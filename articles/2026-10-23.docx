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外刊精炼 · 第25期</w:t>
      </w:r>
    </w:p>
    <w:p>
      <w:r>
        <w:rPr>
          <w:b/>
        </w:rPr>
        <w:t>2026年10月23日 · 星期五 · 去邮局 · 西班牙午睡文化 · AI与就业 · 非法旅游公寓之争</w:t>
      </w:r>
    </w:p>
    <w:p>
      <w:pPr>
        <w:pStyle w:val="Heading1"/>
      </w:pPr>
      <w:r>
        <w:t>一、今日 15 个高频词</w:t>
      </w:r>
    </w:p>
    <w:p>
      <w:r>
        <w:rPr>
          <w:b/>
        </w:rPr>
        <w:t>1. paquete [paˈke.te] (m.)</w:t>
      </w:r>
    </w:p>
    <w:p>
      <w:r>
        <w:t>释义：包裹（寄送或收到的物品包装）</w:t>
      </w:r>
    </w:p>
    <w:p>
      <w:r>
        <w:t>例句：Voy a correos para enviar un paquete a mi abuela.</w:t>
      </w:r>
    </w:p>
    <w:p>
      <w:r>
        <w:t>翻译：我去邮局给奶奶寄一个包裹。</w:t>
      </w:r>
    </w:p>
    <w:p>
      <w:r>
        <w:t>记忆提示：paquete = 包裹。enviar = 寄送。sello = 邮票。buzón = 邮筒。destinatario = 收件人。A1 生活词。</w:t>
      </w:r>
    </w:p>
    <w:p>
      <w:r>
        <w:rPr>
          <w:b/>
        </w:rPr>
        <w:t>2. sello [ˈse.ʎo] (m.)</w:t>
      </w:r>
    </w:p>
    <w:p>
      <w:r>
        <w:t>释义：邮票（贴在信件或包裹上的付费凭证）</w:t>
      </w:r>
    </w:p>
    <w:p>
      <w:r>
        <w:t>例句：Necesito un sello para mandar esta carta a Sevilla.</w:t>
      </w:r>
    </w:p>
    <w:p>
      <w:r>
        <w:t>翻译：我需要一张邮票把这封信寄到塞维利亚。</w:t>
      </w:r>
    </w:p>
    <w:p>
      <w:r>
        <w:t>记忆提示：sello = 邮票。carta = 信。sobre = 信封。franquear = 贴邮票。A1 生活词。</w:t>
      </w:r>
    </w:p>
    <w:p>
      <w:r>
        <w:rPr>
          <w:b/>
        </w:rPr>
        <w:t>3. siesta [ˈsjes.ta] (f.)</w:t>
      </w:r>
    </w:p>
    <w:p>
      <w:r>
        <w:t>释义：午睡；午休（午餐后的短暂休息）</w:t>
      </w:r>
    </w:p>
    <w:p>
      <w:r>
        <w:t>例句：Después de comer, muchos españoles echan una siesta corta.</w:t>
      </w:r>
    </w:p>
    <w:p>
      <w:r>
        <w:t>翻译：午饭后，许多西班牙人会小睡一会儿。</w:t>
      </w:r>
    </w:p>
    <w:p>
      <w:r>
        <w:t>记忆提示：siesta = 午睡。echar una siesta = 小睡。dormir = 睡觉。descansar = 休息。A2 文化词。</w:t>
      </w:r>
    </w:p>
    <w:p>
      <w:r>
        <w:rPr>
          <w:b/>
        </w:rPr>
        <w:t>4. descansar [des.kanˈsaɾ] (v.)</w:t>
      </w:r>
    </w:p>
    <w:p>
      <w:r>
        <w:t>释义：休息（停止活动以恢复精力）</w:t>
      </w:r>
    </w:p>
    <w:p>
      <w:r>
        <w:t>例句：Necesito descansar un poco antes de seguir trabajando.</w:t>
      </w:r>
    </w:p>
    <w:p>
      <w:r>
        <w:t>翻译：我需要休息一下再继续工作。</w:t>
      </w:r>
    </w:p>
    <w:p>
      <w:r>
        <w:t>记忆提示：descansar = 休息。descanso = 休息（名词）。relajarse = 放松。pausa = 暂停。A2 文化词。</w:t>
      </w:r>
    </w:p>
    <w:p>
      <w:r>
        <w:rPr>
          <w:b/>
        </w:rPr>
        <w:t>5. empleo [emˈple.o] (m.)</w:t>
      </w:r>
    </w:p>
    <w:p>
      <w:r>
        <w:t>释义：就业；工作（受雇的工作岗位）</w:t>
      </w:r>
    </w:p>
    <w:p>
      <w:r>
        <w:t>例句：La inteligencia artificial está transformando el mercado de empleo.</w:t>
      </w:r>
    </w:p>
    <w:p>
      <w:r>
        <w:t>翻译：人工智能正在改变就业市场。</w:t>
      </w:r>
    </w:p>
    <w:p>
      <w:r>
        <w:t>记忆提示：empleo = 就业/工作。empleado = 雇员。emplear = 雇用。desempleo = 失业。paro = 失业。B1 经济词。</w:t>
      </w:r>
    </w:p>
    <w:p>
      <w:r>
        <w:rPr>
          <w:b/>
        </w:rPr>
        <w:t>6. previsión [pɾe.βiˈsjon] (f.)</w:t>
      </w:r>
    </w:p>
    <w:p>
      <w:r>
        <w:t>释义：预测；预报（对未来情况的估计）</w:t>
      </w:r>
    </w:p>
    <w:p>
      <w:r>
        <w:t>例句：Las previsiones del Fondo Monetario Internacional son pesimistas.</w:t>
      </w:r>
    </w:p>
    <w:p>
      <w:r>
        <w:t>翻译：国际货币基金组织的预测是悲观的。</w:t>
      </w:r>
    </w:p>
    <w:p>
      <w:r>
        <w:t>记忆提示：previsión = 预测/预报。prever = 预见。pronóstico = 预报。estimar = 估计。B1 经济词。</w:t>
      </w:r>
    </w:p>
    <w:p>
      <w:r>
        <w:rPr>
          <w:b/>
        </w:rPr>
        <w:t>7. despedir [des.peˈðiɾ] (v.)</w:t>
      </w:r>
    </w:p>
    <w:p>
      <w:r>
        <w:t>释义：解雇；辞退（终止雇佣关系）</w:t>
      </w:r>
    </w:p>
    <w:p>
      <w:r>
        <w:t>例句：Algunas empresas despiden trabajadores cuando automatizan sus procesos.</w:t>
      </w:r>
    </w:p>
    <w:p>
      <w:r>
        <w:t>翻译：一些企业在自动化流程时会解雇员工。</w:t>
      </w:r>
    </w:p>
    <w:p>
      <w:r>
        <w:t>记忆提示：despedir = 解雇。despido = 解雇（名词）。contratar = 雇用。plantilla = 员工队伍。B1 经济词。</w:t>
      </w:r>
    </w:p>
    <w:p>
      <w:r>
        <w:rPr>
          <w:b/>
        </w:rPr>
        <w:t>8. tarea [taˈɾe.a] (f.)</w:t>
      </w:r>
    </w:p>
    <w:p>
      <w:r>
        <w:t>释义：任务；作业（需要完成的工作）</w:t>
      </w:r>
    </w:p>
    <w:p>
      <w:r>
        <w:t>例句：La IA asume tareas repetitivas y libera tiempo a los trabajadores.</w:t>
      </w:r>
    </w:p>
    <w:p>
      <w:r>
        <w:t>翻译：人工智能承担重复性任务，为员工腾出时间。</w:t>
      </w:r>
    </w:p>
    <w:p>
      <w:r>
        <w:t>记忆提示：tarea = 任务/作业。deberes = 家庭作业。labor = 工作。quehacer = 事务。B1 经济词。</w:t>
      </w:r>
    </w:p>
    <w:p>
      <w:r>
        <w:rPr>
          <w:b/>
        </w:rPr>
        <w:t>9. alquiler [al.kiˈleɾ] (m.)</w:t>
      </w:r>
    </w:p>
    <w:p>
      <w:r>
        <w:t>释义：租金；租赁（租用房屋或物品）</w:t>
      </w:r>
    </w:p>
    <w:p>
      <w:r>
        <w:t>例句：El precio del alquiler ha subido mucho en las grandes ciudades.</w:t>
      </w:r>
    </w:p>
    <w:p>
      <w:r>
        <w:t>翻译：大城市的租金已经涨了很多。</w:t>
      </w:r>
    </w:p>
    <w:p>
      <w:r>
        <w:t>记忆提示：alquiler = 租金/租赁。alquilar = 租。arrendar = 出租。inquilino = 租客。B2 议论文词。</w:t>
      </w:r>
    </w:p>
    <w:p>
      <w:r>
        <w:rPr>
          <w:b/>
        </w:rPr>
        <w:t>10. turístico [tuˈɾis.ti.ko] (adj.)</w:t>
      </w:r>
    </w:p>
    <w:p>
      <w:r>
        <w:t>释义：旅游的；观光的（与旅游业相关的）</w:t>
      </w:r>
    </w:p>
    <w:p>
      <w:r>
        <w:t>例句：Los pisos turísticos ilegales reducen la oferta de vivienda para los vecinos.</w:t>
      </w:r>
    </w:p>
    <w:p>
      <w:r>
        <w:t>翻译：非法旅游公寓减少了提供给居民的住房。</w:t>
      </w:r>
    </w:p>
    <w:p>
      <w:r>
        <w:t>记忆提示：turístico = 旅游的。turismo = 旅游业。turista = 游客。apartamento turístico = 旅游公寓。B2 议论文词。</w:t>
      </w:r>
    </w:p>
    <w:p>
      <w:r>
        <w:rPr>
          <w:b/>
        </w:rPr>
        <w:t>11. vecino [beˈθi.no] (m./f.)</w:t>
      </w:r>
    </w:p>
    <w:p>
      <w:r>
        <w:t>释义：邻居；居民（住在附近或同一区域的人）</w:t>
      </w:r>
    </w:p>
    <w:p>
      <w:r>
        <w:t>例句：Los vecinos del centro protestan contra la presión turística.</w:t>
      </w:r>
    </w:p>
    <w:p>
      <w:r>
        <w:t>翻译：市中心的居民抗议旅游带来的压力。</w:t>
      </w:r>
    </w:p>
    <w:p>
      <w:r>
        <w:t>记忆提示：vecino = 邻居/居民。vecindario = 街区。barrio = 社区。habitante = 居民。B2 议论文词。</w:t>
      </w:r>
    </w:p>
    <w:p>
      <w:r>
        <w:rPr>
          <w:b/>
        </w:rPr>
        <w:t>12. regular [re.ɣuˈlaɾ] (v.)</w:t>
      </w:r>
    </w:p>
    <w:p>
      <w:r>
        <w:t>释义：监管；规范（制定规则加以控制）</w:t>
      </w:r>
    </w:p>
    <w:p>
      <w:r>
        <w:t>例句：El Gobierno quiere regular los alquileres turísticos para frenar la crisis.</w:t>
      </w:r>
    </w:p>
    <w:p>
      <w:r>
        <w:t>翻译：政府希望监管旅游租赁以遏制危机。</w:t>
      </w:r>
    </w:p>
    <w:p>
      <w:r>
        <w:t>记忆提示：regular = 监管/规范。regulación = 监管（名词）。normativa = 法规。legislar = 立法。B2 议论文词。</w:t>
      </w:r>
    </w:p>
    <w:p>
      <w:r>
        <w:rPr>
          <w:b/>
        </w:rPr>
        <w:t>13. desahucio [de.saˈu.θjo] (m.)</w:t>
      </w:r>
    </w:p>
    <w:p>
      <w:r>
        <w:t>释义：驱逐；强制搬迁（因无法支付而失去住房）</w:t>
      </w:r>
    </w:p>
    <w:p>
      <w:r>
        <w:t>例句：Los desahucios se han multiplicado por la subida de los alquileres.</w:t>
      </w:r>
    </w:p>
    <w:p>
      <w:r>
        <w:t>翻译：驱逐事件因租金上涨而成倍增加。</w:t>
      </w:r>
    </w:p>
    <w:p>
      <w:r>
        <w:t>记忆提示：desahucio = 驱逐。desahuciar = 驱逐。desalojo = 清空。moroso = 拖欠者。B2 议论文词。</w:t>
      </w:r>
    </w:p>
    <w:p>
      <w:r>
        <w:rPr>
          <w:b/>
        </w:rPr>
        <w:t>14. competencia [kom.peˈten.θja] (f.)</w:t>
      </w:r>
    </w:p>
    <w:p>
      <w:r>
        <w:t>释义：权限；竞争（管辖权；也指商业竞争）</w:t>
      </w:r>
    </w:p>
    <w:p>
      <w:r>
        <w:t>例句：Las comunidades autónomas tienen competencia en materia de turismo.</w:t>
      </w:r>
    </w:p>
    <w:p>
      <w:r>
        <w:t>翻译：各自治区在旅游事务上拥有权限。</w:t>
      </w:r>
    </w:p>
    <w:p>
      <w:r>
        <w:t>记忆提示：competencia = 权限/竞争。competente = 主管的。competencias = 职权。rivalidad = 竞争。B2 议论文词。</w:t>
      </w:r>
    </w:p>
    <w:p>
      <w:r>
        <w:rPr>
          <w:b/>
        </w:rPr>
        <w:t>15. desafección [de.sa.fekˈθjon] (f.)</w:t>
      </w:r>
    </w:p>
    <w:p>
      <w:r>
        <w:t>释义：疏离；不满（对某事失去好感或支持）</w:t>
      </w:r>
    </w:p>
    <w:p>
      <w:r>
        <w:t>例句：La desafección de los ciudadanos hacia el turismo crece en varias ciudades.</w:t>
      </w:r>
    </w:p>
    <w:p>
      <w:r>
        <w:t>翻译：在多个城市，市民对旅游业的不满情绪日益增长。</w:t>
      </w:r>
    </w:p>
    <w:p>
      <w:r>
        <w:t>记忆提示：desafección = 疏离/不满。descontento = 不满。malestar = 不安。rechazo = 排斥。B2 议论文词。</w:t>
      </w:r>
    </w:p>
    <w:p>
      <w:pPr>
        <w:pStyle w:val="Heading1"/>
      </w:pPr>
      <w:r>
        <w:t>二、A1 精读</w:t>
      </w:r>
    </w:p>
    <w:p>
      <w:pPr>
        <w:pStyle w:val="Heading2"/>
      </w:pPr>
      <w:r>
        <w:t>正文（中西双语）</w:t>
      </w:r>
    </w:p>
    <w:p>
      <w:r>
        <w:rPr>
          <w:b/>
        </w:rPr>
        <w:t xml:space="preserve">[1] </w:t>
      </w:r>
      <w:r>
        <w:t>Hoy es jueves y Carmen va a correos por la mañana.</w:t>
      </w:r>
    </w:p>
    <w:p>
      <w:r>
        <w:t xml:space="preserve">    今天是星期四，卡门早上去邮局。</w:t>
      </w:r>
    </w:p>
    <w:p>
      <w:r>
        <w:rPr>
          <w:b/>
        </w:rPr>
        <w:t xml:space="preserve">[2] </w:t>
      </w:r>
      <w:r>
        <w:t>Ella quiere enviar un paquete a su abuela, que vive en Valencia.</w:t>
      </w:r>
    </w:p>
    <w:p>
      <w:r>
        <w:t xml:space="preserve">    她想给住在瓦伦西亚的奶奶寄一个包裹。</w:t>
      </w:r>
    </w:p>
    <w:p>
      <w:r>
        <w:rPr>
          <w:b/>
        </w:rPr>
        <w:t xml:space="preserve">[3] </w:t>
      </w:r>
      <w:r>
        <w:t>En el paquete hay una bufanda azul y un libro de cocina.</w:t>
      </w:r>
    </w:p>
    <w:p>
      <w:r>
        <w:t xml:space="preserve">    包裹里有一条蓝色的围巾和一本烹饪书。</w:t>
      </w:r>
    </w:p>
    <w:p>
      <w:r>
        <w:rPr>
          <w:b/>
        </w:rPr>
        <w:t xml:space="preserve">[4] </w:t>
      </w:r>
      <w:r>
        <w:t>Carmen llega a la oficina de correos a las diez en punto.</w:t>
      </w:r>
    </w:p>
    <w:p>
      <w:r>
        <w:t xml:space="preserve">    卡门十点整到达邮局。</w:t>
      </w:r>
    </w:p>
    <w:p>
      <w:r>
        <w:rPr>
          <w:b/>
        </w:rPr>
        <w:t xml:space="preserve">[5] </w:t>
      </w:r>
      <w:r>
        <w:t>Primero, compra un sobre grande y un sello para su carta.</w:t>
      </w:r>
    </w:p>
    <w:p>
      <w:r>
        <w:t xml:space="preserve">    首先，她买了一个大信封和一张邮票用来寄信。</w:t>
      </w:r>
    </w:p>
    <w:p>
      <w:r>
        <w:rPr>
          <w:b/>
        </w:rPr>
        <w:t xml:space="preserve">[6] </w:t>
      </w:r>
      <w:r>
        <w:t>El empleado pesa el paquete en una balanza pequeña.</w:t>
      </w:r>
    </w:p>
    <w:p>
      <w:r>
        <w:t xml:space="preserve">    工作人员在一个小秤上称包裹的重量。</w:t>
      </w:r>
    </w:p>
    <w:p>
      <w:r>
        <w:rPr>
          <w:b/>
        </w:rPr>
        <w:t xml:space="preserve">[7] </w:t>
      </w:r>
      <w:r>
        <w:t>El paquete pesa dos kilos y el envío cuesta ocho euros.</w:t>
      </w:r>
    </w:p>
    <w:p>
      <w:r>
        <w:t xml:space="preserve">    包裹重两公斤，运费是八欧元。</w:t>
      </w:r>
    </w:p>
    <w:p>
      <w:r>
        <w:rPr>
          <w:b/>
        </w:rPr>
        <w:t xml:space="preserve">[8] </w:t>
      </w:r>
      <w:r>
        <w:t>Carmen escribe la dirección de su abuela en una etiqueta blanca.</w:t>
      </w:r>
    </w:p>
    <w:p>
      <w:r>
        <w:t xml:space="preserve">    卡门把奶奶的地址写在一张白色标签上。</w:t>
      </w:r>
    </w:p>
    <w:p>
      <w:r>
        <w:rPr>
          <w:b/>
        </w:rPr>
        <w:t xml:space="preserve">[9] </w:t>
      </w:r>
      <w:r>
        <w:t>Después, paga con su tarjeta y guarda el recibo en el bolso.</w:t>
      </w:r>
    </w:p>
    <w:p>
      <w:r>
        <w:t xml:space="preserve">    然后，她用卡付款，并把收据放进包里。</w:t>
      </w:r>
    </w:p>
    <w:p>
      <w:r>
        <w:rPr>
          <w:b/>
        </w:rPr>
        <w:t xml:space="preserve">[10] </w:t>
      </w:r>
      <w:r>
        <w:t>El empleado sonríe y dice que el paquete llegará en tres días.</w:t>
      </w:r>
    </w:p>
    <w:p>
      <w:r>
        <w:t xml:space="preserve">    工作人员微笑着说，包裹三天后会到。</w:t>
      </w:r>
    </w:p>
    <w:p>
      <w:pPr>
        <w:pStyle w:val="Heading2"/>
      </w:pPr>
      <w:r>
        <w:t>DELE 考点</w:t>
      </w:r>
    </w:p>
    <w:p>
      <w:r>
        <w:t>A1 考点：陈述式现在时（va/quiere/llega/compra/pesa/escribe/paga）描述一次邮局寄件的完整流程；地点介词（en/a/de）的搭配（va a correos / vive en Valencia / llega a la oficina）；序数词与时间表达（a las diez en punto / en tres días）。</w:t>
      </w:r>
    </w:p>
    <w:p>
      <w:pPr>
        <w:pStyle w:val="Heading2"/>
      </w:pPr>
      <w:r>
        <w:t>难词清单</w:t>
      </w:r>
    </w:p>
    <w:p>
      <w:r>
        <w:rPr>
          <w:b/>
        </w:rPr>
        <w:t>• paquete：包裹</w:t>
      </w:r>
    </w:p>
    <w:p>
      <w:r>
        <w:rPr>
          <w:b/>
        </w:rPr>
        <w:t>• sello：邮票</w:t>
      </w:r>
    </w:p>
    <w:p>
      <w:r>
        <w:rPr>
          <w:b/>
        </w:rPr>
        <w:t>• balanza：秤；天平</w:t>
      </w:r>
    </w:p>
    <w:p>
      <w:r>
        <w:rPr>
          <w:b/>
        </w:rPr>
        <w:t>• etiqueta：标签</w:t>
      </w:r>
    </w:p>
    <w:p>
      <w:r>
        <w:rPr>
          <w:b/>
        </w:rPr>
        <w:t>• recibo：收据</w:t>
      </w:r>
    </w:p>
    <w:p>
      <w:pPr>
        <w:pStyle w:val="Heading2"/>
      </w:pPr>
      <w:r>
        <w:t>阅读理解题</w:t>
      </w:r>
    </w:p>
    <w:p>
      <w:r>
        <w:t>1. ¿Qué quiere enviar Carmen a su abuela?</w:t>
      </w:r>
    </w:p>
    <w:p>
      <w:r>
        <w:t xml:space="preserve">   A. Una carta</w:t>
      </w:r>
    </w:p>
    <w:p>
      <w:r>
        <w:t xml:space="preserve">   B. Un paquete</w:t>
      </w:r>
    </w:p>
    <w:p>
      <w:r>
        <w:t xml:space="preserve">   C. Una tarjeta</w:t>
      </w:r>
    </w:p>
    <w:p>
      <w:r>
        <w:t xml:space="preserve">   D. Un regalo</w:t>
      </w:r>
    </w:p>
    <w:p>
      <w:r>
        <w:t xml:space="preserve">   答案：B</w:t>
      </w:r>
    </w:p>
    <w:p>
      <w:r>
        <w:t xml:space="preserve">   解析（西）：El párrafo 2 dice: "quiere enviar un paquete a su abuela". La respuesta correcta es B.</w:t>
      </w:r>
    </w:p>
    <w:p>
      <w:r>
        <w:t xml:space="preserve">   解析（中）：第 2 段说："quiere enviar un paquete a su abuela"（想给奶奶寄一个包裹），故选 B。</w:t>
      </w:r>
    </w:p>
    <w:p>
      <w:r>
        <w:t>2. ¿Dónde vive la abuela de Carmen?</w:t>
      </w:r>
    </w:p>
    <w:p>
      <w:r>
        <w:t xml:space="preserve">   A. En Madrid</w:t>
      </w:r>
    </w:p>
    <w:p>
      <w:r>
        <w:t xml:space="preserve">   B. En Sevilla</w:t>
      </w:r>
    </w:p>
    <w:p>
      <w:r>
        <w:t xml:space="preserve">   C. En Valencia</w:t>
      </w:r>
    </w:p>
    <w:p>
      <w:r>
        <w:t xml:space="preserve">   D. En Barcelona</w:t>
      </w:r>
    </w:p>
    <w:p>
      <w:r>
        <w:t xml:space="preserve">   答案：C</w:t>
      </w:r>
    </w:p>
    <w:p>
      <w:r>
        <w:t xml:space="preserve">   解析（西）：El párrafo 2 dice: "su abuela, que vive en Valencia". La respuesta correcta es C.</w:t>
      </w:r>
    </w:p>
    <w:p>
      <w:r>
        <w:t xml:space="preserve">   解析（中）：第 2 段说："su abuela, que vive en Valencia"（住在瓦伦西亚的奶奶），故选 C。</w:t>
      </w:r>
    </w:p>
    <w:p>
      <w:r>
        <w:t>3. ¿Cuánto pesa el paquete?</w:t>
      </w:r>
    </w:p>
    <w:p>
      <w:r>
        <w:t xml:space="preserve">   A. Un kilo</w:t>
      </w:r>
    </w:p>
    <w:p>
      <w:r>
        <w:t xml:space="preserve">   B. Dos kilos</w:t>
      </w:r>
    </w:p>
    <w:p>
      <w:r>
        <w:t xml:space="preserve">   C. Tres kilos</w:t>
      </w:r>
    </w:p>
    <w:p>
      <w:r>
        <w:t xml:space="preserve">   D. Ocho kilos</w:t>
      </w:r>
    </w:p>
    <w:p>
      <w:r>
        <w:t xml:space="preserve">   答案：B</w:t>
      </w:r>
    </w:p>
    <w:p>
      <w:r>
        <w:t xml:space="preserve">   解析（西）：El párrafo 7 dice: "El paquete pesa dos kilos". La respuesta correcta es B.</w:t>
      </w:r>
    </w:p>
    <w:p>
      <w:r>
        <w:t xml:space="preserve">   解析（中）：第 7 段说："El paquete pesa dos kilos"（包裹重两公斤），故选 B。</w:t>
      </w:r>
    </w:p>
    <w:p>
      <w:r>
        <w:t>4. ¿Cómo paga Carmen el envío?</w:t>
      </w:r>
    </w:p>
    <w:p>
      <w:r>
        <w:t xml:space="preserve">   A. Con dinero en efectivo</w:t>
      </w:r>
    </w:p>
    <w:p>
      <w:r>
        <w:t xml:space="preserve">   B. Con un cheque</w:t>
      </w:r>
    </w:p>
    <w:p>
      <w:r>
        <w:t xml:space="preserve">   C. Con su tarjeta</w:t>
      </w:r>
    </w:p>
    <w:p>
      <w:r>
        <w:t xml:space="preserve">   D. Con una transferencia</w:t>
      </w:r>
    </w:p>
    <w:p>
      <w:r>
        <w:t xml:space="preserve">   答案：C</w:t>
      </w:r>
    </w:p>
    <w:p>
      <w:r>
        <w:t xml:space="preserve">   解析（西）：El párrafo 9 dice: "paga con su tarjeta". La respuesta correcta es C.</w:t>
      </w:r>
    </w:p>
    <w:p>
      <w:r>
        <w:t xml:space="preserve">   解析（中）：第 9 段说："paga con su tarjeta"（用卡付款），故选 C。</w:t>
      </w:r>
    </w:p>
    <w:p>
      <w:r>
        <w:t>5. ¿Cuándo llegará el paquete?</w:t>
      </w:r>
    </w:p>
    <w:p>
      <w:r>
        <w:t xml:space="preserve">   A. En tres días</w:t>
      </w:r>
    </w:p>
    <w:p>
      <w:r>
        <w:t xml:space="preserve">   B. En una semana</w:t>
      </w:r>
    </w:p>
    <w:p>
      <w:r>
        <w:t xml:space="preserve">   C. Mañana</w:t>
      </w:r>
    </w:p>
    <w:p>
      <w:r>
        <w:t xml:space="preserve">   D. En un mes</w:t>
      </w:r>
    </w:p>
    <w:p>
      <w:r>
        <w:t xml:space="preserve">   答案：A</w:t>
      </w:r>
    </w:p>
    <w:p>
      <w:r>
        <w:t xml:space="preserve">   解析（西）：El párrafo 10 dice: "el paquete llegará en tres días". La respuesta correcta es A.</w:t>
      </w:r>
    </w:p>
    <w:p>
      <w:r>
        <w:t xml:space="preserve">   解析（中）：第 10 段说："el paquete llegará en tres días"（包裹三天后会到），故选 A。</w:t>
      </w:r>
    </w:p>
    <w:p>
      <w:pPr>
        <w:pStyle w:val="Heading1"/>
      </w:pPr>
      <w:r>
        <w:t>二、A2 精读</w:t>
      </w:r>
    </w:p>
    <w:p>
      <w:pPr>
        <w:pStyle w:val="Heading2"/>
      </w:pPr>
      <w:r>
        <w:t>正文（中西双语）</w:t>
      </w:r>
    </w:p>
    <w:p>
      <w:r>
        <w:rPr>
          <w:b/>
        </w:rPr>
        <w:t xml:space="preserve">[1] </w:t>
      </w:r>
      <w:r>
        <w:t>En España, la siesta es una costumbre muy conocida en todo el mundo.</w:t>
      </w:r>
    </w:p>
    <w:p>
      <w:r>
        <w:t xml:space="preserve">    在西班牙，午睡是一种举世闻名的习俗。</w:t>
      </w:r>
    </w:p>
    <w:p>
      <w:r>
        <w:rPr>
          <w:b/>
        </w:rPr>
        <w:t xml:space="preserve">[2] </w:t>
      </w:r>
      <w:r>
        <w:t>Después de comer, muchas personas descansan un poco antes de volver al trabajo.</w:t>
      </w:r>
    </w:p>
    <w:p>
      <w:r>
        <w:t xml:space="preserve">    午饭后，许多人在回去工作前会休息一会儿。</w:t>
      </w:r>
    </w:p>
    <w:p>
      <w:r>
        <w:rPr>
          <w:b/>
        </w:rPr>
        <w:t xml:space="preserve">[3] </w:t>
      </w:r>
      <w:r>
        <w:t>Sin embargo, la siesta larga de dos horas es cada vez menos frecuente.</w:t>
      </w:r>
    </w:p>
    <w:p>
      <w:r>
        <w:t xml:space="preserve">    然而，长达两小时的午睡已经越来越少见。</w:t>
      </w:r>
    </w:p>
    <w:p>
      <w:r>
        <w:rPr>
          <w:b/>
        </w:rPr>
        <w:t xml:space="preserve">[4] </w:t>
      </w:r>
      <w:r>
        <w:t>Hoy en día, la mayoría de los españoles duerme solo veinte minutos.</w:t>
      </w:r>
    </w:p>
    <w:p>
      <w:r>
        <w:t xml:space="preserve">    如今，大多数西班牙人只睡二十分钟。</w:t>
      </w:r>
    </w:p>
    <w:p>
      <w:r>
        <w:rPr>
          <w:b/>
        </w:rPr>
        <w:t xml:space="preserve">[5] </w:t>
      </w:r>
      <w:r>
        <w:t>Esta pausa breve ayuda a recuperar energía para la tarde.</w:t>
      </w:r>
    </w:p>
    <w:p>
      <w:r>
        <w:t xml:space="preserve">    这短暂的休息有助于恢复下午的精力。</w:t>
      </w:r>
    </w:p>
    <w:p>
      <w:r>
        <w:rPr>
          <w:b/>
        </w:rPr>
        <w:t xml:space="preserve">[6] </w:t>
      </w:r>
      <w:r>
        <w:t>Antiguamente, en los pueblos, las tiendas cerraban al mediodía.</w:t>
      </w:r>
    </w:p>
    <w:p>
      <w:r>
        <w:t xml:space="preserve">    过去，在村镇里，商店中午会关门。</w:t>
      </w:r>
    </w:p>
    <w:p>
      <w:r>
        <w:rPr>
          <w:b/>
        </w:rPr>
        <w:t xml:space="preserve">[7] </w:t>
      </w:r>
      <w:r>
        <w:t>Los trabajadores volvían a casa para comer con su familia.</w:t>
      </w:r>
    </w:p>
    <w:p>
      <w:r>
        <w:t xml:space="preserve">    工人们回家和家人一起吃饭。</w:t>
      </w:r>
    </w:p>
    <w:p>
      <w:r>
        <w:rPr>
          <w:b/>
        </w:rPr>
        <w:t xml:space="preserve">[8] </w:t>
      </w:r>
      <w:r>
        <w:t>Ahora, en las grandes ciudades, muchos comen en la oficina.</w:t>
      </w:r>
    </w:p>
    <w:p>
      <w:r>
        <w:t xml:space="preserve">    现在，在大城市里，许多人在办公室吃饭。</w:t>
      </w:r>
    </w:p>
    <w:p>
      <w:r>
        <w:rPr>
          <w:b/>
        </w:rPr>
        <w:t xml:space="preserve">[9] </w:t>
      </w:r>
      <w:r>
        <w:t>Los médicos dicen que una siesta corta es buena para la salud.</w:t>
      </w:r>
    </w:p>
    <w:p>
      <w:r>
        <w:t xml:space="preserve">    医生说，短暂的午睡对健康有益。</w:t>
      </w:r>
    </w:p>
    <w:p>
      <w:r>
        <w:rPr>
          <w:b/>
        </w:rPr>
        <w:t xml:space="preserve">[10] </w:t>
      </w:r>
      <w:r>
        <w:t>Por eso, la siesta sigue viva, pero de una forma más moderna.</w:t>
      </w:r>
    </w:p>
    <w:p>
      <w:r>
        <w:t xml:space="preserve">    因此，午睡依然存在，只是以一种更现代的方式。</w:t>
      </w:r>
    </w:p>
    <w:p>
      <w:pPr>
        <w:pStyle w:val="Heading2"/>
      </w:pPr>
      <w:r>
        <w:t>DELE 考点</w:t>
      </w:r>
    </w:p>
    <w:p>
      <w:r>
        <w:t>A2 考点：简单过去时（cerraban/volvían，过去未完成时表过去习惯）与现在时（duerme/ayuda/comen）的对比；时间表达（después de comer / al mediodía / antiguamente / hoy en día）；转折连接词（sin embargo / pero / por eso）。</w:t>
      </w:r>
    </w:p>
    <w:p>
      <w:pPr>
        <w:pStyle w:val="Heading2"/>
      </w:pPr>
      <w:r>
        <w:t>难词清单</w:t>
      </w:r>
    </w:p>
    <w:p>
      <w:r>
        <w:rPr>
          <w:b/>
        </w:rPr>
        <w:t>• siesta：午睡</w:t>
      </w:r>
    </w:p>
    <w:p>
      <w:r>
        <w:rPr>
          <w:b/>
        </w:rPr>
        <w:t>• costumbre：习俗；习惯</w:t>
      </w:r>
    </w:p>
    <w:p>
      <w:r>
        <w:rPr>
          <w:b/>
        </w:rPr>
        <w:t>• pausa：暂停；休息</w:t>
      </w:r>
    </w:p>
    <w:p>
      <w:r>
        <w:rPr>
          <w:b/>
        </w:rPr>
        <w:t>• energía：精力；能量</w:t>
      </w:r>
    </w:p>
    <w:p>
      <w:r>
        <w:rPr>
          <w:b/>
        </w:rPr>
        <w:t>• salud：健康</w:t>
      </w:r>
    </w:p>
    <w:p>
      <w:pPr>
        <w:pStyle w:val="Heading2"/>
      </w:pPr>
      <w:r>
        <w:t>阅读理解题</w:t>
      </w:r>
    </w:p>
    <w:p>
      <w:r>
        <w:t>1. ¿Qué es la siesta?</w:t>
      </w:r>
    </w:p>
    <w:p>
      <w:r>
        <w:t xml:space="preserve">   A. Una comida típica</w:t>
      </w:r>
    </w:p>
    <w:p>
      <w:r>
        <w:t xml:space="preserve">   B. Una costumbre de descansar</w:t>
      </w:r>
    </w:p>
    <w:p>
      <w:r>
        <w:t xml:space="preserve">   C. Una fiesta popular</w:t>
      </w:r>
    </w:p>
    <w:p>
      <w:r>
        <w:t xml:space="preserve">   D. Un tipo de baile</w:t>
      </w:r>
    </w:p>
    <w:p>
      <w:r>
        <w:t xml:space="preserve">   答案：B</w:t>
      </w:r>
    </w:p>
    <w:p>
      <w:r>
        <w:t xml:space="preserve">   解析（西）：El párrafo 1 dice: "la siesta es una costumbre". La respuesta correcta es B.</w:t>
      </w:r>
    </w:p>
    <w:p>
      <w:r>
        <w:t xml:space="preserve">   解析（中）：第 1 段说："la siesta es una costumbre"（午睡是一种习俗），故选 B。</w:t>
      </w:r>
    </w:p>
    <w:p>
      <w:r>
        <w:t>2. ¿Cuánto duerme hoy la mayoría de los españoles en la siesta?</w:t>
      </w:r>
    </w:p>
    <w:p>
      <w:r>
        <w:t xml:space="preserve">   A. Dos horas</w:t>
      </w:r>
    </w:p>
    <w:p>
      <w:r>
        <w:t xml:space="preserve">   B. Una hora</w:t>
      </w:r>
    </w:p>
    <w:p>
      <w:r>
        <w:t xml:space="preserve">   C. Veinte minutos</w:t>
      </w:r>
    </w:p>
    <w:p>
      <w:r>
        <w:t xml:space="preserve">   D. Nada</w:t>
      </w:r>
    </w:p>
    <w:p>
      <w:r>
        <w:t xml:space="preserve">   答案：C</w:t>
      </w:r>
    </w:p>
    <w:p>
      <w:r>
        <w:t xml:space="preserve">   解析（西）：El párrafo 4 dice: "duerme solo veinte minutos". La respuesta correcta es C.</w:t>
      </w:r>
    </w:p>
    <w:p>
      <w:r>
        <w:t xml:space="preserve">   解析（中）：第 4 段说："duerme solo veinte minutos"（只睡二十分钟），故选 C。</w:t>
      </w:r>
    </w:p>
    <w:p>
      <w:r>
        <w:t>3. ¿Qué hacían antes los trabajadores de los pueblos?</w:t>
      </w:r>
    </w:p>
    <w:p>
      <w:r>
        <w:t xml:space="preserve">   A. Trabajaban sin parar</w:t>
      </w:r>
    </w:p>
    <w:p>
      <w:r>
        <w:t xml:space="preserve">   B. Volvían a casa a comer</w:t>
      </w:r>
    </w:p>
    <w:p>
      <w:r>
        <w:t xml:space="preserve">   C. Dormían en la oficina</w:t>
      </w:r>
    </w:p>
    <w:p>
      <w:r>
        <w:t xml:space="preserve">   D. Comían en un bar</w:t>
      </w:r>
    </w:p>
    <w:p>
      <w:r>
        <w:t xml:space="preserve">   答案：B</w:t>
      </w:r>
    </w:p>
    <w:p>
      <w:r>
        <w:t xml:space="preserve">   解析（西）：El párrafo 7 dice: "volvían a casa para comer con su familia". La respuesta correcta es B.</w:t>
      </w:r>
    </w:p>
    <w:p>
      <w:r>
        <w:t xml:space="preserve">   解析（中）：第 7 段说："volvían a casa para comer con su familia"（回家和家人吃饭），故选 B。</w:t>
      </w:r>
    </w:p>
    <w:p>
      <w:r>
        <w:t>4. ¿Qué opinan los médicos sobre la siesta corta?</w:t>
      </w:r>
    </w:p>
    <w:p>
      <w:r>
        <w:t xml:space="preserve">   A. Que es mala para la salud</w:t>
      </w:r>
    </w:p>
    <w:p>
      <w:r>
        <w:t xml:space="preserve">   B. Que es buena para la salud</w:t>
      </w:r>
    </w:p>
    <w:p>
      <w:r>
        <w:t xml:space="preserve">   C. Que no importa</w:t>
      </w:r>
    </w:p>
    <w:p>
      <w:r>
        <w:t xml:space="preserve">   D. Que solo sirve en verano</w:t>
      </w:r>
    </w:p>
    <w:p>
      <w:r>
        <w:t xml:space="preserve">   答案：B</w:t>
      </w:r>
    </w:p>
    <w:p>
      <w:r>
        <w:t xml:space="preserve">   解析（西）：El párrafo 9 dice: "una siesta corta es buena para la salud". La respuesta correcta es B.</w:t>
      </w:r>
    </w:p>
    <w:p>
      <w:r>
        <w:t xml:space="preserve">   解析（中）：第 9 段说："una siesta corta es buena para la salud"（短暂午睡对健康有益），故选 B。</w:t>
      </w:r>
    </w:p>
    <w:p>
      <w:r>
        <w:t>5. ¿Cómo es la siesta en la actualidad?</w:t>
      </w:r>
    </w:p>
    <w:p>
      <w:r>
        <w:t xml:space="preserve">   A. Ha desaparecido por completo</w:t>
      </w:r>
    </w:p>
    <w:p>
      <w:r>
        <w:t xml:space="preserve">   B. Es más larga que antes</w:t>
      </w:r>
    </w:p>
    <w:p>
      <w:r>
        <w:t xml:space="preserve">   C. Sigue viva de forma más moderna</w:t>
      </w:r>
    </w:p>
    <w:p>
      <w:r>
        <w:t xml:space="preserve">   D. Solo existe en los pueblos</w:t>
      </w:r>
    </w:p>
    <w:p>
      <w:r>
        <w:t xml:space="preserve">   答案：C</w:t>
      </w:r>
    </w:p>
    <w:p>
      <w:r>
        <w:t xml:space="preserve">   解析（西）：El párrafo 10 dice: "la siesta sigue viva, pero de una forma más moderna". La respuesta correcta es C.</w:t>
      </w:r>
    </w:p>
    <w:p>
      <w:r>
        <w:t xml:space="preserve">   解析（中）：第 10 段说："la siesta sigue viva, pero de una forma más moderna"（午睡依然存在，只是更现代），故选 C。</w:t>
      </w:r>
    </w:p>
    <w:p>
      <w:pPr>
        <w:pStyle w:val="Heading1"/>
      </w:pPr>
      <w:r>
        <w:t>二、B1 精读</w:t>
      </w:r>
    </w:p>
    <w:p>
      <w:pPr>
        <w:pStyle w:val="Heading2"/>
      </w:pPr>
      <w:r>
        <w:t>正文（中西双语）</w:t>
      </w:r>
    </w:p>
    <w:p>
      <w:r>
        <w:rPr>
          <w:b/>
        </w:rPr>
        <w:t xml:space="preserve">[1] </w:t>
      </w:r>
      <w:r>
        <w:t>La inteligencia artificial despierta un temor creciente entre los trabajadores de todo el mundo. Muchos piensan que los robots y los algoritmos van a destruir millones de empleos en los próximos años, y este miedo se ha instalado en las conversaciones cotidianas de oficinas y fábricas.</w:t>
      </w:r>
    </w:p>
    <w:p>
      <w:r>
        <w:t xml:space="preserve">    人工智能在世界各地的劳动者中引发了日益增长的恐惧。许多人认为机器人和算法将在未来几年摧毁数百万个工作岗位，这种恐惧已经渗入办公室和工厂的日常谈话之中。</w:t>
      </w:r>
    </w:p>
    <w:p>
      <w:r>
        <w:rPr>
          <w:b/>
        </w:rPr>
        <w:t xml:space="preserve">[2] </w:t>
      </w:r>
      <w:r>
        <w:t>Sin embargo, los datos oficiales cuentan una historia muy distinta. Según la Organización para la Cooperación y el Desarrollo Económicos, el empleo en los países miembros se encuentra en máximos históricos, una cifra que contradice directamente las predicciones más catastrofistas que circulan por la red.</w:t>
      </w:r>
    </w:p>
    <w:p>
      <w:r>
        <w:t xml:space="preserve">    然而，官方数据讲述的是一个截然不同的故事。根据经济合作与发展组织的数据，成员国的就业正处于历史最高水平，这一数字直接反驳了网络上流传的那些最为悲观的预测。</w:t>
      </w:r>
    </w:p>
    <w:p>
      <w:r>
        <w:rPr>
          <w:b/>
        </w:rPr>
        <w:t xml:space="preserve">[3] </w:t>
      </w:r>
      <w:r>
        <w:t>El Fondo Monetario Internacional calcula que la inteligencia artificial afectará a seis de cada diez empleos occidentales. Se trata de una cifra muy elevada, pero los expertos aclaran que “afectar” no significa necesariamente “destruir”, ya que la tecnología también transforma y crea nuevas tareas dentro de cada puesto.</w:t>
      </w:r>
    </w:p>
    <w:p>
      <w:r>
        <w:t xml:space="preserve">    国际货币基金组织估算，人工智能将影响西方十分之六的工作岗位。这是一个非常高的数字，但专家们澄清说“影响”并不一定意味着“摧毁”，因为这项技术也会在每个岗位内部改造并创造新的任务。</w:t>
      </w:r>
    </w:p>
    <w:p>
      <w:r>
        <w:rPr>
          <w:b/>
        </w:rPr>
        <w:t xml:space="preserve">[4] </w:t>
      </w:r>
      <w:r>
        <w:t>En España, el centro de análisis Funcas estima que la inteligencia artificial podría dejar en el paro a unos dos millones de personas en la próxima década. Esta previsión, publicada en varios informes, ha servido de base para numerosos titulares alarmistas, aunque los economistas piden leerla con mucha cautela.</w:t>
      </w:r>
    </w:p>
    <w:p>
      <w:r>
        <w:t xml:space="preserve">    在西班牙，分析中心 Funcas 估计人工智能可能在未来十年让约两百万人失业。这一预测已在多份报告中发表，成为许多耸人听闻标题的依据，尽管经济学家呼吁对此非常谨慎地解读。</w:t>
      </w:r>
    </w:p>
    <w:p>
      <w:r>
        <w:rPr>
          <w:b/>
        </w:rPr>
        <w:t xml:space="preserve">[5] </w:t>
      </w:r>
      <w:r>
        <w:t>La realidad del mercado laboral estadounidense ofrece un contrapunto revelador. Según las estadísticas oficiales, la inteligencia artificial creó alrededor de un millón de empleos durante el último año y destruyó apenas doscientos mil, lo que arroja un saldo claramente positivo para los trabajadores del país norteamericano.</w:t>
      </w:r>
    </w:p>
    <w:p>
      <w:r>
        <w:t xml:space="preserve">    美国劳动力市场的现实提供了一个富有启示性的反例。根据官方统计，人工智能在过去一年创造了约一百万个就业岗位，而仅摧毁了二十万个，这为这个北美国家的劳动者带来了明显正面的净结果。</w:t>
      </w:r>
    </w:p>
    <w:p>
      <w:r>
        <w:rPr>
          <w:b/>
        </w:rPr>
        <w:t xml:space="preserve">[6] </w:t>
      </w:r>
      <w:r>
        <w:t>Un estudio de la Universidad de Stanford, realizado en cuarenta y un países, refuerza esta visión optimista. Las empresas que más utilizan la inteligencia artificial han aumentado su plantilla un 3,3 por ciento, lo que sugiere que automatización y creación de empleo pueden ir de la mano.</w:t>
      </w:r>
    </w:p>
    <w:p>
      <w:r>
        <w:t xml:space="preserve">    斯坦福大学在四十一个国家开展的一项研究强化了这一乐观观点。使用人工智能最多的企业将员工队伍扩大了 3.3%，这表明自动化和就业创造可以齐头并进。</w:t>
      </w:r>
    </w:p>
    <w:p>
      <w:r>
        <w:rPr>
          <w:b/>
        </w:rPr>
        <w:t xml:space="preserve">[7] </w:t>
      </w:r>
      <w:r>
        <w:t>Algunas profesiones que parecían condenadas a desaparecer han resistido mejor de lo previsto. Los radiólogos, por ejemplo, tienen ahora más trabajo que antes, y los asistentes legales tampoco han sido sustituidos por los programas de análisis de documentos, contrariamente a lo que muchos anticipaban hace una década.</w:t>
      </w:r>
    </w:p>
    <w:p>
      <w:r>
        <w:t xml:space="preserve">    一些曾被认为注定要消失的职业比预期表现得更好。例如，放射科医生现在的工作量比以前更大，法律助理也并未被文件分析程序所取代，这与许多人在十年前所预料的正好相反。</w:t>
      </w:r>
    </w:p>
    <w:p>
      <w:r>
        <w:rPr>
          <w:b/>
        </w:rPr>
        <w:t xml:space="preserve">[8] </w:t>
      </w:r>
      <w:r>
        <w:t>Los problemas detectados en sectores como la consultoría o la programación resultan más anecdóticos que categóricos. Aunque algunas grandes empresas han reducido equipos por la automatización, estos casos no constituyen todavía una tendencia general que permita hablar de un apocalipsis laboral en el conjunto de la economía.</w:t>
      </w:r>
    </w:p>
    <w:p>
      <w:r>
        <w:t xml:space="preserve">    在咨询或编程等行业发现的问题更多是零星的而非普遍性的。尽管一些大企业因自动化而缩减了团队，但这些案例尚未构成一种普遍趋势，不足以让人谈论整个经济层面的就业末日。</w:t>
      </w:r>
    </w:p>
    <w:p>
      <w:r>
        <w:rPr>
          <w:b/>
        </w:rPr>
        <w:t xml:space="preserve">[9] </w:t>
      </w:r>
      <w:r>
        <w:t>El premio Nobel de Economía Simon Johnson admite que, de momento, el impacto de la inteligencia artificial se nota más en la reorganización de las tareas que en los despidos. La tecnología cambia qué se hace y cómo se hace, un matiz que se pierde en los titulares más simples.</w:t>
      </w:r>
    </w:p>
    <w:p>
      <w:r>
        <w:t xml:space="preserve">    诺贝尔经济学奖得主西蒙·约翰逊承认，目前人工智能的影响更多体现在任务的重新组织上，而非裁员上。这项技术改变的是做什么以及如何做，这一细微差别在那些过于简单的标题中被忽略了。</w:t>
      </w:r>
    </w:p>
    <w:p>
      <w:r>
        <w:rPr>
          <w:b/>
        </w:rPr>
        <w:t xml:space="preserve">[10] </w:t>
      </w:r>
      <w:r>
        <w:t>La historia económica ofrece una guía tranquilizadora para entender este fenómeno. Ninguna tecnología nueva ha perjudicado a largo plazo la demanda general de mano de obra, porque cada avance, desde la máquina de vapor hasta internet, terminó generando más trabajo del que destruyó, aunque con periodos de ajuste dolorosos.</w:t>
      </w:r>
    </w:p>
    <w:p>
      <w:r>
        <w:t xml:space="preserve">    经济史为理解这一现象提供了令人安心的指引。从长远看，没有任何新技术损害了对劳动力的总体需求，因为从蒸汽机到互联网的每一次进步，最终创造的工作都多于其摧毁的，尽管伴随着痛苦的调整期。</w:t>
      </w:r>
    </w:p>
    <w:p>
      <w:r>
        <w:rPr>
          <w:b/>
        </w:rPr>
        <w:t xml:space="preserve">[11] </w:t>
      </w:r>
      <w:r>
        <w:t>El verdadero foco de preocupación, según los expertos, no está en el presente sino en los más jóvenes. Los recién graduados pueden sufrir consecuencias más graves, porque la inteligencia artificial tiende a automatizar precisamente las tareas iniciales que antes servían para que los principiantes aprendieran un oficio desde abajo.</w:t>
      </w:r>
    </w:p>
    <w:p>
      <w:r>
        <w:t xml:space="preserve">    根据专家的说法，真正值得担忧的焦点不在当下，而在更年轻的一代。刚毕业的学生可能遭受更严重的后果，因为人工智能恰恰倾向于自动化那些入门级任务，而这些任务过去正是让新手从底层学会一门手艺的途径。</w:t>
      </w:r>
    </w:p>
    <w:p>
      <w:r>
        <w:rPr>
          <w:b/>
        </w:rPr>
        <w:t xml:space="preserve">[12] </w:t>
      </w:r>
      <w:r>
        <w:t>La consultora McKinsey estima que solo una pequeña parte de los empleos actuales puede automatizarse por completo. La mayoría de las ocupaciones combinan tareas repetitivas con otras que exigen juicio humano, empatía o creatividad, capacidades que los algoritmos todavía no pueden replicar de manera convincente a gran escala.</w:t>
      </w:r>
    </w:p>
    <w:p>
      <w:r>
        <w:t xml:space="preserve">    麦肯锡咨询公司估计，目前只有一小部分工作岗位可以被完全自动化。大多数职业都同时包含重复性任务和需要人类判断、同理心或创造力的任务，而这些能力目前算法还无法在大规模范围内令人信服地复制。</w:t>
      </w:r>
    </w:p>
    <w:p>
      <w:r>
        <w:rPr>
          <w:b/>
        </w:rPr>
        <w:t xml:space="preserve">[13] </w:t>
      </w:r>
      <w:r>
        <w:t>Aun así, el temor no es irracional, y los sindicatos reclaman formación continua para los trabajadores. Si la tecnología reorganiza las tareas con rapidez, la mejor defensa pasa por actualizar las competencias de la población activa, de modo que nadie quede atrapado en un puesto que la automatización vuelva obsoleto.</w:t>
      </w:r>
    </w:p>
    <w:p>
      <w:r>
        <w:t xml:space="preserve">    尽管如此，这种恐惧并非毫无道理，工会要求为劳动者提供持续的培训。如果技术快速重组任务，最好的防御就是更新劳动人口的技能，这样就不会有人被困在一个被自动化淘汰的岗位上。</w:t>
      </w:r>
    </w:p>
    <w:p>
      <w:r>
        <w:rPr>
          <w:b/>
        </w:rPr>
        <w:t xml:space="preserve">[14] </w:t>
      </w:r>
      <w:r>
        <w:t>Las administraciones públicas también tienen un papel clave en esta transición. Los gobiernos pueden impulsar políticas activas de empleo, incentivos a la recolocación y programas educativos centrados en las competencias digitales, medidas que ayudan a convertir un riesgo potencial en una oportunidad de mejora para el conjunto de la sociedad.</w:t>
      </w:r>
    </w:p>
    <w:p>
      <w:r>
        <w:t xml:space="preserve">    公共行政部门在这一转型中也扮演着关键角色。政府可以推动积极的就业政策、再就业激励措施以及以数字技能为重点的教育计划，这些措施有助于把潜在风险转化为整个社会的改善机会。</w:t>
      </w:r>
    </w:p>
    <w:p>
      <w:r>
        <w:rPr>
          <w:b/>
        </w:rPr>
        <w:t xml:space="preserve">[15] </w:t>
      </w:r>
      <w:r>
        <w:t>En conclusión, los datos desmienten por ahora el apocalipsis laboral de la inteligencia artificial. El empleo está en máximos, las empresas que adoptan la tecnología crecen y contratan, y la historia muestra que el trabajo no desaparece sino que se transforma, aunque la vigilancia sobre los jóvenes sigue siendo imprescindible.</w:t>
      </w:r>
    </w:p>
    <w:p>
      <w:r>
        <w:t xml:space="preserve">    总之，数据目前暂时反驳了人工智能的就业末日论。就业处于最高水平，采用技术的企业正在增长并招聘，历史表明工作不会消失而只会转型，尽管对年轻人的关注仍然不可或缺。</w:t>
      </w:r>
    </w:p>
    <w:p>
      <w:r>
        <w:rPr>
          <w:b/>
        </w:rPr>
        <w:t xml:space="preserve">[16] </w:t>
      </w:r>
      <w:r>
        <w:t>El desafío no es detener la tecnología, sino gobernar su impacto de forma justa. Si la sociedad consigue repartir los beneficios de la productividad y proteger a los más vulnerables, la inteligencia artificial podrá convertirse en un motor de prosperidad en lugar de una amenaza para el empleo.</w:t>
      </w:r>
    </w:p>
    <w:p>
      <w:r>
        <w:t xml:space="preserve">    挑战不在于阻止技术，而在于公平地治理其影响。如果社会能够分配生产率的收益并保护最脆弱的群体，人工智能就能成为繁荣的引擎，而非就业的威胁。</w:t>
      </w:r>
    </w:p>
    <w:p>
      <w:r>
        <w:rPr>
          <w:b/>
        </w:rPr>
        <w:t xml:space="preserve">[17] </w:t>
      </w:r>
      <w:r>
        <w:t>Los expertos coinciden en una idea central: el futuro del trabajo no está escrito por las máquinas, sino por las decisiones humanas. La regulación, la inversión en educación y el diálogo social determinarán si la inteligencia artificial amplía las oportunidades o agranda las desigualdades existentes.</w:t>
      </w:r>
    </w:p>
    <w:p>
      <w:r>
        <w:t xml:space="preserve">    专家们在核心理念上达成一致：工作的未来不是由机器书写的，而是由人类的决策书写的。监管、教育投资和社会对话将决定人工智能是扩大机会，还是加剧业已存在的不平等。</w:t>
      </w:r>
    </w:p>
    <w:p>
      <w:r>
        <w:rPr>
          <w:b/>
        </w:rPr>
        <w:t xml:space="preserve">[18] </w:t>
      </w:r>
      <w:r>
        <w:t>Por todo ello, conviene sustituir el pánico por una reflexión serena basada en la evidencia. La inteligencia artificial es una herramienta extraordinaria, y como toda herramienta poderosa, su resultado final dependerá del uso que le den las personas, las empresas y las instituciones en los próximos años.</w:t>
      </w:r>
    </w:p>
    <w:p>
      <w:r>
        <w:t xml:space="preserve">    因此，应该用基于证据的冷静思考取代恐慌。人工智能是一种非凡的工具，而像所有强大的工具一样，它的最终结果将取决于人、企业和机构在未来几年如何使用它。</w:t>
      </w:r>
    </w:p>
    <w:p>
      <w:pPr>
        <w:pStyle w:val="Heading2"/>
      </w:pPr>
      <w:r>
        <w:t>DELE 考点</w:t>
      </w:r>
    </w:p>
    <w:p>
      <w:r>
        <w:t>B1 考点：条件式（podría dejar / podrá convertirse / determinará）表达预测与假设；虚拟式（que nadie quede / que se vuelva）在目的与结果从句中的使用；让步连接词（aunque / sin embargo / aun así / por el contrario）；数据与来源表达（según / calcula / estima / un estudio de）。</w:t>
      </w:r>
    </w:p>
    <w:p>
      <w:pPr>
        <w:pStyle w:val="Heading2"/>
      </w:pPr>
      <w:r>
        <w:t>难词清单</w:t>
      </w:r>
    </w:p>
    <w:p>
      <w:r>
        <w:rPr>
          <w:b/>
        </w:rPr>
        <w:t>• previsión：预测；预报</w:t>
      </w:r>
    </w:p>
    <w:p>
      <w:r>
        <w:t xml:space="preserve">   例句：Esta previsión, publicada en varios informes, ha servido de base para numerosos titulares alarmistas.</w:t>
      </w:r>
    </w:p>
    <w:p>
      <w:r>
        <w:t xml:space="preserve">   分析：名词 previsión 源自动词 prever（预见），词根 vis- 来自拉丁语 videre（看），与 visión、visible 同源。常与 hacer/realizar 搭配（hacer una previsión）。在经济学语境中表示对未来数据的估计，区别于 pronóstico（多指天气/医学预报）。DELE B1 常考 previsión 与 prevención（预防）的形近辨析，二者词根不同，意义完全不同。</w:t>
      </w:r>
    </w:p>
    <w:p>
      <w:r>
        <w:rPr>
          <w:b/>
        </w:rPr>
        <w:t>• despedir：解雇；辞退</w:t>
      </w:r>
    </w:p>
    <w:p>
      <w:r>
        <w:t xml:space="preserve">   例句：En lugar de eliminar puestos, la tecnología está cambiando qué se hace y cómo se hace, sin despedir a nadie.</w:t>
      </w:r>
    </w:p>
    <w:p>
      <w:r>
        <w:t xml:space="preserve">   分析：动词 despedir 是及物动词，词根 pedir（请求）加前缀 des-（否定），字面为「解除请求」。在劳动语境中表示「解雇」，名词为 despido。注意它还有反身用法 despedirse（告别、道别），如 despedirse de alguien。两者语义迥异，是 DELE B1 高频易混点：despedir a un empleado（解雇员工）vs despedirse de un amigo（向朋友告别）。</w:t>
      </w:r>
    </w:p>
    <w:p>
      <w:r>
        <w:rPr>
          <w:b/>
        </w:rPr>
        <w:t>• plantilla：员工队伍；编制</w:t>
      </w:r>
    </w:p>
    <w:p>
      <w:r>
        <w:t xml:space="preserve">   例句：Las empresas que más utilizan la inteligencia artificial han aumentado su plantilla en un 3,3 por ciento.</w:t>
      </w:r>
    </w:p>
    <w:p>
      <w:r>
        <w:t xml:space="preserve">   分析：名词 plantilla 本义是「鞋垫、模板」，但在职场语境中特指「员工总数、编制」，是西班牙语特有的转义。常见搭配：ampliar/reducir la plantilla（扩编/裁员）、estar en plantilla（在编）。与 personal（人员）近义但更强调「编制人数」。DELE B1 阅读中常以其职场义出现，需结合语境判断而非取本义。</w:t>
      </w:r>
    </w:p>
    <w:p>
      <w:r>
        <w:rPr>
          <w:b/>
        </w:rPr>
        <w:t>• tarea：任务；作业</w:t>
      </w:r>
    </w:p>
    <w:p>
      <w:r>
        <w:t xml:space="preserve">   例句：La tecnología tiende a automatizar precisamente las tareas iniciales que antes servían para aprender un oficio.</w:t>
      </w:r>
    </w:p>
    <w:p>
      <w:r>
        <w:t xml:space="preserve">   分析：名词 tarea 表示「需要完成的工作或任务」，既可用于学校（tarea escolar 作业，同义词 deberes）也可用于职场（tareas repetitivas 重复性任务）。常见搭配：asumir una tarea（承担任务）、realizar tareas（执行任务）。注意与 trabajo（工作，泛指）和 labor（劳动，较正式）的细微差别。DELE B1 常考其在「任务分配」语境中的用法。</w:t>
      </w:r>
    </w:p>
    <w:p>
      <w:r>
        <w:rPr>
          <w:b/>
        </w:rPr>
        <w:t>• automatizar：使自动化</w:t>
      </w:r>
    </w:p>
    <w:p>
      <w:r>
        <w:t xml:space="preserve">   例句：La mayoría de las ocupaciones combinan tareas repetitivas con otras que exigen juicio humano.</w:t>
      </w:r>
    </w:p>
    <w:p>
      <w:r>
        <w:t xml:space="preserve">   分析：动词 automatizar 源自 sustantivo autómata（自动装置），加动词后缀 -izar 构成，表示「使某过程自动化」。名词为 automatización（自动化）。在科技经济类文章中属高频词，常与 proceso、tarea、producción 搭配。DELE B1/B2 常考查其派生关系：autómata → automatizar → automatización，理解词缀 -izar（使动）有助于推断同类词义。</w:t>
      </w:r>
    </w:p>
    <w:p>
      <w:r>
        <w:rPr>
          <w:b/>
        </w:rPr>
        <w:t>• recolocación：再就业；重新安置</w:t>
      </w:r>
    </w:p>
    <w:p>
      <w:r>
        <w:t xml:space="preserve">   例句：Los gobiernos pueden impulsar incentivos a la recolocación y programas educativos centrados en las competencias digitales.</w:t>
      </w:r>
    </w:p>
    <w:p>
      <w:r>
        <w:t xml:space="preserve">   分析：名词 recolocación 由前缀 re-（再次）+ colocación（安置）构成，表示「失业者重新就业」的过程。常见于劳动政策语境，搭配 recolocación laboral / profesional。与 reinserción（重新融入）近义但更侧重「找到新岗位」这一结果。DELE B1 阅读中常出现在就业政策类文本，理解 re- 前缀的「再次」含义即可推测词义。</w:t>
      </w:r>
    </w:p>
    <w:p>
      <w:r>
        <w:rPr>
          <w:b/>
        </w:rPr>
        <w:t>• replicar：复制；反驳</w:t>
      </w:r>
    </w:p>
    <w:p>
      <w:r>
        <w:t xml:space="preserve">   例句：Los algoritmos todavía no pueden replicar de manera convincente a gran escala las capacidades humanas.</w:t>
      </w:r>
    </w:p>
    <w:p>
      <w:r>
        <w:t xml:space="preserve">   分析：动词 replicar 有两个相差较大的义项：一是「复制、重现」（sinónimo de reproducir），二是「反驳、回应」（sinónimo de contestar）。本文取第一义「复制」。拉丁语词根 plicare（折叠）加前缀 re-（再次）引申而来。DELE B1/B2 常考一词多义，需根据宾语判断：replicar un experimento（重现实验）vs replicar a una crítica（回应批评）。</w:t>
      </w:r>
    </w:p>
    <w:p>
      <w:r>
        <w:rPr>
          <w:b/>
        </w:rPr>
        <w:t>• obsoleto：过时的；陈旧的</w:t>
      </w:r>
    </w:p>
    <w:p>
      <w:r>
        <w:t xml:space="preserve">   例句：Nadie quede atrapado en un puesto que la automatización vuelva obsoleto de un día para otro.</w:t>
      </w:r>
    </w:p>
    <w:p>
      <w:r>
        <w:t xml:space="preserve">   分析：形容词 obsoleto 表示「已过时、不再有用」，源自拉丁语 obsoletus（磨损的）。常与 quedar/volverse 搭配（quedar obsoleto 变得过时）。近义词有 anticuado、desfasado，但 obsoleto 更强调「因技术更新而被淘汰」。DELE B2 阅读中属高频学术词，考查在科技语境下理解「技术淘汰」的能力。</w:t>
      </w:r>
    </w:p>
    <w:p>
      <w:r>
        <w:rPr>
          <w:b/>
        </w:rPr>
        <w:t>• gobernar：治理；管理</w:t>
      </w:r>
    </w:p>
    <w:p>
      <w:r>
        <w:t xml:space="preserve">   例句：El desafío no es detener la tecnología, sino gobernar su impacto de forma justa.</w:t>
      </w:r>
    </w:p>
    <w:p>
      <w:r>
        <w:t xml:space="preserve">   分析：动词 gobernar 表示「治理、统治」，名词为 gobierno（政府）和 gobernanza（治理）。在本文中用的是比喻义「驾驭、管控（技术的影响）」，而非字面的「统治国家」。词根来自拉丁语 gubernare（掌舵），与「舵」的概念相关。DELE B1/B2 常考查其抽象用法（gobernar un proceso / una transición），需结合语境理解其引申义。</w:t>
      </w:r>
    </w:p>
    <w:p>
      <w:r>
        <w:rPr>
          <w:b/>
        </w:rPr>
        <w:t>• desigualdad：不平等；不均衡</w:t>
      </w:r>
    </w:p>
    <w:p>
      <w:r>
        <w:t xml:space="preserve">   例句：Determinará si la inteligencia artificial amplía las oportunidades o agranda las desigualdades que ya existen.</w:t>
      </w:r>
    </w:p>
    <w:p>
      <w:r>
        <w:t xml:space="preserve">   分析：名词 desigualdad 由否定前缀 des- + igualdad（平等）构成，表示「不平等、差距」。常与 crecer/aumentar/agrandar（扩大）或 reducir（缩小）搭配。近义词 disparidad、brecha，其中 brecha（鸿沟）常用于形容收入差距（brecha salarial）。DELE B1/B2 社会类阅读高频词，考查理解社会议题中「平等」相关词汇的能力。</w:t>
      </w:r>
    </w:p>
    <w:p>
      <w:pPr>
        <w:pStyle w:val="Heading2"/>
      </w:pPr>
      <w:r>
        <w:t>阅读理解题</w:t>
      </w:r>
    </w:p>
    <w:p>
      <w:r>
        <w:t>1. ¿Qué dice la OCDE sobre el empleo en los países miembros?</w:t>
      </w:r>
    </w:p>
    <w:p>
      <w:r>
        <w:t xml:space="preserve">   A. Que está cayendo rápidamente</w:t>
      </w:r>
    </w:p>
    <w:p>
      <w:r>
        <w:t xml:space="preserve">   B. Que se encuentra en máximos históricos</w:t>
      </w:r>
    </w:p>
    <w:p>
      <w:r>
        <w:t xml:space="preserve">   C. Que solo crece en el sector tecnológico</w:t>
      </w:r>
    </w:p>
    <w:p>
      <w:r>
        <w:t xml:space="preserve">   D. Que ha desaparecido en la industria</w:t>
      </w:r>
    </w:p>
    <w:p>
      <w:r>
        <w:t xml:space="preserve">   答案：B</w:t>
      </w:r>
    </w:p>
    <w:p>
      <w:r>
        <w:t xml:space="preserve">   解析（西）：El párrafo 2 dice: "el empleo en los países miembros se encuentra en máximos históricos". La respuesta correcta es B.</w:t>
      </w:r>
    </w:p>
    <w:p>
      <w:r>
        <w:t xml:space="preserve">   解析（中）：第 2 段说："el empleo en los países miembros se encuentra en máximos históricos"（成员国的就业处于历史最高水平），故选 B。</w:t>
      </w:r>
    </w:p>
    <w:p>
      <w:r>
        <w:t>2. ¿Cuántas personas podrían quedar en paro en España según Funcas?</w:t>
      </w:r>
    </w:p>
    <w:p>
      <w:r>
        <w:t xml:space="preserve">   A. Un millón</w:t>
      </w:r>
    </w:p>
    <w:p>
      <w:r>
        <w:t xml:space="preserve">   B. Dos millones</w:t>
      </w:r>
    </w:p>
    <w:p>
      <w:r>
        <w:t xml:space="preserve">   C. Tres millones</w:t>
      </w:r>
    </w:p>
    <w:p>
      <w:r>
        <w:t xml:space="preserve">   D. Medio millón</w:t>
      </w:r>
    </w:p>
    <w:p>
      <w:r>
        <w:t xml:space="preserve">   答案：B</w:t>
      </w:r>
    </w:p>
    <w:p>
      <w:r>
        <w:t xml:space="preserve">   解析（西）：El párrafo 4 dice: "podría dejar en el paro a unos dos millones de personas". La respuesta correcta es B.</w:t>
      </w:r>
    </w:p>
    <w:p>
      <w:r>
        <w:t xml:space="preserve">   解析（中）：第 4 段说："podría dejar en el paro a unos dos millones de personas"（可能让约两百万人失业），故选 B。</w:t>
      </w:r>
    </w:p>
    <w:p>
      <w:r>
        <w:t>3. ¿Qué saldo laboral arrojó la IA en Estados Unidos el último año?</w:t>
      </w:r>
    </w:p>
    <w:p>
      <w:r>
        <w:t xml:space="preserve">   A. Destruyó más empleos de los que creó</w:t>
      </w:r>
    </w:p>
    <w:p>
      <w:r>
        <w:t xml:space="preserve">   B. Creó un millón y destruyó doscientos mil</w:t>
      </w:r>
    </w:p>
    <w:p>
      <w:r>
        <w:t xml:space="preserve">   C. No cambió el empleo</w:t>
      </w:r>
    </w:p>
    <w:p>
      <w:r>
        <w:t xml:space="preserve">   D. Solo afectó al sector público</w:t>
      </w:r>
    </w:p>
    <w:p>
      <w:r>
        <w:t xml:space="preserve">   答案：B</w:t>
      </w:r>
    </w:p>
    <w:p>
      <w:r>
        <w:t xml:space="preserve">   解析（西）：El párrafo 5 dice: "creó alrededor de un millón de empleos... y destruyó apenas doscientos mil". La respuesta correcta es B.</w:t>
      </w:r>
    </w:p>
    <w:p>
      <w:r>
        <w:t xml:space="preserve">   解析（中）：第 5 段说："creó alrededor de un millón de empleos... y destruyó apenas doscientos mil"（创造了约一百万……仅摧毁二十万），故选 B。</w:t>
      </w:r>
    </w:p>
    <w:p>
      <w:r>
        <w:t>4. ¿Qué profesiones han resistido mejor de lo previsto?</w:t>
      </w:r>
    </w:p>
    <w:p>
      <w:r>
        <w:t xml:space="preserve">   A. Los taxistas y los obreros</w:t>
      </w:r>
    </w:p>
    <w:p>
      <w:r>
        <w:t xml:space="preserve">   B. Los radiólogos y los asistentes legales</w:t>
      </w:r>
    </w:p>
    <w:p>
      <w:r>
        <w:t xml:space="preserve">   C. Los periodistas y los traductores</w:t>
      </w:r>
    </w:p>
    <w:p>
      <w:r>
        <w:t xml:space="preserve">   D. Los agricultores y los pescadores</w:t>
      </w:r>
    </w:p>
    <w:p>
      <w:r>
        <w:t xml:space="preserve">   答案：B</w:t>
      </w:r>
    </w:p>
    <w:p>
      <w:r>
        <w:t xml:space="preserve">   解析（西）：El párrafo 7 dice: "Los radiólogos... y los asistentes legales tampoco han sido sustituidos". La respuesta correcta es B.</w:t>
      </w:r>
    </w:p>
    <w:p>
      <w:r>
        <w:t xml:space="preserve">   解析（中）：第 7 段说："Los radiólogos... y los asistentes legales tampoco han sido sustituidos"（放射科医生……法律助理也未被取代），故选 B。</w:t>
      </w:r>
    </w:p>
    <w:p>
      <w:r>
        <w:t>5. ¿Cuál es la principal preocupación de los expertos según el texto?</w:t>
      </w:r>
    </w:p>
    <w:p>
      <w:r>
        <w:t xml:space="preserve">   A. La entrada de los jóvenes al mercado laboral</w:t>
      </w:r>
    </w:p>
    <w:p>
      <w:r>
        <w:t xml:space="preserve">   B. El aumento de los salarios</w:t>
      </w:r>
    </w:p>
    <w:p>
      <w:r>
        <w:t xml:space="preserve">   C. La falta de ordenadores</w:t>
      </w:r>
    </w:p>
    <w:p>
      <w:r>
        <w:t xml:space="preserve">   D. El exceso de formación</w:t>
      </w:r>
    </w:p>
    <w:p>
      <w:r>
        <w:t xml:space="preserve">   答案：A</w:t>
      </w:r>
    </w:p>
    <w:p>
      <w:r>
        <w:t xml:space="preserve">   解析（西）：El párrafo 11 dice: "el verdadero foco de preocupación... está en los más jóvenes". La respuesta correcta es A.</w:t>
      </w:r>
    </w:p>
    <w:p>
      <w:r>
        <w:t xml:space="preserve">   解析（中）：第 11 段说："el verdadero foco de preocupación... está en los más jóvenes"（真正值得担忧的焦点……在更年轻的一代），故选 A。</w:t>
      </w:r>
    </w:p>
    <w:p>
      <w:r>
        <w:t>6. ¿Por qué la tecnología cambia más que destruye los empleos?</w:t>
      </w:r>
    </w:p>
    <w:p>
      <w:r>
        <w:t xml:space="preserve">   A. Porque solo transforma y reorganiza las tareas</w:t>
      </w:r>
    </w:p>
    <w:p>
      <w:r>
        <w:t xml:space="preserve">   B. Porque los robots no saben trabajar</w:t>
      </w:r>
    </w:p>
    <w:p>
      <w:r>
        <w:t xml:space="preserve">   C. Porque las empresas no quieren ahorrar</w:t>
      </w:r>
    </w:p>
    <w:p>
      <w:r>
        <w:t xml:space="preserve">   D. Porque no existe la automatización</w:t>
      </w:r>
    </w:p>
    <w:p>
      <w:r>
        <w:t xml:space="preserve">   答案：A</w:t>
      </w:r>
    </w:p>
    <w:p>
      <w:r>
        <w:t xml:space="preserve">   解析（西）：El párrafo 9 dice: "el impacto... se nota más en la reorganización de las tareas que en los despidos". La respuesta correcta es A.</w:t>
      </w:r>
    </w:p>
    <w:p>
      <w:r>
        <w:t xml:space="preserve">   解析（中）：第 9 段说："el impacto... se nota más en la reorganización de las tareas que en los despidos"（影响更多体现在任务重组而非裁员），故选 A。此题考查长句理解</w:t>
      </w:r>
    </w:p>
    <w:p>
      <w:r>
        <w:t>7. ¿Qué actitud propone el texto ante el avance de la IA?</w:t>
      </w:r>
    </w:p>
    <w:p>
      <w:r>
        <w:t xml:space="preserve">   A. Detener la tecnología por completo</w:t>
      </w:r>
    </w:p>
    <w:p>
      <w:r>
        <w:t xml:space="preserve">   B. Gobernar su impacto de forma justa</w:t>
      </w:r>
    </w:p>
    <w:p>
      <w:r>
        <w:t xml:space="preserve">   C. Ignorar los cambios</w:t>
      </w:r>
    </w:p>
    <w:p>
      <w:r>
        <w:t xml:space="preserve">   D. Prohibir la automatización</w:t>
      </w:r>
    </w:p>
    <w:p>
      <w:r>
        <w:t xml:space="preserve">   答案：B</w:t>
      </w:r>
    </w:p>
    <w:p>
      <w:r>
        <w:t xml:space="preserve">   解析（西）：El párrafo 16 dice: "El desafío no es detener la tecnología, sino gobernar su impacto de forma justa". La respuesta correcta es B.</w:t>
      </w:r>
    </w:p>
    <w:p>
      <w:r>
        <w:t xml:space="preserve">   解析（中）：第 16 段说："El desafío no es detener la tecnología, sino gobernar su impacto de forma justa"（挑战不是阻止技术，而是公平治理其影响），故选 B。此题考查观点辨析</w:t>
      </w:r>
    </w:p>
    <w:p>
      <w:r>
        <w:t>8. ¿Qué conclusión general se extrae del conjunto del texto?</w:t>
      </w:r>
    </w:p>
    <w:p>
      <w:r>
        <w:t xml:space="preserve">   A. La IA destruirá todo el empleo a corto plazo</w:t>
      </w:r>
    </w:p>
    <w:p>
      <w:r>
        <w:t xml:space="preserve">   B. El trabajo se transforma pero no desaparece</w:t>
      </w:r>
    </w:p>
    <w:p>
      <w:r>
        <w:t xml:space="preserve">   C. Solo los jóvenes perderán su empleo</w:t>
      </w:r>
    </w:p>
    <w:p>
      <w:r>
        <w:t xml:space="preserve">   D. La tecnología no tiene ningún efecto</w:t>
      </w:r>
    </w:p>
    <w:p>
      <w:r>
        <w:t xml:space="preserve">   答案：B</w:t>
      </w:r>
    </w:p>
    <w:p>
      <w:r>
        <w:t xml:space="preserve">   解析（西）：Los párrafos 15 y 17 coinciden: "el trabajo no desaparece sino que se transforma" y "el futuro del trabajo no está escrito por las máquinas". La respuesta correcta es B.</w:t>
      </w:r>
    </w:p>
    <w:p>
      <w:r>
        <w:t xml:space="preserve">   解析（中）：第 15 段和第 17 段共同指出："el trabajo no desaparece sino que se transforma"（工作不会消失而只会转型），"el futuro del trabajo no está escrito por las máquinas"（工作的未来不由机器书写），故选 B。此题考查跨段落综合</w:t>
      </w:r>
    </w:p>
    <w:p>
      <w:pPr>
        <w:pStyle w:val="Heading1"/>
      </w:pPr>
      <w:r>
        <w:t>二、B2 精读</w:t>
      </w:r>
    </w:p>
    <w:p>
      <w:pPr>
        <w:pStyle w:val="Heading2"/>
      </w:pPr>
      <w:r>
        <w:t>正文（中西双语）</w:t>
      </w:r>
    </w:p>
    <w:p>
      <w:r>
        <w:rPr>
          <w:b/>
        </w:rPr>
        <w:t xml:space="preserve">[1] </w:t>
      </w:r>
      <w:r>
        <w:t>Gabriel Escarrer, presidente y consejero delegado de Meliá, la primera cadena hotelera de España, con 157 hoteles y más de 37.000 habitaciones, ha lanzado un mensaje contundente al futuro Gobierno: hay que acabar con el desmadre de los pisos turísticos ilegales en el país.</w:t>
      </w:r>
    </w:p>
    <w:p>
      <w:r>
        <w:t xml:space="preserve">    加布里埃尔·埃斯卡雷尔，西班牙第一大酒店集团 Meliá 的总裁兼首席执行官，旗下拥有 157 家酒店和超过 3.7 万间客房，他向新政府发出强有力的信息：必须终结该国非法旅游公寓的乱象。</w:t>
      </w:r>
    </w:p>
    <w:p>
      <w:r>
        <w:rPr>
          <w:b/>
        </w:rPr>
        <w:t xml:space="preserve">[2] </w:t>
      </w:r>
      <w:r>
        <w:t>El directivo cree que el acceso a la vivienda es el principal problema de los ciudadanos españoles, y que el nuevo Ejecutivo tiene una oportunidad única para regular los alquileres turísticos. A su juicio, suprimir de forma tajante el alquiler vacacional ilegal es la solución más eficaz a corto plazo.</w:t>
      </w:r>
    </w:p>
    <w:p>
      <w:r>
        <w:t xml:space="preserve">    这位高管认为，获得住房是西班牙公民的首要问题，新政府拥有独特的机会来规范旅游租赁。在他看来，果断取缔非法度假租赁是短期内最有效的办法。</w:t>
      </w:r>
    </w:p>
    <w:p>
      <w:r>
        <w:rPr>
          <w:b/>
        </w:rPr>
        <w:t xml:space="preserve">[3] </w:t>
      </w:r>
      <w:r>
        <w:t>Escarrer culpó directamente a las comunidades autónomas, las administraciones competentes en esta materia, de una evidente falta de voluntad para hacer cumplir la ley. En su opinión, hay medidas para promover la vivienda pública, pero ninguna tiene un efecto tan inmediato como retirar miles de alquileres ilegales de las plataformas.</w:t>
      </w:r>
    </w:p>
    <w:p>
      <w:r>
        <w:t xml:space="preserve">    埃斯卡雷尔直接指责各自治区——这一事务的主管行政机关——明显缺乏执行法律的意愿。在他看来，虽有促进公共住房的措施，但没有一项能像从平台上撤下数千套非法租赁那样立竿见影。</w:t>
      </w:r>
    </w:p>
    <w:p>
      <w:r>
        <w:rPr>
          <w:b/>
        </w:rPr>
        <w:t xml:space="preserve">[4] </w:t>
      </w:r>
      <w:r>
        <w:t>Las declaraciones se produjeron durante la vigesimosexta cumbre del Consejo Mundial de Viajes y Turismo, celebrada en La Valeta, Malta. El encuentro reunió a un centenar de directivos del sector, y sirvió de escenario para que el empresario mallorquín defendiera un turismo más amable con los residentes.</w:t>
      </w:r>
    </w:p>
    <w:p>
      <w:r>
        <w:t xml:space="preserve">    这些言论是在马耳他瓦莱塔举行的世界旅游及旅行理事会第二十六届峰会上发表的。会议汇聚了约百位行业高管，为这位马略卡企业家倡导对居民更友好旅游模式提供了舞台。</w:t>
      </w:r>
    </w:p>
    <w:p>
      <w:r>
        <w:rPr>
          <w:b/>
        </w:rPr>
        <w:t xml:space="preserve">[5] </w:t>
      </w:r>
      <w:r>
        <w:t>Pese al esfuerzo del Ministerio de Derechos Sociales para controlar este fenómeno, el consejero delegado de Meliá cree que todavía queda un amplio margen de mejora. Denunció que siguen existiendo numerosos casos, y puso un ejemplo: muchos propietarios son extranjeros que comercializan sus viviendas en plataformas fuera de España.</w:t>
      </w:r>
    </w:p>
    <w:p>
      <w:r>
        <w:t xml:space="preserve">    尽管社会权利部为控制这一现象付出了努力，Meliá 的首席执行官仍认为还有很大改进空间。他谴责仍存在大量案例，并举例说：许多房主是外国人，在西班牙境外的平台上出售房产。</w:t>
      </w:r>
    </w:p>
    <w:p>
      <w:r>
        <w:rPr>
          <w:b/>
        </w:rPr>
        <w:t xml:space="preserve">[6] </w:t>
      </w:r>
      <w:r>
        <w:t>El empresario situó a los pisos turísticos como los principales responsables de la desafección que una parte de la ciudadanía siente hacia el turismo, un malestar expresado en manifestaciones en Canarias, Barcelona o Málaga. Para él, la proliferación de estos alojamientos explica buena parte de esa tensión social creciente.</w:t>
      </w:r>
    </w:p>
    <w:p>
      <w:r>
        <w:t xml:space="preserve">    这位企业家将旅游公寓视为部分市民对旅游业产生疏离情绪的主要原因，这种不满已在加那利群岛、巴塞罗那或马拉加等地通过示威表达出来。在他看来，这类住宿的泛滥在很大程度上解释了这种日益加剧的社会紧张。</w:t>
      </w:r>
    </w:p>
    <w:p>
      <w:r>
        <w:rPr>
          <w:b/>
        </w:rPr>
        <w:t xml:space="preserve">[7] </w:t>
      </w:r>
      <w:r>
        <w:t>Escarrer abogó por un turismo más empático con los ciudadanos y que aporte valor no solo económico, sino también social. Defendió sustituir la lógica del volumen por la del valor, es decir, dejar de perseguir únicamente el número de visitantes para priorizar la calidad de la experiencia.</w:t>
      </w:r>
    </w:p>
    <w:p>
      <w:r>
        <w:t xml:space="preserve">    埃斯卡雷尔主张推行对市民更有同理心、不仅带来经济价值也带来社会价值的旅游业。他主张用价值逻辑取代数量逻辑，即不再单纯追求游客数量，而是优先考虑体验质量。</w:t>
      </w:r>
    </w:p>
    <w:p>
      <w:r>
        <w:rPr>
          <w:b/>
        </w:rPr>
        <w:t xml:space="preserve">[8] </w:t>
      </w:r>
      <w:r>
        <w:t>Como ejemplo de transformación positiva, citó el caso de la localidad mallorquina de Magaluf, que ha eliminado de forma paulatina el turismo de excesos y el balconing. Aseguró que en cuatro años no se ha producido ningún incidente grave, muestra de que es posible cambiar volumen por valor.</w:t>
      </w:r>
    </w:p>
    <w:p>
      <w:r>
        <w:t xml:space="preserve">    作为积极转型的范例，他引用了马略卡岛马加卢夫镇的案例，该镇已逐步消除过度旅游和阳台跳水。他肯定地说，四年来没有发生任何严重事件，证明用价值取代数量是可能的。</w:t>
      </w:r>
    </w:p>
    <w:p>
      <w:r>
        <w:rPr>
          <w:b/>
        </w:rPr>
        <w:t xml:space="preserve">[9] </w:t>
      </w:r>
      <w:r>
        <w:t>El contexto económico de Meliá no ha sido sencillo este año. La actividad de la compañía se ha visto condicionada por la crisis energética, la hiperinflación derivada de la invasión de Irán y la salida precipitada de Cuba para evitar las sanciones de Estados Unidos.</w:t>
      </w:r>
    </w:p>
    <w:p>
      <w:r>
        <w:t xml:space="preserve">    Meliá 今年的经济环境并不轻松。公司的业务受到能源危机、伊朗入侵引发的恶性通货膨胀，以及为避免美国制裁而仓促撤出古巴的影响。</w:t>
      </w:r>
    </w:p>
    <w:p>
      <w:r>
        <w:rPr>
          <w:b/>
        </w:rPr>
        <w:t xml:space="preserve">[10] </w:t>
      </w:r>
      <w:r>
        <w:t>Aun con estas dificultades, Escarrer se mostró optimista sobre el cierre del año. Aseguró que el ejercicio será definitivamente mejor que el anterior, en el que la compañía alcanzó un resultado bruto de explotación de 565 millones de euros, tal y como se comprometió ante la junta de accionistas.</w:t>
      </w:r>
    </w:p>
    <w:p>
      <w:r>
        <w:t xml:space="preserve">    尽管困难重重，埃斯卡雷尔对全年收官仍持乐观态度。他肯定地说，本财年一定会好于上一财年——当时公司实现了 5.65 亿欧元的税息折旧摊销前利润——正如他向股东大会承诺的那样。</w:t>
      </w:r>
    </w:p>
    <w:p>
      <w:r>
        <w:rPr>
          <w:b/>
        </w:rPr>
        <w:t xml:space="preserve">[11] </w:t>
      </w:r>
      <w:r>
        <w:t>El debate sobre los pisos turísticos no es nuevo en España, pero ha cobrado una intensidad especial ahora que la vivienda se ha situado en el centro de la agenda política. La coincidencia entre la crisis habitacional y el auge del alquiler vacacional lo ha convertido en un eje electoral.</w:t>
      </w:r>
    </w:p>
    <w:p>
      <w:r>
        <w:t xml:space="preserve">    关于旅游公寓的争论在西班牙并非新鲜事，但在住房成为政治议程核心的时刻变得格外激烈。住房危机与度假租赁兴起之间的重合，使其成为竞选活动的核心议题之一。</w:t>
      </w:r>
    </w:p>
    <w:p>
      <w:r>
        <w:rPr>
          <w:b/>
        </w:rPr>
        <w:t xml:space="preserve">[12] </w:t>
      </w:r>
      <w:r>
        <w:t>Las posiciones están lejos de ser unánimes, incluso dentro del propio sector. Mientras los hoteleros tradicionales, como Escarrer, reclaman una regulación estricta de los pisos turísticos, las plataformas de alquiler vacacional defienden su actividad como una fuente de ingresos para miles de familias y un motor de diversificación económica.</w:t>
      </w:r>
    </w:p>
    <w:p>
      <w:r>
        <w:t xml:space="preserve">    各方立场远非一致，即便在行业内部也是如此。以埃斯卡雷尔为代表的传统酒店业者要求严格监管旅游公寓，而度假租赁平台则为其业务辩护，称其为成千上万家庭带来收入，是经济多元化的引擎。</w:t>
      </w:r>
    </w:p>
    <w:p>
      <w:r>
        <w:rPr>
          <w:b/>
        </w:rPr>
        <w:t xml:space="preserve">[13] </w:t>
      </w:r>
      <w:r>
        <w:t>Los expertos en urbanismo señalan que el problema de fondo no es solo la legalidad de los alojamientos, sino el desequilibrio entre la oferta de vivienda residencial y la destinada al turismo. En ciudades con fuerte presión, la conversión de viviendas en alojamientos vacacionales reduce el parque y sube precios.</w:t>
      </w:r>
    </w:p>
    <w:p>
      <w:r>
        <w:t xml:space="preserve">    城市规划专家指出，根本问题不仅在于住宿的合法性，还在于住宅住房供给与旅游用途住房之间的失衡。在旅游压力巨大的城市，将住宅改造成度假住宿减少了存量住房，并推高了价格。</w:t>
      </w:r>
    </w:p>
    <w:p>
      <w:r>
        <w:rPr>
          <w:b/>
        </w:rPr>
        <w:t xml:space="preserve">[14] </w:t>
      </w:r>
      <w:r>
        <w:t>La solución, coinciden la mayoría de los analistas, pasa por una combinación de medidas que vaya más allá de la simple prohibición. Regular con claridad, hacer cumplir las normas existentes, aumentar la oferta de vivienda asequible y ofrecer alternativas económicas son piezas que deben encajar.</w:t>
      </w:r>
    </w:p>
    <w:p>
      <w:r>
        <w:t xml:space="preserve">    大多数分析人士一致认为，解决方案需要一套超越单纯禁止的综合措施。明确监管、执行现行法规、增加可负担住房供给，以及提供经济替代方案，这些都是必须相互配合的要素。</w:t>
      </w:r>
    </w:p>
    <w:p>
      <w:r>
        <w:rPr>
          <w:b/>
        </w:rPr>
        <w:t xml:space="preserve">[15] </w:t>
      </w:r>
      <w:r>
        <w:t>Escarrer insiste en que el turismo es un sector estratégico para la economía española, que aporta una parte sustancial del producto interior bruto y del empleo. Pero advierte de que proteger el turismo no significa tolerar los abusos, sino garantizar que la actividad se desarrolle de forma sostenible.</w:t>
      </w:r>
    </w:p>
    <w:p>
      <w:r>
        <w:t xml:space="preserve">    埃斯卡雷尔坚持认为，旅游业是西班牙经济的战略性产业，贡献了国内生产总值和就业的相当大一部分，因此必须加以保护。但他警告说，保护旅游业并不意味着容忍乱象，而是要确保其以可持续方式发展。</w:t>
      </w:r>
    </w:p>
    <w:p>
      <w:r>
        <w:rPr>
          <w:b/>
        </w:rPr>
        <w:t xml:space="preserve">[16] </w:t>
      </w:r>
      <w:r>
        <w:t>En un escenario electoral marcado por la vivienda, las palabras del primer hotelero español adquieren un peso simbólico notable. No es habitual que el máximo responsable de una gran cadena hotelera pida públicamente una regulación más dura contra una parte del propio ecosistema turístico.</w:t>
      </w:r>
    </w:p>
    <w:p>
      <w:r>
        <w:t xml:space="preserve">    在一个以住房为标志的选举背景下，西班牙第一大酒店集团负责人的话具有显著的象征意义。一家大型连锁酒店的最高负责人公开呼吁对旅游生态系统的某一部分实行更严格监管，这并不常见。</w:t>
      </w:r>
    </w:p>
    <w:p>
      <w:r>
        <w:rPr>
          <w:b/>
        </w:rPr>
        <w:t xml:space="preserve">[17] </w:t>
      </w:r>
      <w:r>
        <w:t>Mientras tanto, la ciudadanía observa con atención un debate que toca de lleno su vida cotidiana. El precio del alquiler, la convivencia en los barrios y el acceso de los jóvenes a una vivienda propia dependen de las decisiones que se tomen sobre la regulación de los alquileres turísticos.</w:t>
      </w:r>
    </w:p>
    <w:p>
      <w:r>
        <w:t xml:space="preserve">    与此同时，民众正密切关注着一场直接触及他们日常生活的争论。租金价格、社区的和谐共处以及年轻人获得自有住房的机会，都取决于就旅游租赁监管所做出的决定。</w:t>
      </w:r>
    </w:p>
    <w:p>
      <w:r>
        <w:rPr>
          <w:b/>
        </w:rPr>
        <w:t xml:space="preserve">[18] </w:t>
      </w:r>
      <w:r>
        <w:t>El reto para el próximo Gobierno consistirá en encontrar un equilibrio entre los intereses de un sector que genera riqueza y empleo y la necesidad de garantizar un derecho fundamental como la vivienda. La experiencia de Magaluf demuestra, según Escarrer, que es posible reorientar el modelo turístico.</w:t>
      </w:r>
    </w:p>
    <w:p>
      <w:r>
        <w:t xml:space="preserve">    下一届政府面临的挑战，在于一个创造财富和就业的行业利益与保障住房这一基本权利的需求之间找到平衡。埃斯卡雷尔认为，马加卢夫的经验表明重新定位旅游模式是可能的。</w:t>
      </w:r>
    </w:p>
    <w:p>
      <w:r>
        <w:rPr>
          <w:b/>
        </w:rPr>
        <w:t xml:space="preserve">[19] </w:t>
      </w:r>
      <w:r>
        <w:t>En definitiva, la batalla por el futuro del turismo español se libra también en el terreno de la vivienda, y el resultado de las elecciones del 29 de noviembre marcará el rumbo de una regulación que, bien diseñada, podría reconciliar el turismo con los ciudadanos.</w:t>
      </w:r>
    </w:p>
    <w:p>
      <w:r>
        <w:t xml:space="preserve">    总之，争夺西班牙旅游业未来的战役也在住房领域展开，11 月 29 日的选举结果将决定一项监管政策的方向——如果设计得当，这项监管或许能让旅游业与民众和解。</w:t>
      </w:r>
    </w:p>
    <w:p>
      <w:r>
        <w:rPr>
          <w:b/>
        </w:rPr>
        <w:t xml:space="preserve">[20] </w:t>
      </w:r>
      <w:r>
        <w:t>Lo que está en juego, en el fondo, es una pregunta de fondo: si España es capaz de preservar su posición como potencia turística mundial sin sacrificar la calidad de vida de sus residentes. La respuesta dependerá de la capacidad de hoteleros, plataformas y ciudadanos para dialogar y repartir beneficios.</w:t>
      </w:r>
    </w:p>
    <w:p>
      <w:r>
        <w:t xml:space="preserve">    归根结底，真正攸关的是一个影响深远的命题：西班牙能否在保持世界旅游强国地位的同时，不牺牲居民的生活质量。答案取决于酒店业者、平台和公民进行对话、更公平分配利益的能力。</w:t>
      </w:r>
    </w:p>
    <w:p>
      <w:pPr>
        <w:pStyle w:val="Heading2"/>
      </w:pPr>
      <w:r>
        <w:t>DELE 考点</w:t>
      </w:r>
    </w:p>
    <w:p>
      <w:r>
        <w:t>B2 考点：条件式（podría reconciliar / dependerá / marcará）表达假设、未来与预测；虚拟式（que se desarrolle / que reparta / que la regulación sea）在补语与目的从句中的使用；复杂关系从句与插入语（que salga de las urnas / coinciden los analistas）；观点对比与让步（pese a / aun con / mientras / lejos de ser unánimes）。</w:t>
      </w:r>
    </w:p>
    <w:p>
      <w:pPr>
        <w:pStyle w:val="Heading2"/>
      </w:pPr>
      <w:r>
        <w:t>难词清单</w:t>
      </w:r>
    </w:p>
    <w:p>
      <w:r>
        <w:rPr>
          <w:b/>
        </w:rPr>
        <w:t>• desmadre：混乱；失控；乱象</w:t>
      </w:r>
    </w:p>
    <w:p>
      <w:r>
        <w:t xml:space="preserve">   例句：Hay que acabar con el “desmadre” de los pisos turísticos ilegales en el país.</w:t>
      </w:r>
    </w:p>
    <w:p>
      <w:r>
        <w:t xml:space="preserve">   分析：名词 desmadre 源自 madre（母亲），前缀 des-（脱离），字面意为「脱离母体、失去秩序」，在口语中表示「混乱、失控」。它带有强烈的情感色彩和口语化特征，与 descontrol、caos 近义。本文引用该词（带引号）体现说话者的批评语气。DELE B2 常考口语词在正式文本中的语用功能，理解其贬义色彩是关键。</w:t>
      </w:r>
    </w:p>
    <w:p>
      <w:r>
        <w:rPr>
          <w:b/>
        </w:rPr>
        <w:t>• tajante：断然的；斩钉截铁的</w:t>
      </w:r>
    </w:p>
    <w:p>
      <w:r>
        <w:t xml:space="preserve">   例句：Suprimir de forma tajante el alquiler vacacional ilegal es la solución más eficaz a corto plazo.</w:t>
      </w:r>
    </w:p>
    <w:p>
      <w:r>
        <w:t xml:space="preserve">   分析：形容词 tajante 源自动词 tajar（切、砍），本义为「锋利的、能切割的」，引申为「果断、不容置疑的」。常见搭配：de forma tajante / una negativa tajante。与 rotundo、categórico 近义，都表示态度坚决。DELE B2 阅读中常出现在观点表达类文本，考查对说话者语气强弱的把握。</w:t>
      </w:r>
    </w:p>
    <w:p>
      <w:r>
        <w:rPr>
          <w:b/>
        </w:rPr>
        <w:t>• competencia：权限；管辖权</w:t>
      </w:r>
    </w:p>
    <w:p>
      <w:r>
        <w:t xml:space="preserve">   例句：Las comunidades autónomas, que son las administraciones competentes en esta materia, carecen de voluntad.</w:t>
      </w:r>
    </w:p>
    <w:p>
      <w:r>
        <w:t xml:space="preserve">   分析：名词 competencia 是多义词：一是「竞争」（la competencia entre empresas），二是「权限、管辖权」（la competencia en materia de turismo）。本文取第二义，指行政法上的「主管权限」。形容词 competente（主管的、胜任的）与之同源。DELE B2 常考一词多义，需根据搭配（en materia de + competencia）判断是「权限」而非「竞争」。</w:t>
      </w:r>
    </w:p>
    <w:p>
      <w:r>
        <w:rPr>
          <w:b/>
        </w:rPr>
        <w:t>• desafección：疏离；不满；失去好感</w:t>
      </w:r>
    </w:p>
    <w:p>
      <w:r>
        <w:t xml:space="preserve">   例句：Los pisos turísticos son los principales responsables de la desafección hacia el turismo.</w:t>
      </w:r>
    </w:p>
    <w:p>
      <w:r>
        <w:t xml:space="preserve">   分析：名词 desafección 由否定前缀 des- + afección（好感、喜爱）构成，表示「失去好感、疏远」。在政治和社会语境中常见，如 desafección política（政治疏离）。与 descontento、malestar 近义，但更强调「从支持转向冷淡」的过程。DELE B2 社会议题阅读高频词，理解 des- 前缀的否定义可帮助推测。</w:t>
      </w:r>
    </w:p>
    <w:p>
      <w:r>
        <w:rPr>
          <w:b/>
        </w:rPr>
        <w:t>• proliferación：激增；扩散</w:t>
      </w:r>
    </w:p>
    <w:p>
      <w:r>
        <w:t xml:space="preserve">   例句：La proliferación de estos alojamientos explica buena parte de esa tensión social creciente.</w:t>
      </w:r>
    </w:p>
    <w:p>
      <w:r>
        <w:t xml:space="preserve">   分析：名词 proliferación 源自拉丁语 proles（后代）+ ferre（产生），字面为「大量繁殖」，引申为「迅速增长、扩散」。常与 de 搭配（la proliferación de + 名词）。动词为 proliferar。与 aumento、crecimiento 近义，但语气更强，暗示「过快、近乎失控的增长」。DELE B2 常考其贬义色彩。</w:t>
      </w:r>
    </w:p>
    <w:p>
      <w:r>
        <w:rPr>
          <w:b/>
        </w:rPr>
        <w:t>• empático：有同理心的；共情的</w:t>
      </w:r>
    </w:p>
    <w:p>
      <w:r>
        <w:t xml:space="preserve">   例句：Escarrer abogó por un turismo que resulte más empático con los ciudadanos.</w:t>
      </w:r>
    </w:p>
    <w:p>
      <w:r>
        <w:t xml:space="preserve">   分析：形容词 empático 源自名词 empatía（同理心、共情），表示「能理解并体谅他人感受的」。这是近年高频的新词，多用于社会、心理、管理语境。搭配：ser empático con alguien。反义为 indiferente、insensible。DELE B2 常在现代社会议题中考查，理解 empatía（同理心）这一核心概念即可掌握其派生词。</w:t>
      </w:r>
    </w:p>
    <w:p>
      <w:r>
        <w:rPr>
          <w:b/>
        </w:rPr>
        <w:t>• ejercicio：财年；年度</w:t>
      </w:r>
    </w:p>
    <w:p>
      <w:r>
        <w:t xml:space="preserve">   例句：El ejercicio será definitivamente mejor que el anterior, en el que alcanzó 565 millones de euros.</w:t>
      </w:r>
    </w:p>
    <w:p>
      <w:r>
        <w:t xml:space="preserve">   分析：名词 ejercicio 是多义词：最常见义是「练习、锻炼」（hacer ejercicio），但在经济语境中特指「财年、会计年度」（el ejercicio 2026）。本文取财年义。还有「行使（权利）」义（el ejercicio de un derecho）。DELE B2 常考一词多义，需根据上下文（resultado bruto、junta de accionistas）判断为「财年」而非「锻炼」。</w:t>
      </w:r>
    </w:p>
    <w:p>
      <w:r>
        <w:rPr>
          <w:b/>
        </w:rPr>
        <w:t>• reconciliar：调和；使和解</w:t>
      </w:r>
    </w:p>
    <w:p>
      <w:r>
        <w:t xml:space="preserve">   例句：Una regulación bien diseñada podría reconciliar el turismo con los ciudadanos.</w:t>
      </w:r>
    </w:p>
    <w:p>
      <w:r>
        <w:t xml:space="preserve">   分析：动词 reconciliar 由前缀 re-（再次）+ conciliar（调和）构成，表示「使对立双方和解、重新建立和谐」。反身用法 reconciliarse（和解）。搭配：reconciliar A con B（使 A 与 B 和解）。与 armonizar、conciliar 近义，但更强调「修复破裂关系」。DELE B2 常考其及物与反身两种用法。</w:t>
      </w:r>
    </w:p>
    <w:p>
      <w:r>
        <w:rPr>
          <w:b/>
        </w:rPr>
        <w:t>• palanca：杠杆；推动力</w:t>
      </w:r>
    </w:p>
    <w:p>
      <w:r>
        <w:t xml:space="preserve">   例句：El acceso a la vivienda se ha convertido en una palanca clave de la campaña electoral.</w:t>
      </w:r>
    </w:p>
    <w:p>
      <w:r>
        <w:t xml:space="preserve">   分析：名词 palanca 本义是「杠杆、撬棍」，引申为「推动事物发展的关键力量、手段」。常见搭配：palanca de cambio（变革的杠杆）、ser la palanca de algo。在政治经济文本中常比喻「撬动变革的关键因素」。DELE B2 常考其比喻义，理解物理「杠杆」到抽象「推动力」的引申即可。</w:t>
      </w:r>
    </w:p>
    <w:p>
      <w:r>
        <w:rPr>
          <w:b/>
        </w:rPr>
        <w:t>• sostenible：可持续的</w:t>
      </w:r>
    </w:p>
    <w:p>
      <w:r>
        <w:t xml:space="preserve">   例句：Garantizar que la actividad se desarrolle de forma sostenible y compatible con la vivienda digna.</w:t>
      </w:r>
    </w:p>
    <w:p>
      <w:r>
        <w:t xml:space="preserve">   分析：形容词 sostenible 源自动词 sostener（支撑、维持），加后缀 -ible（可…的），表示「能够长期维持的」。近年因环保议题成为高频词，常与 desarrollo、turismo、modelo 搭配（turismo sostenible 可持续旅游）。与 sustentable（拉美用法）同义。DELE B2 环境与社会类阅读核心词汇，考查理解「可持续性」概念的能力。</w:t>
      </w:r>
    </w:p>
    <w:p>
      <w:pPr>
        <w:pStyle w:val="Heading2"/>
      </w:pPr>
      <w:r>
        <w:t>阅读理解题</w:t>
      </w:r>
    </w:p>
    <w:p>
      <w:r>
        <w:t>1. ¿Quién es Gabriel Escarrer?</w:t>
      </w:r>
    </w:p>
    <w:p>
      <w:r>
        <w:t xml:space="preserve">   A. El ministro de Turismo</w:t>
      </w:r>
    </w:p>
    <w:p>
      <w:r>
        <w:t xml:space="preserve">   B. El presidente de la cadena hotelera Meliá</w:t>
      </w:r>
    </w:p>
    <w:p>
      <w:r>
        <w:t xml:space="preserve">   C. El alcalde de Palma de Mallorca</w:t>
      </w:r>
    </w:p>
    <w:p>
      <w:r>
        <w:t xml:space="preserve">   D. Un dirigente sindical</w:t>
      </w:r>
    </w:p>
    <w:p>
      <w:r>
        <w:t xml:space="preserve">   答案：B</w:t>
      </w:r>
    </w:p>
    <w:p>
      <w:r>
        <w:t xml:space="preserve">   解析（西）：El párrafo 1 dice: "Gabriel Escarrer, presidente y consejero delegado de Meliá". La respuesta correcta es B.</w:t>
      </w:r>
    </w:p>
    <w:p>
      <w:r>
        <w:t xml:space="preserve">   解析（中）：第 1 段说："Gabriel Escarrer, presidente y consejero delegado de Meliá"（Meliá 总裁兼首席执行官），故选 B。</w:t>
      </w:r>
    </w:p>
    <w:p>
      <w:r>
        <w:t>2. ¿A quién culpa Escarrer de la falta de control sobre los pisos turísticos?</w:t>
      </w:r>
    </w:p>
    <w:p>
      <w:r>
        <w:t xml:space="preserve">   A. Al Gobierno central</w:t>
      </w:r>
    </w:p>
    <w:p>
      <w:r>
        <w:t xml:space="preserve">   B. A las comunidades autónomas</w:t>
      </w:r>
    </w:p>
    <w:p>
      <w:r>
        <w:t xml:space="preserve">   C. A la Unión Europea</w:t>
      </w:r>
    </w:p>
    <w:p>
      <w:r>
        <w:t xml:space="preserve">   D. A los ayuntamientos</w:t>
      </w:r>
    </w:p>
    <w:p>
      <w:r>
        <w:t xml:space="preserve">   答案：B</w:t>
      </w:r>
    </w:p>
    <w:p>
      <w:r>
        <w:t xml:space="preserve">   解析（西）：El párrafo 3 dice: "culpó directamente a las comunidades autónomas... de una evidente falta de voluntad". La respuesta correcta es B.</w:t>
      </w:r>
    </w:p>
    <w:p>
      <w:r>
        <w:t xml:space="preserve">   解析（中）：第 3 段说："culpó directamente a las comunidades autónomas... de una evidente falta de voluntad"（直接指责各自治区……明显缺乏意愿），故选 B。</w:t>
      </w:r>
    </w:p>
    <w:p>
      <w:r>
        <w:t>3. ¿Qué ejemplo pone Escarrer de transformación positiva?</w:t>
      </w:r>
    </w:p>
    <w:p>
      <w:r>
        <w:t xml:space="preserve">   A. La ciudad de Barcelona</w:t>
      </w:r>
    </w:p>
    <w:p>
      <w:r>
        <w:t xml:space="preserve">   B. La localidad de Magaluf</w:t>
      </w:r>
    </w:p>
    <w:p>
      <w:r>
        <w:t xml:space="preserve">   C. La isla de Cuba</w:t>
      </w:r>
    </w:p>
    <w:p>
      <w:r>
        <w:t xml:space="preserve">   D. El barrio de Lavapiés</w:t>
      </w:r>
    </w:p>
    <w:p>
      <w:r>
        <w:t xml:space="preserve">   答案：B</w:t>
      </w:r>
    </w:p>
    <w:p>
      <w:r>
        <w:t xml:space="preserve">   解析（西）：El párrafo 8 dice: "citó el caso de la localidad mallorquina de Magaluf". La respuesta correcta es B.</w:t>
      </w:r>
    </w:p>
    <w:p>
      <w:r>
        <w:t xml:space="preserve">   解析（中）：第 8 段说："citó el caso de la localidad mallorquina de Magaluf"（引用了马略卡岛马加卢夫镇的案例），故选 B。</w:t>
      </w:r>
    </w:p>
    <w:p>
      <w:r>
        <w:t>4. ¿Qué resultado bruto alcanzó Meliá el año anterior?</w:t>
      </w:r>
    </w:p>
    <w:p>
      <w:r>
        <w:t xml:space="preserve">   A. 565 millones de euros</w:t>
      </w:r>
    </w:p>
    <w:p>
      <w:r>
        <w:t xml:space="preserve">   B. 37.228 millones</w:t>
      </w:r>
    </w:p>
    <w:p>
      <w:r>
        <w:t xml:space="preserve">   C. 157 millones</w:t>
      </w:r>
    </w:p>
    <w:p>
      <w:r>
        <w:t xml:space="preserve">   D. 24 millones</w:t>
      </w:r>
    </w:p>
    <w:p>
      <w:r>
        <w:t xml:space="preserve">   答案：A</w:t>
      </w:r>
    </w:p>
    <w:p>
      <w:r>
        <w:t xml:space="preserve">   解析（西）：El párrafo 10 dice: "alcanzó un resultado bruto de explotación de 565 millones de euros". La respuesta correcta es A.</w:t>
      </w:r>
    </w:p>
    <w:p>
      <w:r>
        <w:t xml:space="preserve">   解析（中）：第 10 段说："alcanzó un resultado bruto de explotación de 565 millones de euros"（实现 5.65 亿欧元的税息折旧摊销前利润），故选 A。</w:t>
      </w:r>
    </w:p>
    <w:p>
      <w:r>
        <w:t>5. ¿Qué lógica propone Escarrer sustituir?</w:t>
      </w:r>
    </w:p>
    <w:p>
      <w:r>
        <w:t xml:space="preserve">   A. La del volumen por la del valor</w:t>
      </w:r>
    </w:p>
    <w:p>
      <w:r>
        <w:t xml:space="preserve">   B. La del valor por la del volumen</w:t>
      </w:r>
    </w:p>
    <w:p>
      <w:r>
        <w:t xml:space="preserve">   C. La del precio por la de la calidad</w:t>
      </w:r>
    </w:p>
    <w:p>
      <w:r>
        <w:t xml:space="preserve">   D. La de la cantidad por la del lujo</w:t>
      </w:r>
    </w:p>
    <w:p>
      <w:r>
        <w:t xml:space="preserve">   答案：A</w:t>
      </w:r>
    </w:p>
    <w:p>
      <w:r>
        <w:t xml:space="preserve">   解析（西）：El párrafo 7 dice: "Defendió sustituir la lógica del volumen por la del valor". La respuesta correcta es A.</w:t>
      </w:r>
    </w:p>
    <w:p>
      <w:r>
        <w:t xml:space="preserve">   解析（中）：第 7 段说："Defendió sustituir la lógica del volumen por la del valor"（主张用价值逻辑取代数量逻辑），故选 A。此题考查长句理解</w:t>
      </w:r>
    </w:p>
    <w:p>
      <w:r>
        <w:t>6. ¿Cuál es la postura de las plataformas de alquiler vacacional?</w:t>
      </w:r>
    </w:p>
    <w:p>
      <w:r>
        <w:t xml:space="preserve">   A. Apoyan la regulación estricta</w:t>
      </w:r>
    </w:p>
    <w:p>
      <w:r>
        <w:t xml:space="preserve">   B. Defienden su actividad como fuente de ingresos</w:t>
      </w:r>
    </w:p>
    <w:p>
      <w:r>
        <w:t xml:space="preserve">   C. Piden la prohibición total</w:t>
      </w:r>
    </w:p>
    <w:p>
      <w:r>
        <w:t xml:space="preserve">   D. No tienen una posición definida</w:t>
      </w:r>
    </w:p>
    <w:p>
      <w:r>
        <w:t xml:space="preserve">   答案：B</w:t>
      </w:r>
    </w:p>
    <w:p>
      <w:r>
        <w:t xml:space="preserve">   解析（西）：El párrafo 12 dice: "las plataformas... defienden su actividad como una fuente de ingresos para miles de familias". La respuesta correcta es B.</w:t>
      </w:r>
    </w:p>
    <w:p>
      <w:r>
        <w:t xml:space="preserve">   解析（中）：第 12 段说："las plataformas... defienden su actividad como una fuente de ingresos para miles de familias"（平台……为其活动辩护，称是成千上万家庭的收入来源），故选 B。此题考查观点辨析</w:t>
      </w:r>
    </w:p>
    <w:p>
      <w:r>
        <w:t>7. ¿Qué señalan los expertos en urbanismo como problema de fondo?</w:t>
      </w:r>
    </w:p>
    <w:p>
      <w:r>
        <w:t xml:space="preserve">   A. La falta de turistas</w:t>
      </w:r>
    </w:p>
    <w:p>
      <w:r>
        <w:t xml:space="preserve">   B. El desequilibrio entre vivienda residencial y turística</w:t>
      </w:r>
    </w:p>
    <w:p>
      <w:r>
        <w:t xml:space="preserve">   C. El exceso de hoteles</w:t>
      </w:r>
    </w:p>
    <w:p>
      <w:r>
        <w:t xml:space="preserve">   D. La escasez de plataformas digitales</w:t>
      </w:r>
    </w:p>
    <w:p>
      <w:r>
        <w:t xml:space="preserve">   答案：B</w:t>
      </w:r>
    </w:p>
    <w:p>
      <w:r>
        <w:t xml:space="preserve">   解析（西）：El párrafo 13 dice: "el problema de fondo... es el desequilibrio entre la oferta de vivienda residencial y la destinada al turismo". La respuesta correcta es B.</w:t>
      </w:r>
    </w:p>
    <w:p>
      <w:r>
        <w:t xml:space="preserve">   解析（中）：第 13 段说："el problema de fondo... es el desequilibrio entre la oferta de vivienda residencial y la destinada al turismo"（根本问题……是住宅住房与旅游用途住房之间的失衡），故选 B。此题考查观点辨析</w:t>
      </w:r>
    </w:p>
    <w:p>
      <w:r>
        <w:t>8. ¿Qué condición es necesaria para que la regulación sea eficaz, según los analistas?</w:t>
      </w:r>
    </w:p>
    <w:p>
      <w:r>
        <w:t xml:space="preserve">   A. Prohibir todo el turismo</w:t>
      </w:r>
    </w:p>
    <w:p>
      <w:r>
        <w:t xml:space="preserve">   B. Combinar varias medidas que encajen entre sí</w:t>
      </w:r>
    </w:p>
    <w:p>
      <w:r>
        <w:t xml:space="preserve">   C. Eliminar las plataformas digitales</w:t>
      </w:r>
    </w:p>
    <w:p>
      <w:r>
        <w:t xml:space="preserve">   D. Dejar la decisión a los hoteleros</w:t>
      </w:r>
    </w:p>
    <w:p>
      <w:r>
        <w:t xml:space="preserve">   答案：B</w:t>
      </w:r>
    </w:p>
    <w:p>
      <w:r>
        <w:t xml:space="preserve">   解析（西）：El párrafo 14 dice: "pasa por una combinación de medidas... piezas que deben encajar para que la regulación sea eficaz". La respuesta correcta es B.</w:t>
      </w:r>
    </w:p>
    <w:p>
      <w:r>
        <w:t xml:space="preserve">   解析（中）：第 14 段说："pasa por una combinación de medidas... piezas que deben encajar para que la regulación sea eficaz"（需要一套综合措施……必须相互配合才能使监管有效），故选 B。此题考查跨段落综合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