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西语学习每日推送 · 外刊精炼</w:t>
      </w:r>
    </w:p>
    <w:p>
      <w:pPr>
        <w:jc w:val="center"/>
      </w:pPr>
      <w:r>
        <w:rPr>
          <w:color w:val="666666"/>
          <w:sz w:val="26"/>
        </w:rPr>
        <w:t>第 22 期 · 2026-10-02（星期五）</w:t>
      </w:r>
    </w:p>
    <w:p>
      <w:pPr>
        <w:jc w:val="center"/>
      </w:pPr>
      <w:r>
        <w:rPr>
          <w:color w:val="888888"/>
          <w:sz w:val="22"/>
        </w:rPr>
        <w:t>菜市场购物 · 圣地亚哥朝圣之路 · 科技推动西班牙就业 · 住房法令与秃鹫基金之争</w:t>
      </w:r>
    </w:p>
    <w:p>
      <w:pPr>
        <w:pStyle w:val="Heading1"/>
      </w:pPr>
      <w:r>
        <w:t>一、今日 15 个高频词</w:t>
      </w:r>
    </w:p>
    <w:p>
      <w:pPr>
        <w:pStyle w:val="Heading3"/>
      </w:pPr>
      <w:r>
        <w:t>1. mercado [meɾˈka.ðo]（m.）</w:t>
      </w:r>
    </w:p>
    <w:p>
      <w:r>
        <w:t>释义：市场；集市（买卖食品和商品的地方）</w:t>
      </w:r>
    </w:p>
    <w:p>
      <w:r>
        <w:t>例句：El sábado por la mañana voy al mercado a comprar fruta fresca.</w:t>
      </w:r>
    </w:p>
    <w:p>
      <w:r>
        <w:t>翻译：星期六早上我去市场买新鲜水果。</w:t>
      </w:r>
    </w:p>
    <w:p>
      <w:r>
        <w:t>记忆提示：mercado = 市场。mercado de abastos = 传统菜市场。supermercado = 超市。puesto = 摊位。A1 生活场景词。</w:t>
      </w:r>
    </w:p>
    <w:p>
      <w:pPr>
        <w:pStyle w:val="Heading3"/>
      </w:pPr>
      <w:r>
        <w:t>2. frutería [fɾu.teˈɾi.a]（f.）</w:t>
      </w:r>
    </w:p>
    <w:p>
      <w:r>
        <w:t>释义：水果店（出售水果和蔬菜的商店）</w:t>
      </w:r>
    </w:p>
    <w:p>
      <w:r>
        <w:t>例句：En la frutería compro manzanas, plátanos y un kilo de naranjas.</w:t>
      </w:r>
    </w:p>
    <w:p>
      <w:r>
        <w:t>翻译：在水果店里我买了苹果、香蕉和一公斤橙子。</w:t>
      </w:r>
    </w:p>
    <w:p>
      <w:r>
        <w:t>记忆提示：frutería = 水果店。fruta = 水果。verdura = 蔬菜。frutero = 水果商。A1 购物词汇。</w:t>
      </w:r>
    </w:p>
    <w:p>
      <w:pPr>
        <w:pStyle w:val="Heading3"/>
      </w:pPr>
      <w:r>
        <w:t>3. verdura [beɾˈðu.ɾa]（f.）</w:t>
      </w:r>
    </w:p>
    <w:p>
      <w:r>
        <w:t>释义：蔬菜（可食用的植物）</w:t>
      </w:r>
    </w:p>
    <w:p>
      <w:r>
        <w:t>例句：Es bueno comer verdura todos los días para tener buena salud.</w:t>
      </w:r>
    </w:p>
    <w:p>
      <w:r>
        <w:t>翻译：每天吃蔬菜对健康有好处。</w:t>
      </w:r>
    </w:p>
    <w:p>
      <w:r>
        <w:t>记忆提示：verdura = 蔬菜。verde = 绿色的。lechuga = 生菜。tomate = 番茄。A1 食物词。</w:t>
      </w:r>
    </w:p>
    <w:p>
      <w:pPr>
        <w:pStyle w:val="Heading3"/>
      </w:pPr>
      <w:r>
        <w:t>4. peregrino [pe.ɾeˈɣɾi.no]（m./adj.）</w:t>
      </w:r>
    </w:p>
    <w:p>
      <w:r>
        <w:t>释义：朝圣者（前往圣地朝拜或徒步旅行的人）</w:t>
      </w:r>
    </w:p>
    <w:p>
      <w:r>
        <w:t>例句：Miles de peregrinos caminan cada año hacia Santiago de Compostela.</w:t>
      </w:r>
    </w:p>
    <w:p>
      <w:r>
        <w:t>翻译：每年有成千上万的朝圣者步行前往圣地亚哥-德孔波斯特拉。</w:t>
      </w:r>
    </w:p>
    <w:p>
      <w:r>
        <w:t>记忆提示：peregrino = 朝圣者。peregrinación = 朝圣。camino = 道路。etapa = 阶段。A2 文化词。</w:t>
      </w:r>
    </w:p>
    <w:p>
      <w:pPr>
        <w:pStyle w:val="Heading3"/>
      </w:pPr>
      <w:r>
        <w:t>5. ruta [ˈru.ta]（f.）</w:t>
      </w:r>
    </w:p>
    <w:p>
      <w:r>
        <w:t>释义：路线；路径（旅行的线路）</w:t>
      </w:r>
    </w:p>
    <w:p>
      <w:r>
        <w:t>例句：La ruta del Camino de Santiago atraviesa pueblos y paisajes muy bonitos.</w:t>
      </w:r>
    </w:p>
    <w:p>
      <w:r>
        <w:t>翻译：圣地亚哥之路的路线穿过许多村庄和美丽的风景。</w:t>
      </w:r>
    </w:p>
    <w:p>
      <w:r>
        <w:t>记忆提示：ruta = 路线。ruta turística = 旅游线路。recorrido = 行程。itinerario = 行程表。A2 旅行词。</w:t>
      </w:r>
    </w:p>
    <w:p>
      <w:pPr>
        <w:pStyle w:val="Heading3"/>
      </w:pPr>
      <w:r>
        <w:t>6. albergue [alˈβeɾ.ɣe]（m.）</w:t>
      </w:r>
    </w:p>
    <w:p>
      <w:r>
        <w:t>释义：客栈；青年旅舍（供旅人过夜的简易住宿）</w:t>
      </w:r>
    </w:p>
    <w:p>
      <w:r>
        <w:t>例句：Los peregrinos descansan por la noche en un albergue del camino.</w:t>
      </w:r>
    </w:p>
    <w:p>
      <w:r>
        <w:t>翻译：朝圣者晚上在沿途的一家客栈休息。</w:t>
      </w:r>
    </w:p>
    <w:p>
      <w:r>
        <w:t>记忆提示：albergue = 客栈/旅舍。alojarse = 住宿。hostal = 旅馆。hospedaje = 住宿。A2 旅行词。</w:t>
      </w:r>
    </w:p>
    <w:p>
      <w:pPr>
        <w:pStyle w:val="Heading3"/>
      </w:pPr>
      <w:r>
        <w:t>7. tecnología [tek.no.loˈxi.a]（f.）</w:t>
      </w:r>
    </w:p>
    <w:p>
      <w:r>
        <w:t>释义：技术；科技（应用科学知识解决实际问题）</w:t>
      </w:r>
    </w:p>
    <w:p>
      <w:r>
        <w:t>例句：La tecnología digital está transformando el mercado de trabajo en España.</w:t>
      </w:r>
    </w:p>
    <w:p>
      <w:r>
        <w:t>翻译：数字技术正在改变西班牙的就业市场。</w:t>
      </w:r>
    </w:p>
    <w:p>
      <w:r>
        <w:t>记忆提示：tecnología = 技术。tecnológico = 技术的。innovación = 创新。digital = 数字的。B1 科技核心词。</w:t>
      </w:r>
    </w:p>
    <w:p>
      <w:pPr>
        <w:pStyle w:val="Heading3"/>
      </w:pPr>
      <w:r>
        <w:t>8. empleo [emˈple.o]（m.）</w:t>
      </w:r>
    </w:p>
    <w:p>
      <w:r>
        <w:t>释义：就业；工作（受雇从事的职业）</w:t>
      </w:r>
    </w:p>
    <w:p>
      <w:r>
        <w:t>例句：El empleo tecnológico crece mucho más rápido que el resto del mercado laboral.</w:t>
      </w:r>
    </w:p>
    <w:p>
      <w:r>
        <w:t>翻译：科技行业的就业增速远快于劳动力市场的其他部分。</w:t>
      </w:r>
    </w:p>
    <w:p>
      <w:r>
        <w:t>记忆提示：empleo = 就业/工作。empleado = 雇员。desempleo = 失业。contratar = 雇用。B1 职场词。</w:t>
      </w:r>
    </w:p>
    <w:p>
      <w:pPr>
        <w:pStyle w:val="Heading3"/>
      </w:pPr>
      <w:r>
        <w:t>9. inteligencia artificial [in.te.liˈxen.θja aɾ.ti.fiˈθjal]（f.）</w:t>
      </w:r>
    </w:p>
    <w:p>
      <w:r>
        <w:t>释义：人工智能（模拟人类智能的技术，缩写 IA）</w:t>
      </w:r>
    </w:p>
    <w:p>
      <w:r>
        <w:t>例句：La inteligencia artificial y la automatización crean nuevos puestos de trabajo.</w:t>
      </w:r>
    </w:p>
    <w:p>
      <w:r>
        <w:t>翻译：人工智能和自动化正在创造新的工作岗位。</w:t>
      </w:r>
    </w:p>
    <w:p>
      <w:r>
        <w:t>记忆提示：inteligencia artificial = 人工智能。IA = 人工智能缩写。automatización = 自动化。algoritmo = 算法。B1 科技借词。</w:t>
      </w:r>
    </w:p>
    <w:p>
      <w:pPr>
        <w:pStyle w:val="Heading3"/>
      </w:pPr>
      <w:r>
        <w:t>10. digitalización [di.xi.ta.li.θaˈθjon]（f.）</w:t>
      </w:r>
    </w:p>
    <w:p>
      <w:r>
        <w:t>释义：数字化（把信息或流程转为数字形式）</w:t>
      </w:r>
    </w:p>
    <w:p>
      <w:r>
        <w:t>例句：La digitalización de las pequeñas empresas exige nuevos perfiles profesionales.</w:t>
      </w:r>
    </w:p>
    <w:p>
      <w:r>
        <w:t>翻译：中小企业的数字化需要新的职业人才。</w:t>
      </w:r>
    </w:p>
    <w:p>
      <w:r>
        <w:t>记忆提示：digitalización = 数字化。digitalizar = 使数字化。transformación digital = 数字化转型。pyme = 中小企业。B1 科技词。</w:t>
      </w:r>
    </w:p>
    <w:p>
      <w:pPr>
        <w:pStyle w:val="Heading3"/>
      </w:pPr>
      <w:r>
        <w:t>11. vivienda [biˈβjen.da]（f.）</w:t>
      </w:r>
    </w:p>
    <w:p>
      <w:r>
        <w:t>释义：住房；住宅（供人居住的房屋）</w:t>
      </w:r>
    </w:p>
    <w:p>
      <w:r>
        <w:t>例句：El acceso a la vivienda se ha convertido en uno de los mayores problemas sociales.</w:t>
      </w:r>
    </w:p>
    <w:p>
      <w:r>
        <w:t>翻译：获得住房已成为最大的社会问题之一。</w:t>
      </w:r>
    </w:p>
    <w:p>
      <w:r>
        <w:t>记忆提示：vivienda = 住房。vivienda protegida = 保障房。casa = 房子。piso = 公寓。B2 社会词。</w:t>
      </w:r>
    </w:p>
    <w:p>
      <w:pPr>
        <w:pStyle w:val="Heading3"/>
      </w:pPr>
      <w:r>
        <w:t>12. desahucio [de.saˈu.θjo]（m.）</w:t>
      </w:r>
    </w:p>
    <w:p>
      <w:r>
        <w:t>释义：驱逐；强制腾退（依法迫使租户搬离房屋）</w:t>
      </w:r>
    </w:p>
    <w:p>
      <w:r>
        <w:t>例句：El nuevo decreto prohíbe los desahucios de personas vulnerables sin alternativa habitacional.</w:t>
      </w:r>
    </w:p>
    <w:p>
      <w:r>
        <w:t>翻译：新法令禁止对没有替代住房的弱势群体实施驱逐。</w:t>
      </w:r>
    </w:p>
    <w:p>
      <w:r>
        <w:t>记忆提示：desahucio = 驱逐。desahuciar = 驱逐。desalojo = 腾退。inquilino = 租户。B2 社会词。</w:t>
      </w:r>
    </w:p>
    <w:p>
      <w:pPr>
        <w:pStyle w:val="Heading3"/>
      </w:pPr>
      <w:r>
        <w:t>13. fondo buitre [ˈfon.do ˈbwi.tɾe]（m.）</w:t>
      </w:r>
    </w:p>
    <w:p>
      <w:r>
        <w:t>释义：秃鹫基金（低价收购资产谋利的投机基金，贬义）</w:t>
      </w:r>
    </w:p>
    <w:p>
      <w:r>
        <w:t>例句：El Gobierno quiere impedir que los fondos buitre compren viviendas con fines especulativos.</w:t>
      </w:r>
    </w:p>
    <w:p>
      <w:r>
        <w:t>翻译：政府希望阻止秃鹫基金以投机为目的收购住房。</w:t>
      </w:r>
    </w:p>
    <w:p>
      <w:r>
        <w:t>记忆提示：fondo buitre = 秃鹫基金。fondo de inversión = 投资基金。especulación = 投机。buitre = 秃鹫。B2 经济词。</w:t>
      </w:r>
    </w:p>
    <w:p>
      <w:pPr>
        <w:pStyle w:val="Heading3"/>
      </w:pPr>
      <w:r>
        <w:t>14. alquiler [al.kiˈleɾ]（m.）</w:t>
      </w:r>
    </w:p>
    <w:p>
      <w:r>
        <w:t>释义：租赁；租金（租用房屋或物品）</w:t>
      </w:r>
    </w:p>
    <w:p>
      <w:r>
        <w:t>例句：El precio del alquiler ha subido tanto que muchos jóvenes no pueden independizarse.</w:t>
      </w:r>
    </w:p>
    <w:p>
      <w:r>
        <w:t>翻译：租金涨得太高，许多年轻人无法独立生活。</w:t>
      </w:r>
    </w:p>
    <w:p>
      <w:r>
        <w:t>记忆提示：alquiler = 租赁/租金。alquilar = 出租/租用。arrendamiento = 租赁（正式）。casero = 房东。B2 社会词。</w:t>
      </w:r>
    </w:p>
    <w:p>
      <w:pPr>
        <w:pStyle w:val="Heading3"/>
      </w:pPr>
      <w:r>
        <w:t>15. especulación [es.pe.ku.laˈθjon]（f.）</w:t>
      </w:r>
    </w:p>
    <w:p>
      <w:r>
        <w:t>释义：投机（为牟取暴利而进行的买卖）</w:t>
      </w:r>
    </w:p>
    <w:p>
      <w:r>
        <w:t>例句：La ley castiga la especulación con la vivienda para proteger a los inquilinos.</w:t>
      </w:r>
    </w:p>
    <w:p>
      <w:r>
        <w:t>翻译：法律惩罚住房投机以保护租户。</w:t>
      </w:r>
    </w:p>
    <w:p>
      <w:r>
        <w:t>记忆提示：especulación = 投机。especulador = 投机者。especulativo = 投机的。beneficio = 利润。B2 经济词。</w:t>
      </w:r>
    </w:p>
    <w:p>
      <w:pPr>
        <w:pStyle w:val="Heading1"/>
      </w:pPr>
      <w:r>
        <w:t>二、A1 · En el mercado（菜市场购物）</w:t>
      </w:r>
    </w:p>
    <w:p>
      <w:pPr>
        <w:pStyle w:val="Heading2"/>
      </w:pPr>
      <w:r>
        <w:t>（一）双语精读</w:t>
      </w:r>
    </w:p>
    <w:p>
      <w:r>
        <w:t>第 1 段</w:t>
      </w:r>
    </w:p>
    <w:p>
      <w:r>
        <w:t>ES：Hoy es sábado y hace buen tiempo. Marta va al mercado de su barrio a comprar.</w:t>
      </w:r>
    </w:p>
    <w:p>
      <w:r>
        <w:t>ZH：今天是星期六，天气很好。玛尔塔去她社区的市场买东西。</w:t>
      </w:r>
    </w:p>
    <w:p>
      <w:r>
        <w:t>第 2 段</w:t>
      </w:r>
    </w:p>
    <w:p>
      <w:r>
        <w:t>ES：El mercado está muy cerca de su casa y abre a las ocho de la mañana.</w:t>
      </w:r>
    </w:p>
    <w:p>
      <w:r>
        <w:t>ZH：市场离她家很近，早上八点开门。</w:t>
      </w:r>
    </w:p>
    <w:p>
      <w:r>
        <w:t>第 3 段</w:t>
      </w:r>
    </w:p>
    <w:p>
      <w:r>
        <w:t>ES：Hay muchos puestos con fruta, verdura, pescado y pan recién hecho.</w:t>
      </w:r>
    </w:p>
    <w:p>
      <w:r>
        <w:t>ZH：市场里有很多摊位，卖水果、蔬菜、鱼和刚出炉的面包。</w:t>
      </w:r>
    </w:p>
    <w:p>
      <w:r>
        <w:t>第 4 段</w:t>
      </w:r>
    </w:p>
    <w:p>
      <w:r>
        <w:t>ES：Marta saluda al frutero y le pregunta cuánto cuestan las manzanas.</w:t>
      </w:r>
    </w:p>
    <w:p>
      <w:r>
        <w:t>ZH：玛尔塔向水果商问好，并询问苹果多少钱。</w:t>
      </w:r>
    </w:p>
    <w:p>
      <w:r>
        <w:t>第 5 段</w:t>
      </w:r>
    </w:p>
    <w:p>
      <w:r>
        <w:t>ES：El frutero responde que las manzanas cuestan dos euros el kilo.</w:t>
      </w:r>
    </w:p>
    <w:p>
      <w:r>
        <w:t>ZH：水果商回答说苹果每公斤两欧元。</w:t>
      </w:r>
    </w:p>
    <w:p>
      <w:r>
        <w:t>第 6 段</w:t>
      </w:r>
    </w:p>
    <w:p>
      <w:r>
        <w:t>ES：Marta compra un kilo de manzanas y también medio kilo de tomates rojos.</w:t>
      </w:r>
    </w:p>
    <w:p>
      <w:r>
        <w:t>ZH：玛尔塔买了一公斤苹果，还买了半公斤红番茄。</w:t>
      </w:r>
    </w:p>
    <w:p>
      <w:r>
        <w:t>第 7 段</w:t>
      </w:r>
    </w:p>
    <w:p>
      <w:r>
        <w:t>ES：Después va a la pescadería porque quiere comprar pescado fresco para la cena.</w:t>
      </w:r>
    </w:p>
    <w:p>
      <w:r>
        <w:t>ZH：然后她去了鱼店，因为她想买新鲜的鱼做晚餐。</w:t>
      </w:r>
    </w:p>
    <w:p>
      <w:r>
        <w:t>第 8 段</w:t>
      </w:r>
    </w:p>
    <w:p>
      <w:r>
        <w:t>ES：La pescadera le recomienda las sardinas, que están muy frescas hoy.</w:t>
      </w:r>
    </w:p>
    <w:p>
      <w:r>
        <w:t>ZH：鱼贩向她推荐沙丁鱼，今天的沙丁鱼非常新鲜。</w:t>
      </w:r>
    </w:p>
    <w:p>
      <w:r>
        <w:t>第 9 段</w:t>
      </w:r>
    </w:p>
    <w:p>
      <w:r>
        <w:t>ES：Marta paga en cada puesto y pone todas las cosas en su bolsa de tela.</w:t>
      </w:r>
    </w:p>
    <w:p>
      <w:r>
        <w:t>ZH：玛尔塔在每个摊位付钱，把所有东西放进她的布袋里。</w:t>
      </w:r>
    </w:p>
    <w:p>
      <w:r>
        <w:t>第 10 段</w:t>
      </w:r>
    </w:p>
    <w:p>
      <w:r>
        <w:t>ES：Vuelve a casa contenta y piensa en preparar una cena rica con su familia.</w:t>
      </w:r>
    </w:p>
    <w:p>
      <w:r>
        <w:t>ZH：她开心地回到家，想着和家人一起准备一顿丰盛的晚餐。</w:t>
      </w:r>
    </w:p>
    <w:p>
      <w:pPr>
        <w:pStyle w:val="Heading2"/>
      </w:pPr>
      <w:r>
        <w:t>（二）DELE 考点</w:t>
      </w:r>
    </w:p>
    <w:p>
      <w:r>
        <w:t>A1 考点：陈述式现在时（va/abre/saluda/pregunta/compra/vuelve）描述一次市场购物；不规则动词（ir→va、hacer→hace、querer→quiere）；疑问句（¿cuánto cuestan...?）；价格表达（dos euros el kilo / medio kilo）；地点与频率（cerca de / a las ocho / hoy）。</w:t>
      </w:r>
    </w:p>
    <w:p>
      <w:pPr>
        <w:pStyle w:val="Heading2"/>
      </w:pPr>
      <w:r>
        <w:t>（三）难词清单</w:t>
      </w:r>
    </w:p>
    <w:p>
      <w:r>
        <w:t>【mercado】市场</w:t>
      </w:r>
    </w:p>
    <w:p>
      <w:r>
        <w:t>【frutería】水果店</w:t>
      </w:r>
    </w:p>
    <w:p>
      <w:r>
        <w:t>【verdura】蔬菜</w:t>
      </w:r>
    </w:p>
    <w:p>
      <w:r>
        <w:t>【puesto】摊位</w:t>
      </w:r>
    </w:p>
    <w:p>
      <w:r>
        <w:t>【pescadería】鱼店</w:t>
      </w:r>
    </w:p>
    <w:p>
      <w:pPr>
        <w:pStyle w:val="Heading2"/>
      </w:pPr>
      <w:r>
        <w:t>（四）阅读理解题</w:t>
      </w:r>
    </w:p>
    <w:p>
      <w:r>
        <w:t>第 1 题：¿Adónde va Marta el sábado por la mañana?</w:t>
      </w:r>
    </w:p>
    <w:p>
      <w:r>
        <w:t xml:space="preserve">   A. Al banco</w:t>
      </w:r>
    </w:p>
    <w:p>
      <w:r>
        <w:t xml:space="preserve">   B. Al mercado</w:t>
      </w:r>
    </w:p>
    <w:p>
      <w:r>
        <w:t xml:space="preserve">   C. A la biblioteca</w:t>
      </w:r>
    </w:p>
    <w:p>
      <w:r>
        <w:t xml:space="preserve">   D. Al hospital</w:t>
      </w:r>
    </w:p>
    <w:p>
      <w:r>
        <w:t xml:space="preserve">   答案：B</w:t>
      </w:r>
    </w:p>
    <w:p>
      <w:r>
        <w:t xml:space="preserve">   西语解析：El párrafo 1 dice: "Marta va al mercado de su barrio a comprar". Por eso, la respuesta correcta es B.</w:t>
      </w:r>
    </w:p>
    <w:p>
      <w:r>
        <w:t xml:space="preserve">   中文解析：第 1 段说："Marta va al mercado de su barrio a comprar"（玛尔塔去她社区的市场买东西），故选 B。</w:t>
      </w:r>
    </w:p>
    <w:p>
      <w:r>
        <w:t>第 2 题：¿Cuánto cuestan las manzanas?</w:t>
      </w:r>
    </w:p>
    <w:p>
      <w:r>
        <w:t xml:space="preserve">   A. Un euro el kilo</w:t>
      </w:r>
    </w:p>
    <w:p>
      <w:r>
        <w:t xml:space="preserve">   B. Dos euros el kilo</w:t>
      </w:r>
    </w:p>
    <w:p>
      <w:r>
        <w:t xml:space="preserve">   C. Tres euros el kilo</w:t>
      </w:r>
    </w:p>
    <w:p>
      <w:r>
        <w:t xml:space="preserve">   D. Cinco euros el kilo</w:t>
      </w:r>
    </w:p>
    <w:p>
      <w:r>
        <w:t xml:space="preserve">   答案：B</w:t>
      </w:r>
    </w:p>
    <w:p>
      <w:r>
        <w:t xml:space="preserve">   西语解析：El párrafo 6 dice: "las manzanas cuestan dos euros el kilo". La respuesta correcta es B.</w:t>
      </w:r>
    </w:p>
    <w:p>
      <w:r>
        <w:t xml:space="preserve">   中文解析：第 6 段说："las manzanas cuestan dos euros el kilo"（苹果每公斤两欧元），故选 B。</w:t>
      </w:r>
    </w:p>
    <w:p>
      <w:r>
        <w:t>第 3 题：¿Qué quiere comprar Marta para la cena?</w:t>
      </w:r>
    </w:p>
    <w:p>
      <w:r>
        <w:t xml:space="preserve">   A. Carne</w:t>
      </w:r>
    </w:p>
    <w:p>
      <w:r>
        <w:t xml:space="preserve">   B. Pescado</w:t>
      </w:r>
    </w:p>
    <w:p>
      <w:r>
        <w:t xml:space="preserve">   C. Pan</w:t>
      </w:r>
    </w:p>
    <w:p>
      <w:r>
        <w:t xml:space="preserve">   D. Queso</w:t>
      </w:r>
    </w:p>
    <w:p>
      <w:r>
        <w:t xml:space="preserve">   答案：B</w:t>
      </w:r>
    </w:p>
    <w:p>
      <w:r>
        <w:t xml:space="preserve">   西语解析：El párrafo 7 dice: "quiere comprar pescado fresco para la cena". La respuesta correcta es B.</w:t>
      </w:r>
    </w:p>
    <w:p>
      <w:r>
        <w:t xml:space="preserve">   中文解析：第 7 段说："quiere comprar pescado fresco para la cena"（想买新鲜的鱼做晚餐），故选 B。</w:t>
      </w:r>
    </w:p>
    <w:p>
      <w:r>
        <w:t>第 4 题：¿Qué pescado le recomienda la pescadera?</w:t>
      </w:r>
    </w:p>
    <w:p>
      <w:r>
        <w:t xml:space="preserve">   A. Las sardinas</w:t>
      </w:r>
    </w:p>
    <w:p>
      <w:r>
        <w:t xml:space="preserve">   B. El salmón</w:t>
      </w:r>
    </w:p>
    <w:p>
      <w:r>
        <w:t xml:space="preserve">   C. El atún</w:t>
      </w:r>
    </w:p>
    <w:p>
      <w:r>
        <w:t xml:space="preserve">   D. La merluza</w:t>
      </w:r>
    </w:p>
    <w:p>
      <w:r>
        <w:t xml:space="preserve">   答案：A</w:t>
      </w:r>
    </w:p>
    <w:p>
      <w:r>
        <w:t xml:space="preserve">   西语解析：El párrafo 8 dice: "La pescadera le recomienda las sardinas". La respuesta correcta es A.</w:t>
      </w:r>
    </w:p>
    <w:p>
      <w:r>
        <w:t xml:space="preserve">   中文解析：第 8 段说："La pescadera le recomienda las sardinas"（鱼贩向她推荐沙丁鱼），故选 A。</w:t>
      </w:r>
    </w:p>
    <w:p>
      <w:r>
        <w:t>第 5 题：¿Dónde pone Marta todas sus cosas?</w:t>
      </w:r>
    </w:p>
    <w:p>
      <w:r>
        <w:t xml:space="preserve">   A. En una caja</w:t>
      </w:r>
    </w:p>
    <w:p>
      <w:r>
        <w:t xml:space="preserve">   B. En una bolsa de tela</w:t>
      </w:r>
    </w:p>
    <w:p>
      <w:r>
        <w:t xml:space="preserve">   C. En una mochila</w:t>
      </w:r>
    </w:p>
    <w:p>
      <w:r>
        <w:t xml:space="preserve">   D. En una cesta</w:t>
      </w:r>
    </w:p>
    <w:p>
      <w:r>
        <w:t xml:space="preserve">   答案：B</w:t>
      </w:r>
    </w:p>
    <w:p>
      <w:r>
        <w:t xml:space="preserve">   西语解析：El párrafo 9 dice: "pone todas las cosas en su bolsa de tela". La respuesta correcta es B.</w:t>
      </w:r>
    </w:p>
    <w:p>
      <w:r>
        <w:t xml:space="preserve">   中文解析：第 9 段说："pone todas las cosas en su bolsa de tela"（把所有东西放进她的布袋里），故选 B。</w:t>
      </w:r>
    </w:p>
    <w:p>
      <w:pPr>
        <w:pStyle w:val="Heading1"/>
      </w:pPr>
      <w:r>
        <w:t>二、A2 · El Camino de Santiago（圣地亚哥朝圣之路）</w:t>
      </w:r>
    </w:p>
    <w:p>
      <w:pPr>
        <w:pStyle w:val="Heading2"/>
      </w:pPr>
      <w:r>
        <w:t>（一）双语精读</w:t>
      </w:r>
    </w:p>
    <w:p>
      <w:r>
        <w:t>第 1 段</w:t>
      </w:r>
    </w:p>
    <w:p>
      <w:r>
        <w:t>ES：El Camino de Santiago es una de las rutas de peregrinación más famosas del mundo.</w:t>
      </w:r>
    </w:p>
    <w:p>
      <w:r>
        <w:t>ZH：圣地亚哥之路是世界上最著名的朝圣路线之一。</w:t>
      </w:r>
    </w:p>
    <w:p>
      <w:r>
        <w:t>第 2 段</w:t>
      </w:r>
    </w:p>
    <w:p>
      <w:r>
        <w:t>ES：Cada año, miles de personas de muchos países caminan hasta Santiago de Compostela.</w:t>
      </w:r>
    </w:p>
    <w:p>
      <w:r>
        <w:t>ZH：每年，成千上万来自许多国家的人步行前往圣地亚哥-德孔波斯特拉。</w:t>
      </w:r>
    </w:p>
    <w:p>
      <w:r>
        <w:t>第 3 段</w:t>
      </w:r>
    </w:p>
    <w:p>
      <w:r>
        <w:t>ES：La ciudad está en Galicia, en el norte de España, y guarda la tumba del apóstol Santiago.</w:t>
      </w:r>
    </w:p>
    <w:p>
      <w:r>
        <w:t>ZH：这座城市位于西班牙北部的加利西亚，保存着使徒圣雅各的陵墓。</w:t>
      </w:r>
    </w:p>
    <w:p>
      <w:r>
        <w:t>第 4 段</w:t>
      </w:r>
    </w:p>
    <w:p>
      <w:r>
        <w:t>ES：Los peregrinos pueden elegir diferentes caminos, pero el más popular es el Camino Francés.</w:t>
      </w:r>
    </w:p>
    <w:p>
      <w:r>
        <w:t>ZH：朝圣者可以选择不同的路线，但最受欢迎的是法国之路。</w:t>
      </w:r>
    </w:p>
    <w:p>
      <w:r>
        <w:t>第 5 段</w:t>
      </w:r>
    </w:p>
    <w:p>
      <w:r>
        <w:t>ES：Este camino empieza en los Pirineos y atraviesa pueblos, bosques y campos durante unos ochocientos kilómetros.</w:t>
      </w:r>
    </w:p>
    <w:p>
      <w:r>
        <w:t>ZH：这条路线始于比利牛斯山脉，途经村庄、森林和田野，全程约八百公里。</w:t>
      </w:r>
    </w:p>
    <w:p>
      <w:r>
        <w:t>第 6 段</w:t>
      </w:r>
    </w:p>
    <w:p>
      <w:r>
        <w:t>ES：Muchos peregrinos caminan solos, pero otros viajan en grupo con amigos o con la familia.</w:t>
      </w:r>
    </w:p>
    <w:p>
      <w:r>
        <w:t>ZH：许多朝圣者独自徒步，但也有人与朋友或家人结伴同行。</w:t>
      </w:r>
    </w:p>
    <w:p>
      <w:r>
        <w:t>第 7 段</w:t>
      </w:r>
    </w:p>
    <w:p>
      <w:r>
        <w:t>ES：Por la noche duermen en albergues sencillos donde comparten habitación con otros viajeros.</w:t>
      </w:r>
    </w:p>
    <w:p>
      <w:r>
        <w:t>ZH：晚上他们睡在简朴的客栈里，与其他旅人共用房间。</w:t>
      </w:r>
    </w:p>
    <w:p>
      <w:r>
        <w:t>第 8 段</w:t>
      </w:r>
    </w:p>
    <w:p>
      <w:r>
        <w:t>ES：Cada peregrino lleva una credencial, un documento que sella en cada etapa del viaje.</w:t>
      </w:r>
    </w:p>
    <w:p>
      <w:r>
        <w:t>ZH：每位朝圣者都带有一本朝圣护照，在旅途的每一站盖章。</w:t>
      </w:r>
    </w:p>
    <w:p>
      <w:r>
        <w:t>第 9 段</w:t>
      </w:r>
    </w:p>
    <w:p>
      <w:r>
        <w:t>ES：Al llegar a la catedral, muchos se sienten felices y emocionados después de tantos días de camino.</w:t>
      </w:r>
    </w:p>
    <w:p>
      <w:r>
        <w:t>ZH：到达大教堂时，许多人在走了这么多天之后感到既高兴又激动。</w:t>
      </w:r>
    </w:p>
    <w:p>
      <w:r>
        <w:t>第 10 段</w:t>
      </w:r>
    </w:p>
    <w:p>
      <w:r>
        <w:t>ES：El Camino no es solo un viaje religioso, sino también una experiencia cultural y personal.</w:t>
      </w:r>
    </w:p>
    <w:p>
      <w:r>
        <w:t>ZH：朝圣之路不仅是一次宗教之旅，也是一次文化和个人体验。</w:t>
      </w:r>
    </w:p>
    <w:p>
      <w:pPr>
        <w:pStyle w:val="Heading2"/>
      </w:pPr>
      <w:r>
        <w:t>（二）DELE 考点</w:t>
      </w:r>
    </w:p>
    <w:p>
      <w:r>
        <w:t>A2 考点：陈述式现在时（es/caminan/pueden/duermen/lleva）介绍文化现象；频率与数量表达（cada año / miles de personas / unos ochocientos kilómetros）；地点表达（en el norte de España / en los Pirineos）；反身动词（se sienten felices）；连词（pero / también）。</w:t>
      </w:r>
    </w:p>
    <w:p>
      <w:pPr>
        <w:pStyle w:val="Heading2"/>
      </w:pPr>
      <w:r>
        <w:t>（三）难词清单</w:t>
      </w:r>
    </w:p>
    <w:p>
      <w:r>
        <w:t>【peregrino】朝圣者</w:t>
      </w:r>
    </w:p>
    <w:p>
      <w:r>
        <w:t>【ruta】路线</w:t>
      </w:r>
    </w:p>
    <w:p>
      <w:r>
        <w:t>【albergue】客栈</w:t>
      </w:r>
    </w:p>
    <w:p>
      <w:r>
        <w:t>【credencial】朝圣护照</w:t>
      </w:r>
    </w:p>
    <w:p>
      <w:r>
        <w:t>【catedral】大教堂</w:t>
      </w:r>
    </w:p>
    <w:p>
      <w:pPr>
        <w:pStyle w:val="Heading2"/>
      </w:pPr>
      <w:r>
        <w:t>（四）阅读理解题</w:t>
      </w:r>
    </w:p>
    <w:p>
      <w:r>
        <w:t>第 1 题：¿Dónde está la ciudad de Santiago de Compostela?</w:t>
      </w:r>
    </w:p>
    <w:p>
      <w:r>
        <w:t xml:space="preserve">   A. En el sur de España</w:t>
      </w:r>
    </w:p>
    <w:p>
      <w:r>
        <w:t xml:space="preserve">   B. En Galicia, al norte</w:t>
      </w:r>
    </w:p>
    <w:p>
      <w:r>
        <w:t xml:space="preserve">   C. En Madrid</w:t>
      </w:r>
    </w:p>
    <w:p>
      <w:r>
        <w:t xml:space="preserve">   D. En los Pirineos</w:t>
      </w:r>
    </w:p>
    <w:p>
      <w:r>
        <w:t xml:space="preserve">   答案：B</w:t>
      </w:r>
    </w:p>
    <w:p>
      <w:r>
        <w:t xml:space="preserve">   西语解析：El párrafo 3 dice: "La ciudad está en Galicia, en el norte de España". La respuesta correcta es B.</w:t>
      </w:r>
    </w:p>
    <w:p>
      <w:r>
        <w:t xml:space="preserve">   中文解析：第 3 段说："La ciudad está en Galicia, en el norte de España"（这座城市位于西班牙北部的加利西亚），故选 B。</w:t>
      </w:r>
    </w:p>
    <w:p>
      <w:r>
        <w:t>第 2 题：¿Cuál es el camino más popular?</w:t>
      </w:r>
    </w:p>
    <w:p>
      <w:r>
        <w:t xml:space="preserve">   A. El Camino Francés</w:t>
      </w:r>
    </w:p>
    <w:p>
      <w:r>
        <w:t xml:space="preserve">   B. El Camino del Norte</w:t>
      </w:r>
    </w:p>
    <w:p>
      <w:r>
        <w:t xml:space="preserve">   C. El Camino Portugués</w:t>
      </w:r>
    </w:p>
    <w:p>
      <w:r>
        <w:t xml:space="preserve">   D. La Vía de la Plata</w:t>
      </w:r>
    </w:p>
    <w:p>
      <w:r>
        <w:t xml:space="preserve">   答案：A</w:t>
      </w:r>
    </w:p>
    <w:p>
      <w:r>
        <w:t xml:space="preserve">   西语解析：El párrafo 4 dice: "el más popular es el Camino Francés". La respuesta correcta es A.</w:t>
      </w:r>
    </w:p>
    <w:p>
      <w:r>
        <w:t xml:space="preserve">   中文解析：第 4 段说："el más popular es el Camino Francés"（最受欢迎的是法国之路），故选 A。</w:t>
      </w:r>
    </w:p>
    <w:p>
      <w:r>
        <w:t>第 3 题：¿Cuántos kilómetros tiene aproximadamente el Camino Francés?</w:t>
      </w:r>
    </w:p>
    <w:p>
      <w:r>
        <w:t xml:space="preserve">   A. Unos cien kilómetros</w:t>
      </w:r>
    </w:p>
    <w:p>
      <w:r>
        <w:t xml:space="preserve">   B. Unos trescientos kilómetros</w:t>
      </w:r>
    </w:p>
    <w:p>
      <w:r>
        <w:t xml:space="preserve">   C. Unos ochocientos kilómetros</w:t>
      </w:r>
    </w:p>
    <w:p>
      <w:r>
        <w:t xml:space="preserve">   D. Unos mil quinientos kilómetros</w:t>
      </w:r>
    </w:p>
    <w:p>
      <w:r>
        <w:t xml:space="preserve">   答案：C</w:t>
      </w:r>
    </w:p>
    <w:p>
      <w:r>
        <w:t xml:space="preserve">   西语解析：El párrafo 5 dice: "durante unos ochocientos kilómetros". La respuesta correcta es C.</w:t>
      </w:r>
    </w:p>
    <w:p>
      <w:r>
        <w:t xml:space="preserve">   中文解析：第 5 段说："durante unos ochocientos kilómetros"（全程约八百公里），故选 C。</w:t>
      </w:r>
    </w:p>
    <w:p>
      <w:r>
        <w:t>第 4 题：¿Dónde duermen los peregrinos por la noche?</w:t>
      </w:r>
    </w:p>
    <w:p>
      <w:r>
        <w:t xml:space="preserve">   A. En hoteles caros</w:t>
      </w:r>
    </w:p>
    <w:p>
      <w:r>
        <w:t xml:space="preserve">   B. En albergues sencillos</w:t>
      </w:r>
    </w:p>
    <w:p>
      <w:r>
        <w:t xml:space="preserve">   C. En casas de amigos</w:t>
      </w:r>
    </w:p>
    <w:p>
      <w:r>
        <w:t xml:space="preserve">   D. Al aire libre</w:t>
      </w:r>
    </w:p>
    <w:p>
      <w:r>
        <w:t xml:space="preserve">   答案：B</w:t>
      </w:r>
    </w:p>
    <w:p>
      <w:r>
        <w:t xml:space="preserve">   西语解析：El párrafo 7 dice: "duermen en albergues sencillos". La respuesta correcta es B.</w:t>
      </w:r>
    </w:p>
    <w:p>
      <w:r>
        <w:t xml:space="preserve">   中文解析：第 7 段说："duermen en albergues sencillos"（睡在简朴的客栈里），故选 B。</w:t>
      </w:r>
    </w:p>
    <w:p>
      <w:r>
        <w:t>第 5 题：¿Qué lleva cada peregrino para sellar en cada etapa?</w:t>
      </w:r>
    </w:p>
    <w:p>
      <w:r>
        <w:t xml:space="preserve">   A. Un pasaporte</w:t>
      </w:r>
    </w:p>
    <w:p>
      <w:r>
        <w:t xml:space="preserve">   B. Un billete</w:t>
      </w:r>
    </w:p>
    <w:p>
      <w:r>
        <w:t xml:space="preserve">   C. Una credencial</w:t>
      </w:r>
    </w:p>
    <w:p>
      <w:r>
        <w:t xml:space="preserve">   D. Una carta</w:t>
      </w:r>
    </w:p>
    <w:p>
      <w:r>
        <w:t xml:space="preserve">   答案：C</w:t>
      </w:r>
    </w:p>
    <w:p>
      <w:r>
        <w:t xml:space="preserve">   西语解析：El párrafo 8 dice: "Cada peregrino lleva una credencial, un documento que sella en cada etapa". La respuesta correcta es C.</w:t>
      </w:r>
    </w:p>
    <w:p>
      <w:r>
        <w:t xml:space="preserve">   中文解析：第 8 段说："Cada peregrino lleva una credencial, un documento que sella en cada etapa"（每位朝圣者都带有一本朝圣护照，在每站盖章），故选 C。</w:t>
      </w:r>
    </w:p>
    <w:p>
      <w:pPr>
        <w:pStyle w:val="Heading1"/>
      </w:pPr>
      <w:r>
        <w:t>二、B1 · La tecnología impulsa el empleo en España（科技推动西班牙就业）</w:t>
      </w:r>
    </w:p>
    <w:p>
      <w:pPr>
        <w:pStyle w:val="Heading2"/>
      </w:pPr>
      <w:r>
        <w:t>（一）双语精读</w:t>
      </w:r>
    </w:p>
    <w:p>
      <w:r>
        <w:t>第 1 段</w:t>
      </w:r>
    </w:p>
    <w:p>
      <w:r>
        <w:t>ES：La ciudad de Cáceres se convirtió esta semana en el gran epicentro de la tecnología y la innovación con la apertura de Potencial Digital 2026. El congreso, que celebra ya su tercera edición, superó las cinco mil inscripciones de profesionales llegados de toda la región.</w:t>
      </w:r>
    </w:p>
    <w:p>
      <w:r>
        <w:t>ZH：本周，卡塞雷斯市凭借「数字潜力 2026」大会的开幕，成为科技与创新的一大中心。这一大会已是第三届，吸引了来自全地区超过五千名专业人士报名。</w:t>
      </w:r>
    </w:p>
    <w:p>
      <w:r>
        <w:t>第 2 段</w:t>
      </w:r>
    </w:p>
    <w:p>
      <w:r>
        <w:t>ES：Durante dos jornadas, el evento reúne a emprendedores, pequeñas y medianas empresas, multinacionales y jóvenes con talento para analizar el impacto de la inteligencia artificial y la automatización en el mundo laboral, así como las nuevas oportunidades de desarrollo en el entorno rural.</w:t>
      </w:r>
    </w:p>
    <w:p>
      <w:r>
        <w:t>ZH：在为期两天的会期里，大会汇聚了创业者、中小企业、跨国公司和青年才俊，共同分析人工智能和自动化对就业市场的影响，以及农村地区新的发展机遇。</w:t>
      </w:r>
    </w:p>
    <w:p>
      <w:r>
        <w:t>第 3 段</w:t>
      </w:r>
    </w:p>
    <w:p>
      <w:r>
        <w:t>ES：La inauguración oficial corrió a cargo del consejero de Economía, Empleo y Transformación Digital, Guillermo Santamaría, que situó este encuentro como un escaparate clave para retener el talento y atraer inversiones hacia la comunidad autónoma de Extremadura.</w:t>
      </w:r>
    </w:p>
    <w:p>
      <w:r>
        <w:t>ZH：经济、就业与数字化转型部长吉列尔莫·圣塔玛丽亚主持了开幕式，他把这次大会定位为留住人才、为埃斯特雷马杜拉自治区吸引投资的关键展示窗口。</w:t>
      </w:r>
    </w:p>
    <w:p>
      <w:r>
        <w:t>第 4 段</w:t>
      </w:r>
    </w:p>
    <w:p>
      <w:r>
        <w:t>ES：En su intervención, el responsable autonómico puso en valor la fortaleza del sector tecnológico regional con un dato muy revelador: el empleo tecnológico creció en Extremadura durante el último ejercicio a un ritmo ocho veces superior al del mercado laboral general.</w:t>
      </w:r>
    </w:p>
    <w:p>
      <w:r>
        <w:t>ZH：在发言中，这位自治区负责人用一个极具说服力的数据强调了本地区科技行业的实力：过去一年里，埃斯特雷马杜拉的科技就业增速是整个劳动力市场的八倍。</w:t>
      </w:r>
    </w:p>
    <w:p>
      <w:r>
        <w:t>第 5 段</w:t>
      </w:r>
    </w:p>
    <w:p>
      <w:r>
        <w:t>ES：Este crecimiento tan intenso ha llevado al sector a representar uno de cada cinco nuevos puestos de trabajo creados en la comunidad, una proporción que evidencia el peso creciente de la tecnología en la economía regional.</w:t>
      </w:r>
    </w:p>
    <w:p>
      <w:r>
        <w:t>ZH：如此强劲的增长使该行业占据了本地区每五个新增就业岗位中的一个，这一比例充分证明了科技在地区经济中日益重要的地位。</w:t>
      </w:r>
    </w:p>
    <w:p>
      <w:r>
        <w:t>第 6 段</w:t>
      </w:r>
    </w:p>
    <w:p>
      <w:r>
        <w:t>ES：Además, los salarios del sector tecnológico se sitúan un 38,5 por ciento por encima de la media regional, lo que convierte a estas profesiones en una salida cada vez más atractiva para los jóvenes que buscan un futuro estable.</w:t>
      </w:r>
    </w:p>
    <w:p>
      <w:r>
        <w:t>ZH：此外，科技行业的薪资比地区平均水平高出 38.5%，这使得这些职业对寻求稳定未来的年轻人而言越来越有吸引力。</w:t>
      </w:r>
    </w:p>
    <w:p>
      <w:r>
        <w:t>第 7 段</w:t>
      </w:r>
    </w:p>
    <w:p>
      <w:r>
        <w:t>ES：El congreso no se limita a las conferencias y los debates. Cuenta también con un amplio programa de ponencias, mesas redondas y un espacio de networking diseñado para conectar a los perfiles cualificados con las empresas del sector.</w:t>
      </w:r>
    </w:p>
    <w:p>
      <w:r>
        <w:t>ZH：大会不仅限于演讲和讨论，还安排了丰富的讲座、圆桌会议，以及一个专门设计的社交空间，用于把合格的人才与行业企业对接起来。</w:t>
      </w:r>
    </w:p>
    <w:p>
      <w:r>
        <w:t>第 8 段</w:t>
      </w:r>
    </w:p>
    <w:p>
      <w:r>
        <w:t>ES：Una de las grandes novedades de esta edición es la feria de empleo, un punto de encuentro directo entre las firmas tecnológicas y los profesionales que buscan incorporarse a un mercado laboral en plena transformación digital.</w:t>
      </w:r>
    </w:p>
    <w:p>
      <w:r>
        <w:t>ZH：本届大会的一大亮点是招聘会，这是科技公司与希望进入一个正经历数字转型的就业市场的专业人士之间直接对接的场所。</w:t>
      </w:r>
    </w:p>
    <w:p>
      <w:r>
        <w:t>第 9 段</w:t>
      </w:r>
    </w:p>
    <w:p>
      <w:r>
        <w:t>ES：Las empresas presentes coinciden en que la escasez de profesionales es uno de los principales retos del sector. La demanda de perfiles relacionados con los datos, el desarrollo de software y la inteligencia artificial crece mucho más deprisa que la oferta disponible.</w:t>
      </w:r>
    </w:p>
    <w:p>
      <w:r>
        <w:t>ZH：与会企业一致认为，专业人才短缺是该行业的主要挑战之一。与数据、软件开发和人工智能相关岗位的需求增长，远快于可用的供给。</w:t>
      </w:r>
    </w:p>
    <w:p>
      <w:r>
        <w:t>第 10 段</w:t>
      </w:r>
    </w:p>
    <w:p>
      <w:r>
        <w:t>ES：Los organizadores explican que la automatización no está destruyendo empleo, sino transformándolo. Muchas tareas repetitivas desaparecen, pero a cambio surgen nuevos roles que exigen habilidades digitales y una formación continua a lo largo de toda la vida.</w:t>
      </w:r>
    </w:p>
    <w:p>
      <w:r>
        <w:t>ZH：主办方解释说，自动化并非在摧毁就业，而是在改变就业。许多重复性任务消失了，但与此同时涌现出需要数字技能和终身学习的新岗位。</w:t>
      </w:r>
    </w:p>
    <w:p>
      <w:r>
        <w:t>第 11 段</w:t>
      </w:r>
    </w:p>
    <w:p>
      <w:r>
        <w:t>ES：El marco del congreso sirvió también para repasar los más de veinte millones de euros que se han movilizado desde el año 2024 con el objetivo de impulsar la digitalización de las pequeñas y medianas empresas de toda la comunidad autónoma de Extremadura.</w:t>
      </w:r>
    </w:p>
    <w:p>
      <w:r>
        <w:t>ZH：大会还借此机会回顾了自 2024 年以来，为推进埃斯特雷马杜拉自治区各地中小企业的数字化而投入的两千多万欧元。</w:t>
      </w:r>
    </w:p>
    <w:p>
      <w:r>
        <w:t>第 12 段</w:t>
      </w:r>
    </w:p>
    <w:p>
      <w:r>
        <w:t>ES：Estos fondos han permitido a numerosas pymes incorporar herramientas digitales en su día a día, mejorar sus procesos de producción y abrirse a nuevos mercados a través del comercio electrónico, un paso esencial para poder competir en la economía actual.</w:t>
      </w:r>
    </w:p>
    <w:p>
      <w:r>
        <w:t>ZH：这些资金使众多中小企业得以在日常经营中引入数字工具、改进生产流程，并通过电子商务打开新市场，这是在当今经济中竞争的关键一步。</w:t>
      </w:r>
    </w:p>
    <w:p>
      <w:r>
        <w:t>第 13 段</w:t>
      </w:r>
    </w:p>
    <w:p>
      <w:r>
        <w:t>ES：Durante el encuentro también se anunció el inicio del trámite parlamentario de la futura Ley de Simplificación Administrativa Inteligente, una norma pensada para reducir la burocracia que frena a las empresas y acelerar la relación de los ciudadanos con la administración.</w:t>
      </w:r>
    </w:p>
    <w:p>
      <w:r>
        <w:t>ZH：大会期间还宣布启动未来《智能行政简化法》的议会程序，该法律旨在减少阻碍企业的官僚程序，并加快公民与行政部门之间的往来。</w:t>
      </w:r>
    </w:p>
    <w:p>
      <w:r>
        <w:t>第 14 段</w:t>
      </w:r>
    </w:p>
    <w:p>
      <w:r>
        <w:t>ES：El objetivo de esta ley es claro: aprovechar la inteligencia artificial para que los trámites sean más rápidos, sencillos y transparentes, de modo que las empresas pierdan menos tiempo en papeles y puedan centrarse en innovar.</w:t>
      </w:r>
    </w:p>
    <w:p>
      <w:r>
        <w:t>ZH：这部法律的目标很明确：利用人工智能让办事流程更快、更简单、更透明，使企业少在文件上浪费时间，从而专注于创新。</w:t>
      </w:r>
    </w:p>
    <w:p>
      <w:r>
        <w:t>第 15 段</w:t>
      </w:r>
    </w:p>
    <w:p>
      <w:r>
        <w:t>ES：Los expertos reunidos en Cáceres insisten en que la clave del futuro pasa por la formación. Solo las regiones capaces de preparar a su población en competencias digitales podrán aprovechar las oportunidades que ofrece esta nueva economía.</w:t>
      </w:r>
    </w:p>
    <w:p>
      <w:r>
        <w:t>ZH：齐聚卡塞雷斯的专家们强调，未来的关键在于培训。只有能够培养民众数字技能的地区，才能抓住这一新经济带来的机遇。</w:t>
      </w:r>
    </w:p>
    <w:p>
      <w:r>
        <w:t>第 16 段</w:t>
      </w:r>
    </w:p>
    <w:p>
      <w:r>
        <w:t>ES：La retención del talento joven es otra de las grandes preocupaciones. Muchos profesionales formados en la región acaban marchándose a las grandes ciudades, por lo que el congreso quiere demostrar que también en Extremadura se puede desarrollar una carrera tecnológica sólida.</w:t>
      </w:r>
    </w:p>
    <w:p>
      <w:r>
        <w:t>ZH：留住青年人才是另一个重大关切。许多在本地培养的专业人士最终流向大城市，因此大会希望证明，在埃斯特雷马杜拉同样可以发展稳固的科技职业生涯。</w:t>
      </w:r>
    </w:p>
    <w:p>
      <w:r>
        <w:t>第 17 段</w:t>
      </w:r>
    </w:p>
    <w:p>
      <w:r>
        <w:t>ES：En definitiva, Potencial Digital 2026 dibuja un futuro esperanzador para la tecnología en España, siempre que las empresas, las administraciones públicas y los centros educativos trabajen de forma coordinada para cerrar la brecha de talento que hoy lastra al sector.</w:t>
      </w:r>
    </w:p>
    <w:p>
      <w:r>
        <w:t>ZH：总而言之，「数字潜力 2026」为西班牙的科技描绘了一个充满希望的前景，但前提是企业、公共行政机构和教育机构协同合作，弥合如今拖累该行业的人才缺口。</w:t>
      </w:r>
    </w:p>
    <w:p>
      <w:r>
        <w:t>第 18 段</w:t>
      </w:r>
    </w:p>
    <w:p>
      <w:r>
        <w:t>ES：La cita de Cáceres se consolida así como la referencia del sector tecnológico en la región y como un ejemplo claro de cómo la innovación puede dinamizar también las zonas más alejadas de las grandes capitales del país.</w:t>
      </w:r>
    </w:p>
    <w:p>
      <w:r>
        <w:t>ZH：卡塞雷斯的这场盛会由此巩固了其作为本地区科技行业标杆的地位，也树立了创新如何带动远离国家大城市地区发展的清晰典范。</w:t>
      </w:r>
    </w:p>
    <w:p>
      <w:pPr>
        <w:pStyle w:val="Heading2"/>
      </w:pPr>
      <w:r>
        <w:t>（二）DELE 考点</w:t>
      </w:r>
    </w:p>
    <w:p>
      <w:r>
        <w:t>B1 考点：过去时（se convirtió/corrió/creció/sirvió）叙述已发生的事件；被动与无人称（se convirtió en / se anunció）；比较结构（ocho veces superior / un 38,5% por encima de / más deprisa que）；关系从句（que situó / que crece / que busca）；连接词（además / en definitiva / de modo que / siempre que）。</w:t>
      </w:r>
    </w:p>
    <w:p>
      <w:pPr>
        <w:pStyle w:val="Heading2"/>
      </w:pPr>
      <w:r>
        <w:t>（三）难词清单</w:t>
      </w:r>
    </w:p>
    <w:p>
      <w:r>
        <w:t>【epicentro】中心；震中（引申为活动的核心地点）</w:t>
      </w:r>
    </w:p>
    <w:p>
      <w:r>
        <w:t xml:space="preserve">   例句：La ciudad de Cáceres se convirtió en el epicentro de la tecnología y la innovación.</w:t>
      </w:r>
    </w:p>
    <w:p>
      <w:r>
        <w:t xml:space="preserve">   分析：本义指地震的「震中」，引申指某活动或现象的中心、焦点。常见搭配：el epicentro de la actividad（活动的中心）、convertirse en epicentro（成为中心）。DELE B1 阅读中常用于比喻义，需根据上下文判断不是指地震。</w:t>
      </w:r>
    </w:p>
    <w:p>
      <w:r>
        <w:t>【automatización】自动化（用机器或系统代替人工）</w:t>
      </w:r>
    </w:p>
    <w:p>
      <w:r>
        <w:t xml:space="preserve">   例句：La inteligencia artificial y la automatización transforman el mundo laboral.</w:t>
      </w:r>
    </w:p>
    <w:p>
      <w:r>
        <w:t xml:space="preserve">   分析：由动词 automatizar（使自动化）加名词后缀 -ción 构成，指用技术替代人工的过程。常见搭配：automatización de procesos（流程自动化）、la automatización del trabajo（工作自动化）。与 mecanización（机械化）相比，automatización 更强调智能和系统控制。</w:t>
      </w:r>
    </w:p>
    <w:p>
      <w:r>
        <w:t>【escenario】舞台；场景；局面（引申指某种情况或前景）</w:t>
      </w:r>
    </w:p>
    <w:p>
      <w:r>
        <w:t xml:space="preserve">   例句：La feria de empleo es un escenario para conectar a las empresas con el talento.</w:t>
      </w:r>
    </w:p>
    <w:p>
      <w:r>
        <w:t xml:space="preserve">   分析：本义是「舞台」，引申为「场景、局面、情境」。常见搭配：escenario laboral（就业局面）、en este escenario（在这种情形下）、escenario de futuro（未来前景）。DELE B1/B2 议论文中高频，用来引入对某种情况的描述或假设。</w:t>
      </w:r>
    </w:p>
    <w:p>
      <w:r>
        <w:t>【brecha】缺口；差距（指两者之间的不平衡）</w:t>
      </w:r>
    </w:p>
    <w:p>
      <w:r>
        <w:t xml:space="preserve">   例句：Las empresas deben trabajar juntas para cerrar la brecha de talento digital.</w:t>
      </w:r>
    </w:p>
    <w:p>
      <w:r>
        <w:t xml:space="preserve">   分析：本义是「裂缝、缺口」，引申为「差距、鸿沟」。常见搭配：brecha digital（数字鸿沟）、brecha de talento（人才缺口）、cerrar la brecha（弥合差距）、brecha salarial（薪酬差距）。DELE 社会话题高频词，常与 cerrar（弥合）或 abrir（扩大）连用。</w:t>
      </w:r>
    </w:p>
    <w:p>
      <w:r>
        <w:t>【digitalización】数字化（把信息或流程转为数字形式）</w:t>
      </w:r>
    </w:p>
    <w:p>
      <w:r>
        <w:t xml:space="preserve">   例句：Los fondos movilizados desde 2024 impulsan la digitalización de las pymes.</w:t>
      </w:r>
    </w:p>
    <w:p>
      <w:r>
        <w:t xml:space="preserve">   分析：由 digital（数字的）加后缀 -ización 构成，表示「数字化」这一过程或结果。常见搭配：digitalización de las pymes（中小企业数字化）、proceso de digitalización（数字化进程）。相关词：transformación digital（数字化转型）、digitalizar（使数字化）。</w:t>
      </w:r>
    </w:p>
    <w:p>
      <w:r>
        <w:t>【perfil profesional】职业画像；人才类型（指某类职业人员）</w:t>
      </w:r>
    </w:p>
    <w:p>
      <w:r>
        <w:t xml:space="preserve">   例句：La demanda de perfiles relacionados con los datos crece más deprisa que la oferta.</w:t>
      </w:r>
    </w:p>
    <w:p>
      <w:r>
        <w:t xml:space="preserve">   分析：perfil 本义是「侧面、轮廓」，在职场语境中引申为「人才画像、岗位类型」。常见搭配：perfil profesional（职业画像）、perfil técnico（技术类人才）、perfil cualificado（合格人才）、buscar perfiles（寻找人才）。DELE 职场话题高频。</w:t>
      </w:r>
    </w:p>
    <w:p>
      <w:r>
        <w:t>【pyme】中小企业（中小型公司的缩写）</w:t>
      </w:r>
    </w:p>
    <w:p>
      <w:r>
        <w:t xml:space="preserve">   例句：Estos fondos han permitido a numerosas pymes incorporar herramientas digitales.</w:t>
      </w:r>
    </w:p>
    <w:p>
      <w:r>
        <w:t xml:space="preserve">   分析：PYME 是 Pequeña y Mediana Empresa（中小企业）的首字母缩写，读作 [ˈpi.me]。常以复数 pymes 出现，语法上视为阴性。相关表达：microempresa（微型企业）、gran empresa（大企业）、tejido empresarial（企业结构）。</w:t>
      </w:r>
    </w:p>
    <w:p>
      <w:r>
        <w:t>【trámite】手续；程序（办理事务所需的步骤）</w:t>
      </w:r>
    </w:p>
    <w:p>
      <w:r>
        <w:t xml:space="preserve">   例句：La nueva ley busca que los trámites sean más rápidos, sencillos y transparentes.</w:t>
      </w:r>
    </w:p>
    <w:p>
      <w:r>
        <w:t xml:space="preserve">   分析：指办理行政事务所需的手续、步骤。常见搭配：trámite administrativo（行政手续）、hacer un trámite（办理手续）、trámite parlamentario（议会程序）、reducir los trámites（减少手续）。常与 burocracia（官僚程序）关联出现。</w:t>
      </w:r>
    </w:p>
    <w:p>
      <w:r>
        <w:t>【burocracia】官僚程序；繁文缛节（指繁琐的行政手续）</w:t>
      </w:r>
    </w:p>
    <w:p>
      <w:r>
        <w:t xml:space="preserve">   例句：La ley quiere reducir la burocracia que frena a las empresas.</w:t>
      </w:r>
    </w:p>
    <w:p>
      <w:r>
        <w:t xml:space="preserve">   分析：指繁琐、低效的行政程序，常带贬义。常见搭配：reducir la burocracia（减少官僚程序）、exceso de burocracia（官僚程序过多）、luchar contra la burocracia（与官僚程序作斗争）。派生词：burocrático（官僚的）、burócrata（官僚）。</w:t>
      </w:r>
    </w:p>
    <w:p>
      <w:r>
        <w:t>【competencia digital】数字技能；数字素养（使用数字技术的能力）</w:t>
      </w:r>
    </w:p>
    <w:p>
      <w:r>
        <w:t xml:space="preserve">   例句：Solo las regiones que formen a su población en competencias digitales podrán crecer.</w:t>
      </w:r>
    </w:p>
    <w:p>
      <w:r>
        <w:t xml:space="preserve">   分析：competencia 在此指「能力、技能」（非「竞争」），与 digital（数字的）组合指运用数字技术的能力。常见搭配：competencias digitales（数字技能）、formación en competencias（技能培训）、desarrollar competencias（培养能力）。注意与 competencia（竞争）区分。</w:t>
      </w:r>
    </w:p>
    <w:p>
      <w:pPr>
        <w:pStyle w:val="Heading2"/>
      </w:pPr>
      <w:r>
        <w:t>（四）阅读理解题</w:t>
      </w:r>
    </w:p>
    <w:p>
      <w:r>
        <w:t>第 1 题：¿Cuántos profesionales se inscribieron en el congreso Potencial Digital 2026?</w:t>
      </w:r>
    </w:p>
    <w:p>
      <w:r>
        <w:t xml:space="preserve">   A. Menos de mil</w:t>
      </w:r>
    </w:p>
    <w:p>
      <w:r>
        <w:t xml:space="preserve">   B. Alrededor de tres mil</w:t>
      </w:r>
    </w:p>
    <w:p>
      <w:r>
        <w:t xml:space="preserve">   C. Más de cinco mil</w:t>
      </w:r>
    </w:p>
    <w:p>
      <w:r>
        <w:t xml:space="preserve">   D. Más de diez mil</w:t>
      </w:r>
    </w:p>
    <w:p>
      <w:r>
        <w:t xml:space="preserve">   答案：C</w:t>
      </w:r>
    </w:p>
    <w:p>
      <w:r>
        <w:t xml:space="preserve">   西语解析：El párrafo 1 dice: "superó las cinco mil inscripciones". La respuesta correcta es C.</w:t>
      </w:r>
    </w:p>
    <w:p>
      <w:r>
        <w:t xml:space="preserve">   中文解析：第 1 段说："superó las cinco mil inscripciones"（报名人数超过五千），故选 C。</w:t>
      </w:r>
    </w:p>
    <w:p>
      <w:r>
        <w:t>第 2 题：Según el texto, ¿a qué ritmo creció el empleo tecnológico en Extremadura respecto al mercado laboral general?</w:t>
      </w:r>
    </w:p>
    <w:p>
      <w:r>
        <w:t xml:space="preserve">   A. Al doble</w:t>
      </w:r>
    </w:p>
    <w:p>
      <w:r>
        <w:t xml:space="preserve">   B. Al triple</w:t>
      </w:r>
    </w:p>
    <w:p>
      <w:r>
        <w:t xml:space="preserve">   C. Cinco veces más</w:t>
      </w:r>
    </w:p>
    <w:p>
      <w:r>
        <w:t xml:space="preserve">   D. Ocho veces más</w:t>
      </w:r>
    </w:p>
    <w:p>
      <w:r>
        <w:t xml:space="preserve">   答案：D</w:t>
      </w:r>
    </w:p>
    <w:p>
      <w:r>
        <w:t xml:space="preserve">   西语解析：El párrafo 4 dice: "creció a un ritmo ocho veces superior al del mercado laboral general". La respuesta correcta es D.</w:t>
      </w:r>
    </w:p>
    <w:p>
      <w:r>
        <w:t xml:space="preserve">   中文解析：第 4 段说："creció a un ritmo ocho veces superior al del mercado laboral general"（增速是整体劳动力市场的八倍），故选 D。此题考查长句理解。</w:t>
      </w:r>
    </w:p>
    <w:p>
      <w:r>
        <w:t>第 3 题：¿Cuánto más altos son los salarios del sector tecnológico en comparación con la media regional?</w:t>
      </w:r>
    </w:p>
    <w:p>
      <w:r>
        <w:t xml:space="preserve">   A. Un 8,5%</w:t>
      </w:r>
    </w:p>
    <w:p>
      <w:r>
        <w:t xml:space="preserve">   B. Un 18,5%</w:t>
      </w:r>
    </w:p>
    <w:p>
      <w:r>
        <w:t xml:space="preserve">   C. Un 38,5%</w:t>
      </w:r>
    </w:p>
    <w:p>
      <w:r>
        <w:t xml:space="preserve">   D. Un 50%</w:t>
      </w:r>
    </w:p>
    <w:p>
      <w:r>
        <w:t xml:space="preserve">   答案：C</w:t>
      </w:r>
    </w:p>
    <w:p>
      <w:r>
        <w:t xml:space="preserve">   西语解析：El párrafo 6 dice: "los salarios del sector tecnológico se sitúan un 38,5 por ciento por encima de la media regional". La respuesta correcta es C.</w:t>
      </w:r>
    </w:p>
    <w:p>
      <w:r>
        <w:t xml:space="preserve">   中文解析：第 6 段说："los salarios del sector tecnológico se sitúan un 38,5 por ciento por encima de la media regional"（薪资比地区平均高出 38.5%），故选 C。</w:t>
      </w:r>
    </w:p>
    <w:p>
      <w:r>
        <w:t>第 4 题：¿Qué opinan los organizadores sobre el efecto de la automatización en el empleo?</w:t>
      </w:r>
    </w:p>
    <w:p>
      <w:r>
        <w:t xml:space="preserve">   A. Que destruye todos los puestos de trabajo</w:t>
      </w:r>
    </w:p>
    <w:p>
      <w:r>
        <w:t xml:space="preserve">   B. Que transforma el empleo y crea nuevos roles</w:t>
      </w:r>
    </w:p>
    <w:p>
      <w:r>
        <w:t xml:space="preserve">   C. Que no tiene ningún efecto</w:t>
      </w:r>
    </w:p>
    <w:p>
      <w:r>
        <w:t xml:space="preserve">   D. Que solo afecta a las grandes empresas</w:t>
      </w:r>
    </w:p>
    <w:p>
      <w:r>
        <w:t xml:space="preserve">   答案：B</w:t>
      </w:r>
    </w:p>
    <w:p>
      <w:r>
        <w:t xml:space="preserve">   西语解析：El párrafo 10 dice: "la automatización no está destruyendo empleo, sino transformándolo... surgen nuevos roles". La respuesta correcta es B.</w:t>
      </w:r>
    </w:p>
    <w:p>
      <w:r>
        <w:t xml:space="preserve">   中文解析：第 10 段说："la automatización no está destruyendo empleo, sino transformándolo"（自动化不是在摧毁就业，而是在改变就业），故选 B。</w:t>
      </w:r>
    </w:p>
    <w:p>
      <w:r>
        <w:t>第 5 题：¿Cuántos millones de euros se movilizaron desde 2024 para la digitalización de las pymes extremeñas?</w:t>
      </w:r>
    </w:p>
    <w:p>
      <w:r>
        <w:t xml:space="preserve">   A. Diez millones</w:t>
      </w:r>
    </w:p>
    <w:p>
      <w:r>
        <w:t xml:space="preserve">   B. Veinte millones</w:t>
      </w:r>
    </w:p>
    <w:p>
      <w:r>
        <w:t xml:space="preserve">   C. Treinta millones</w:t>
      </w:r>
    </w:p>
    <w:p>
      <w:r>
        <w:t xml:space="preserve">   D. Cincuenta millones</w:t>
      </w:r>
    </w:p>
    <w:p>
      <w:r>
        <w:t xml:space="preserve">   答案：B</w:t>
      </w:r>
    </w:p>
    <w:p>
      <w:r>
        <w:t xml:space="preserve">   西语解析：El párrafo 11 dice: "los más de veinte millones de euros movilizados desde el año 2024". La respuesta correcta es B.</w:t>
      </w:r>
    </w:p>
    <w:p>
      <w:r>
        <w:t xml:space="preserve">   中文解析：第 11 段说："los más de veinte millones de euros movilizados desde el año 2024"（自 2024 年起投入的两千多万欧元），故选 B。</w:t>
      </w:r>
    </w:p>
    <w:p>
      <w:r>
        <w:t>第 6 题：¿Qué ley anunció el inicio de su trámite parlamentario durante el congreso?</w:t>
      </w:r>
    </w:p>
    <w:p>
      <w:r>
        <w:t xml:space="preserve">   A. La Ley de Vivienda</w:t>
      </w:r>
    </w:p>
    <w:p>
      <w:r>
        <w:t xml:space="preserve">   B. La Ley de Simplificación Administrativa Inteligente</w:t>
      </w:r>
    </w:p>
    <w:p>
      <w:r>
        <w:t xml:space="preserve">   C. La Ley del Suelo</w:t>
      </w:r>
    </w:p>
    <w:p>
      <w:r>
        <w:t xml:space="preserve">   D. La Ley de Protección de Datos</w:t>
      </w:r>
    </w:p>
    <w:p>
      <w:r>
        <w:t xml:space="preserve">   答案：B</w:t>
      </w:r>
    </w:p>
    <w:p>
      <w:r>
        <w:t xml:space="preserve">   西语解析：El párrafo 13 dice: "la futura Ley de Simplificación Administrativa Inteligente". La respuesta correcta es B.</w:t>
      </w:r>
    </w:p>
    <w:p>
      <w:r>
        <w:t xml:space="preserve">   中文解析：第 13 段说："la futura Ley de Simplificación Administrativa Inteligente"（未来《智能行政简化法》），故选 B。</w:t>
      </w:r>
    </w:p>
    <w:p>
      <w:r>
        <w:t>第 7 题：¿Cuál es, según los expertos, la clave del futuro del sector tecnológico?</w:t>
      </w:r>
    </w:p>
    <w:p>
      <w:r>
        <w:t xml:space="preserve">   A. Reducir los salarios</w:t>
      </w:r>
    </w:p>
    <w:p>
      <w:r>
        <w:t xml:space="preserve">   B. La formación en competencias digitales</w:t>
      </w:r>
    </w:p>
    <w:p>
      <w:r>
        <w:t xml:space="preserve">   C. Cerrar las empresas</w:t>
      </w:r>
    </w:p>
    <w:p>
      <w:r>
        <w:t xml:space="preserve">   D. Aumentar la burocracia</w:t>
      </w:r>
    </w:p>
    <w:p>
      <w:r>
        <w:t xml:space="preserve">   答案：B</w:t>
      </w:r>
    </w:p>
    <w:p>
      <w:r>
        <w:t xml:space="preserve">   西语解析：El párrafo 15 dice: "la clave del futuro pasa por la formación... en competencias digitales". La respuesta correcta es B.</w:t>
      </w:r>
    </w:p>
    <w:p>
      <w:r>
        <w:t xml:space="preserve">   中文解析：第 15 段说："la clave del futuro pasa por la formación"（未来的关键在于培训数字技能），故选 B。此题考查观点辨析。</w:t>
      </w:r>
    </w:p>
    <w:p>
      <w:r>
        <w:t>第 8 题：¿Qué problema menciona el texto sobre el talento joven formado en la región?</w:t>
      </w:r>
    </w:p>
    <w:p>
      <w:r>
        <w:t xml:space="preserve">   A. Que no quiere trabajar</w:t>
      </w:r>
    </w:p>
    <w:p>
      <w:r>
        <w:t xml:space="preserve">   B. Que se marcha a las grandes ciudades</w:t>
      </w:r>
    </w:p>
    <w:p>
      <w:r>
        <w:t xml:space="preserve">   C. Que prefiere el sector público</w:t>
      </w:r>
    </w:p>
    <w:p>
      <w:r>
        <w:t xml:space="preserve">   D. Que no tiene formación suficiente</w:t>
      </w:r>
    </w:p>
    <w:p>
      <w:r>
        <w:t xml:space="preserve">   答案：B</w:t>
      </w:r>
    </w:p>
    <w:p>
      <w:r>
        <w:t xml:space="preserve">   西语解析：El párrafo 16 dice: "Muchos profesionales formados en la región acaban marchándose a las grandes ciudades". La respuesta correcta es B.</w:t>
      </w:r>
    </w:p>
    <w:p>
      <w:r>
        <w:t xml:space="preserve">   中文解析：第 16 段说："Muchos profesionales formados en la región acaban marchándose a las grandes ciudades"（许多本地培养的专业人士最终流向大城市），故选 B。</w:t>
      </w:r>
    </w:p>
    <w:p>
      <w:pPr>
        <w:pStyle w:val="Heading1"/>
      </w:pPr>
      <w:r>
        <w:t>二、B2 · El decreto de vivienda y los fondos buitre（住房法令与秃鹫基金之争）</w:t>
      </w:r>
    </w:p>
    <w:p>
      <w:pPr>
        <w:pStyle w:val="Heading2"/>
      </w:pPr>
      <w:r>
        <w:t>（一）双语精读</w:t>
      </w:r>
    </w:p>
    <w:p>
      <w:r>
        <w:t>第 1 段</w:t>
      </w:r>
    </w:p>
    <w:p>
      <w:r>
        <w:t>ES：El Gobierno ha renunciado a reformar la Ley del Suelo para acercar el apoyo de Podemos al nuevo decreto de vivienda que aprobará este martes en el Consejo de Ministros. La decisión llega mientras la acampada por la vivienda sigue ocupando la Puerta del Sol.</w:t>
      </w:r>
    </w:p>
    <w:p>
      <w:r>
        <w:t>ZH：为了争取「我们能」党对新住房法令的支持，政府已放弃改革《土地法》，该法令将于本周二在部长会议上通过。这一决定出台之际，住房抗议营仍在太阳门广场驻扎。</w:t>
      </w:r>
    </w:p>
    <w:p>
      <w:r>
        <w:t>第 2 段</w:t>
      </w:r>
    </w:p>
    <w:p>
      <w:r>
        <w:t>ES：La eliminación de esa reforma, que pretendía agilizar la construcción y que incomodaba a Podemos, es una de las principales novedades del texto. La otra gran novedad es la prohibición de la compra especulativa de viviendas por parte de los llamados fondos buitre.</w:t>
      </w:r>
    </w:p>
    <w:p>
      <w:r>
        <w:t>ZH：取消这项原本旨在加快建设、却令「我们能」党不满的改革，是该文本的主要变化之一。另一项重大变化是禁止所谓的秃鹫基金投机性收购住房。</w:t>
      </w:r>
    </w:p>
    <w:p>
      <w:r>
        <w:t>第 3 段</w:t>
      </w:r>
    </w:p>
    <w:p>
      <w:r>
        <w:t>ES：El nuevo decreto, todavía en negociación con los grupos políticos, incluye una decena de medidas y será probablemente más reducido que el texto que circuló en julio y que se frenó ante el rechazo de Junts y de la propia Podemos.</w:t>
      </w:r>
    </w:p>
    <w:p>
      <w:r>
        <w:t>ZH：这部仍在与各政治团体谈判的新法令包含约十项措施，其规模可能比 7 月流传、因「一起为了加泰罗尼亚」党和「我们能」党反对而搁浅的版本更小。</w:t>
      </w:r>
    </w:p>
    <w:p>
      <w:r>
        <w:t>第 4 段</w:t>
      </w:r>
    </w:p>
    <w:p>
      <w:r>
        <w:t>ES：El objetivo declarado del Ejecutivo es dotar de mayor protección a los inquilinos y aplacar el descontento de las calles tras el desahucio de Maricarmen, la mujer de 87 años que perdió su vivienda de toda la vida en Madrid.</w:t>
      </w:r>
    </w:p>
    <w:p>
      <w:r>
        <w:t>ZH：政府的公开目标是加强对租户的保护，并在 87 岁的玛丽卡门在马德里失去居住了大半辈子的住房、遭到驱逐之后，平息街头的愤怒情绪。</w:t>
      </w:r>
    </w:p>
    <w:p>
      <w:r>
        <w:t>第 5 段</w:t>
      </w:r>
    </w:p>
    <w:p>
      <w:r>
        <w:t>ES：Desde el Ministerio de Vivienda insisten en que la protección frente a los desahucios será una pieza central de la norma, "para que no haya una sola Maricarmen más", según apuntan fuentes cercanas a la negociación.</w:t>
      </w:r>
    </w:p>
    <w:p>
      <w:r>
        <w:t>ZH：住房部方面坚称，反驱逐保护将是这部法令的核心部分，用谈判知情人士的话说，就是「为了不再出现一个玛丽卡门」。</w:t>
      </w:r>
    </w:p>
    <w:p>
      <w:r>
        <w:t>第 6 段</w:t>
      </w:r>
    </w:p>
    <w:p>
      <w:r>
        <w:t>ES：La medida prohibirá los desahucios de personas vulnerables que no dispongan de una alternativa habitacional proporcionada por las administraciones públicas. Sin embargo, los expertos recuerdan que acreditar esa vulnerabilidad ha sido históricamente el gran escollo.</w:t>
      </w:r>
    </w:p>
    <w:p>
      <w:r>
        <w:t>ZH：该措施将禁止驱逐那些没有公共行政部门提供替代住房的弱势群体。然而，专家提醒说，证明这种「弱势」历来是最大的障碍。</w:t>
      </w:r>
    </w:p>
    <w:p>
      <w:r>
        <w:t>第 7 段</w:t>
      </w:r>
    </w:p>
    <w:p>
      <w:r>
        <w:t>ES：Durante el periodo en que estuvo vigente la moratoria antidesahucios de la pandemia, se siguieron ejecutando miles de lanzamientos en todo el país, porque no siempre era posible demostrar la situación de vulnerabilidad del afectado ante los tribunales de justicia.</w:t>
      </w:r>
    </w:p>
    <w:p>
      <w:r>
        <w:t>ZH：在疫情期间反驱逐暂停令生效期间，全国仍有数千起驱逐被执行，因为在法庭上并不总能证明被驱逐者的弱势处境。</w:t>
      </w:r>
    </w:p>
    <w:p>
      <w:r>
        <w:t>第 8 段</w:t>
      </w:r>
    </w:p>
    <w:p>
      <w:r>
        <w:t>ES：La prohibición de la compra especulativa por parte de fondos buitre es el otro gran eje de la norma, aunque su eficacia dependerá del detalle de la redacción. Aún está por definir qué se considera exactamente un "fondo buitre" y a quién penaliza la medida.</w:t>
      </w:r>
    </w:p>
    <w:p>
      <w:r>
        <w:t>ZH：禁止秃鹫基金投机性购房是这部法令的另一主轴，但其效果取决于条文的细节。「秃鹫基金」的确切定义以及该措施惩罚的对象，仍有待明确。</w:t>
      </w:r>
    </w:p>
    <w:p>
      <w:r>
        <w:t>第 9 段</w:t>
      </w:r>
    </w:p>
    <w:p>
      <w:r>
        <w:t>ES：El texto incorpora también hasta cuatro nuevas medidas fiscales. Dos de ellas versan sobre el IVA: una subirá este impuesto a los pisos turísticos, pasando del diez al veintiuno por ciento, para frenar su proliferación en las zonas tensionadas.</w:t>
      </w:r>
    </w:p>
    <w:p>
      <w:r>
        <w:t>ZH：该文本还纳入了多达四项新的税收措施，其中两项与增值税有关：一项将把旅游公寓的增值税从 10% 提高到 21%，以遏制其在紧张地区的泛滥。</w:t>
      </w:r>
    </w:p>
    <w:p>
      <w:r>
        <w:t>第 10 段</w:t>
      </w:r>
    </w:p>
    <w:p>
      <w:r>
        <w:t>ES：En cambio, la construcción de vivienda protegida con calificación permanente podrá beneficiarse de un IVA reducido, un incentivo pensado para ampliar el parque de vivienda asequible y garantizar que no pueda acabar en manos de especuladores.</w:t>
      </w:r>
    </w:p>
    <w:p>
      <w:r>
        <w:t>ZH：相比之下，具有永久资格认定的保障房建设将可享受优惠增值税，这一激励旨在扩大可负担住房存量，并确保其不会最终落入投机者手中。</w:t>
      </w:r>
    </w:p>
    <w:p>
      <w:r>
        <w:t>第 11 段</w:t>
      </w:r>
    </w:p>
    <w:p>
      <w:r>
        <w:t>ES：El decreto incluye bonificaciones fiscales tanto para los inquilinos como para los caseros que bajen el precio del alquiler, una fórmula de doble incentivo que el Gobierno ya había planteado en el Plan Estatal de Vivienda.</w:t>
      </w:r>
    </w:p>
    <w:p>
      <w:r>
        <w:t>ZH：该法令还为租户以及降低租金的房东都提供税收优惠，这是政府此前已在《国家住房计划》中提出的双重激励方案。</w:t>
      </w:r>
    </w:p>
    <w:p>
      <w:r>
        <w:t>第 12 段</w:t>
      </w:r>
    </w:p>
    <w:p>
      <w:r>
        <w:t>ES：El debate político se ha calentado de forma notable durante los últimos días. El secretario general de Comisiones Obreras, Unai Sordo, fue especialmente contundente al pedir medidas drásticas contra los grandes tenedores de vivienda en todo el país.</w:t>
      </w:r>
    </w:p>
    <w:p>
      <w:r>
        <w:t>ZH：近几天的政治辩论明显升温。工人委员会总书记乌奈·索尔多在要求对全国的大房东采取严厉措施时，言辞尤为强硬。</w:t>
      </w:r>
    </w:p>
    <w:p>
      <w:r>
        <w:t>第 13 段</w:t>
      </w:r>
    </w:p>
    <w:p>
      <w:r>
        <w:t>ES："En España hay que sacar a gorrazos a los fondos buitre y a los fondos de inversión del mercado de la vivienda", declaró Sordo tras conocerse el desahucio de Maricarmen, una frase que resume el hartazgo social con la especulación inmobiliaria.</w:t>
      </w:r>
    </w:p>
    <w:p>
      <w:r>
        <w:t>ZH：「在西班牙，必须把秃鹫基金和投资基金从住房市场里『用棍棒赶出去』」，索尔多在得知玛丽卡门被驱逐后如此表示，这句话概括了社会对房地产投机的厌倦情绪。</w:t>
      </w:r>
    </w:p>
    <w:p>
      <w:r>
        <w:t>第 14 段</w:t>
      </w:r>
    </w:p>
    <w:p>
      <w:r>
        <w:t>ES：El líder sindical defendió que "las viviendas están para vivir, no para que grandes empresas hagan negocios", y reclamó modificar la ley hasta donde haga falta para que acaparar viviendas deje de ser una actividad rentable.</w:t>
      </w:r>
    </w:p>
    <w:p>
      <w:r>
        <w:t>ZH：这位工会领袖主张「住房是用来居住的，不是让大公司做生意的」，并要求对法律进行必要的修改，使囤积住房不再成为一项有利可图的活动。</w:t>
      </w:r>
    </w:p>
    <w:p>
      <w:r>
        <w:t>第 15 段</w:t>
      </w:r>
    </w:p>
    <w:p>
      <w:r>
        <w:t>ES：La patronal y los grandes propietarios, por su parte, advierten de que medidas demasiado restrictivas pueden desincentivar la inversión y reducir todavía más una oferta de alquiler ya de por sí escasa, agravando el problema que se pretende resolver.</w:t>
      </w:r>
    </w:p>
    <w:p>
      <w:r>
        <w:t>ZH：另一方面，雇主协会和大房东警告说，过于严格的措施可能会抑制投资，进一步减少本就稀缺的租赁供给，从而加剧本意要解决的问题。</w:t>
      </w:r>
    </w:p>
    <w:p>
      <w:r>
        <w:t>第 16 段</w:t>
      </w:r>
    </w:p>
    <w:p>
      <w:r>
        <w:t>ES：Este choque de visiones refleja la tensión de fondo del debate: ¿proteger al inquilino vulnerable o no ahuyentar al inversor? El Gobierno intenta caminar por la cuerda floja entre ambas posiciones para lograr los apoyos parlamentarios que necesita.</w:t>
      </w:r>
    </w:p>
    <w:p>
      <w:r>
        <w:t>ZH：这种观念冲突反映了辩论的深层张力：是保护弱势租户，还是不吓跑投资者？政府试图在两方立场之间走钢丝，以争取其所需的议会支持。</w:t>
      </w:r>
    </w:p>
    <w:p>
      <w:r>
        <w:t>第 17 段</w:t>
      </w:r>
    </w:p>
    <w:p>
      <w:r>
        <w:t>ES：La convalidación del decreto en el Congreso no está garantizada. La mayoría que sostiene al Gobierno es frágil y heterogénea, y partidos como Junts han dejado claro que solo apoyarán las medidas que no castiguen a los pequeños propietarios.</w:t>
      </w:r>
    </w:p>
    <w:p>
      <w:r>
        <w:t>ZH：该法令在国会获得批准并无十足把握。支持政府的多数派既脆弱又多元，而「一起为了加泰罗尼亚」等政党已明确表示，只会支持不惩罚小房东的措施。</w:t>
      </w:r>
    </w:p>
    <w:p>
      <w:r>
        <w:t>第 18 段</w:t>
      </w:r>
    </w:p>
    <w:p>
      <w:r>
        <w:t>ES：El caso de Maricarmen, convertido en símbolo de la crisis de la vivienda, ha forzado al Ejecutivo a actuar con rapidez. Miles de personas se han manifestado en Madrid y otras ciudades para exigir una vivienda digna y el fin de los desahucios.</w:t>
      </w:r>
    </w:p>
    <w:p>
      <w:r>
        <w:t>ZH：玛丽卡门事件已成为住房危机的象征，迫使政府迅速采取行动。成千上万的人在马德里等城市游行，要求体面的住房和停止驱逐。</w:t>
      </w:r>
    </w:p>
    <w:p>
      <w:r>
        <w:t>第 19 段</w:t>
      </w:r>
    </w:p>
    <w:p>
      <w:r>
        <w:t>ES：Los analistas coinciden en que el decreto, por ambicioso que sea, no resolverá por sí solo el problema de fondo: la escasez crónica de vivienda asequible en España, agravada por años de construcción insuficiente y por el auge del alquiler turístico.</w:t>
      </w:r>
    </w:p>
    <w:p>
      <w:r>
        <w:t>ZH：分析人士一致认为，无论这部法令多么雄心勃勃，单靠它也无法解决根本问题：西班牙可负担住房的长期短缺，这一问题因多年建设不足和旅游短租的兴起而加剧。</w:t>
      </w:r>
    </w:p>
    <w:p>
      <w:r>
        <w:t>第 20 段</w:t>
      </w:r>
    </w:p>
    <w:p>
      <w:r>
        <w:t>ES：Aun así, la norma marca un cambio de rumbo simbólico: por primera vez en años, el derecho a la vivienda se sitúa por delante del interés especulativo. Queda por ver si esa declaración de intenciones se traduce en una protección real y duradera.</w:t>
      </w:r>
    </w:p>
    <w:p>
      <w:r>
        <w:t>ZH：尽管如此，这部法令仍标志着一个象征性的转向：多年来第一次，住房权被置于投机利益之上。这一意向声明能否转化为真实而持久的保护，仍有待观察。</w:t>
      </w:r>
    </w:p>
    <w:p>
      <w:pPr>
        <w:pStyle w:val="Heading2"/>
      </w:pPr>
      <w:r>
        <w:t>（二）DELE 考点</w:t>
      </w:r>
    </w:p>
    <w:p>
      <w:r>
        <w:t>B2 考点：虚拟式（para que no haya / que acaparar deje de ser / para que los trámites sean）；条件与让步（aunque / por ambicioso que sea / siempre que）；被动与无人称（se frenó / se siguieron ejecutando / habrá que ver）；直接引语（"En España hay que sacar a gorrazos..."）；高级连接词（en cambio / por su parte / aun así / en definitiva）。</w:t>
      </w:r>
    </w:p>
    <w:p>
      <w:pPr>
        <w:pStyle w:val="Heading2"/>
      </w:pPr>
      <w:r>
        <w:t>（三）难词清单</w:t>
      </w:r>
    </w:p>
    <w:p>
      <w:r>
        <w:t>【desahucio】驱逐；强制腾退（依法迫使租户搬离）</w:t>
      </w:r>
    </w:p>
    <w:p>
      <w:r>
        <w:t xml:space="preserve">   例句：El desahucio de Maricarmen, una mujer de 87 años, conmocionó al país entero.</w:t>
      </w:r>
    </w:p>
    <w:p>
      <w:r>
        <w:t xml:space="preserve">   分析：由动词 desahuciar（驱逐）派生，指依法强制租户搬离房屋的行为。常见搭配：orden de desahucio（驱逐令）、prohibir los desahucios（禁止驱逐）、víctima de un desahucio（驱逐受害者）。与 desalojo（腾退）近义，但 desahucio 更多用于住房租赁语境。</w:t>
      </w:r>
    </w:p>
    <w:p>
      <w:r>
        <w:t>【fondo buitre】秃鹫基金（低价收购资产谋利的投机基金，贬义）</w:t>
      </w:r>
    </w:p>
    <w:p>
      <w:r>
        <w:t xml:space="preserve">   例句：La ley prohíbe la compra especulativa de viviendas por parte de fondos buitre.</w:t>
      </w:r>
    </w:p>
    <w:p>
      <w:r>
        <w:t xml:space="preserve">   分析：buitre 意为「秃鹫」，比喻这些基金像秃鹫啄食腐肉一样低价收购困境资产。属媒体常用贬义表达，非法律术语。常见搭配：combatir a los fondos buitre（打击秃鹫基金）、la actividad de los fondos buitre（秃鹫基金的活动）。</w:t>
      </w:r>
    </w:p>
    <w:p>
      <w:r>
        <w:t>【especulativo】投机的（以牟取暴利为目的的）</w:t>
      </w:r>
    </w:p>
    <w:p>
      <w:r>
        <w:t xml:space="preserve">   例句：La compra especulativa de viviendas quedaría prohibida hasta 2028.</w:t>
      </w:r>
    </w:p>
    <w:p>
      <w:r>
        <w:t xml:space="preserve">   分析：形容词，由 especular（投机）派生。常见搭配：compra especulativa（投机性购买）、burbuja especulativa（投机泡沫）、fines especulativos（投机目的）。与 inversor（投资者）相对，especulador（投机者）带贬义。</w:t>
      </w:r>
    </w:p>
    <w:p>
      <w:r>
        <w:t>【inquilino】租户；房客（租住他人房屋的人）</w:t>
      </w:r>
    </w:p>
    <w:p>
      <w:r>
        <w:t xml:space="preserve">   例句：El decreto busca dotar de mayor protección a los inquilinos.</w:t>
      </w:r>
    </w:p>
    <w:p>
      <w:r>
        <w:t xml:space="preserve">   分析：指租住房屋的人，对应房东 casero 或 propietario（业主）。常见搭配：proteger a los inquilinos（保护租户）、los derechos del inquilino（租户权利）、inquilino vulnerable（弱势租户）。DELE 住房话题核心词。</w:t>
      </w:r>
    </w:p>
    <w:p>
      <w:r>
        <w:t>【moratoria】暂停；延期偿付（暂时中止某项义务）</w:t>
      </w:r>
    </w:p>
    <w:p>
      <w:r>
        <w:t xml:space="preserve">   例句：Durante la moratoria antidesahucios se siguieron ejecutando miles de lanzamientos.</w:t>
      </w:r>
    </w:p>
    <w:p>
      <w:r>
        <w:t xml:space="preserve">   分析：指暂时中止某项义务或行动的安排。常见搭配：moratoria antidesahucios（反驱逐暂停令）、declarar una moratoria（宣布暂停）、levantar la moratoria（解除暂停）。源自拉丁语 mora（延迟）。</w:t>
      </w:r>
    </w:p>
    <w:p>
      <w:r>
        <w:t>【vulnerabilidad】弱势；脆弱性（易受伤害或缺乏保障的状态）</w:t>
      </w:r>
    </w:p>
    <w:p>
      <w:r>
        <w:t xml:space="preserve">   例句：Acreditar la vulnerabilidad del desahuciado ha sido siempre el gran escollo.</w:t>
      </w:r>
    </w:p>
    <w:p>
      <w:r>
        <w:t xml:space="preserve">   分析：由 vulnerable（弱势的、脆弱的）加后缀 -dad 构成。常见搭配：situación de vulnerabilidad（弱势处境）、personas en situación de vulnerabilidad（弱势群体）、acreditar la vulnerabilidad（证明弱势）。社会议题高频词。</w:t>
      </w:r>
    </w:p>
    <w:p>
      <w:r>
        <w:t>【acaparar】囤积；垄断（大量占有某物）</w:t>
      </w:r>
    </w:p>
    <w:p>
      <w:r>
        <w:t xml:space="preserve">   例句：Sordo reclamó que acaparar viviendas deje de ser rentable.</w:t>
      </w:r>
    </w:p>
    <w:p>
      <w:r>
        <w:t xml:space="preserve">   分析：指大量占有、囤积某物，常带贬义。常见搭配：acaparar viviendas（囤积住房）、acaparar el mercado（垄断市场）、acaparamiento（囤积行为）。与 acumular（积累）相比，acaparar 强调为牟利而集中占有。</w:t>
      </w:r>
    </w:p>
    <w:p>
      <w:r>
        <w:t>【convalidación】批准；确认（使法令生效的议会程序）</w:t>
      </w:r>
    </w:p>
    <w:p>
      <w:r>
        <w:t xml:space="preserve">   例句：La convalidación del decreto en el Congreso no está garantizada.</w:t>
      </w:r>
    </w:p>
    <w:p>
      <w:r>
        <w:t xml:space="preserve">   分析：在西班牙政治语境中，指议会对政府颁布的「法令」（real decreto-ley）进行确认使其持续有效的程序。常见搭配：convalidación del decreto（法令的批准）、someter a convalidación（提交批准）。是理解西班牙政治新闻的关键词。</w:t>
      </w:r>
    </w:p>
    <w:p>
      <w:r>
        <w:t>【desincentivar】抑制；使失去动力（削弱做某事的积极性）</w:t>
      </w:r>
    </w:p>
    <w:p>
      <w:r>
        <w:t xml:space="preserve">   例句：Medidas demasiado restrictivas pueden desincentivar la inversión en vivienda.</w:t>
      </w:r>
    </w:p>
    <w:p>
      <w:r>
        <w:t xml:space="preserve">   分析：由前缀 des-（否定）+ incentivar（激励）构成，意为「抑制、打消积极性」。常见搭配：desincentivar la inversión（抑制投资）、desincentivar el ahorro（抑制储蓄）。反义词 incentivar（激励）、fomentar（促进）。</w:t>
      </w:r>
    </w:p>
    <w:p>
      <w:r>
        <w:t>【cuerda floja】走钢丝（比喻在困难处境中维持平衡）</w:t>
      </w:r>
    </w:p>
    <w:p>
      <w:r>
        <w:t xml:space="preserve">   例句：El Gobierno camina por la cuerda floja entre proteger al inquilino y no ahuyentar al inversor.</w:t>
      </w:r>
    </w:p>
    <w:p>
      <w:r>
        <w:t xml:space="preserve">   分析：cuerda floja 字面是「松弛的绳索」，caminar por la cuerda floja 比喻在两种对立力量之间艰难维持平衡。常见搭配：estar en la cuerda floja（处境岌岌可危）、caminar por la cuerda floja（走钢丝）。生动的比喻表达，DELE B2 阅读理解常考。</w:t>
      </w:r>
    </w:p>
    <w:p>
      <w:pPr>
        <w:pStyle w:val="Heading2"/>
      </w:pPr>
      <w:r>
        <w:t>（四）阅读理解题</w:t>
      </w:r>
    </w:p>
    <w:p>
      <w:r>
        <w:t>第 1 题：¿A qué reforma ha renunciado el Gobierno para acercar el apoyo de Podemos?</w:t>
      </w:r>
    </w:p>
    <w:p>
      <w:r>
        <w:t xml:space="preserve">   A. A la reforma laboral</w:t>
      </w:r>
    </w:p>
    <w:p>
      <w:r>
        <w:t xml:space="preserve">   B. A la reforma de la Ley del Suelo</w:t>
      </w:r>
    </w:p>
    <w:p>
      <w:r>
        <w:t xml:space="preserve">   C. A la reforma fiscal</w:t>
      </w:r>
    </w:p>
    <w:p>
      <w:r>
        <w:t xml:space="preserve">   D. A la reforma de las pensiones</w:t>
      </w:r>
    </w:p>
    <w:p>
      <w:r>
        <w:t xml:space="preserve">   答案：B</w:t>
      </w:r>
    </w:p>
    <w:p>
      <w:r>
        <w:t xml:space="preserve">   西语解析：El párrafo 1 dice: "El Gobierno ha renunciado a reformar la Ley del Suelo para acercar el apoyo de Podemos". La respuesta correcta es B.</w:t>
      </w:r>
    </w:p>
    <w:p>
      <w:r>
        <w:t xml:space="preserve">   中文解析：第 1 段说："El Gobierno ha renunciado a reformar la Ley del Suelo para acercar el apoyo de Podemos"（政府放弃改革《土地法》以争取「我们能」党支持），故选 B。</w:t>
      </w:r>
    </w:p>
    <w:p>
      <w:r>
        <w:t>第 2 题：¿Qué simboliza el caso de Maricarmen en el debate sobre la vivienda?</w:t>
      </w:r>
    </w:p>
    <w:p>
      <w:r>
        <w:t xml:space="preserve">   A. Un éxito de la política de vivienda</w:t>
      </w:r>
    </w:p>
    <w:p>
      <w:r>
        <w:t xml:space="preserve">   B. La crisis de la vivienda en España</w:t>
      </w:r>
    </w:p>
    <w:p>
      <w:r>
        <w:t xml:space="preserve">   C. Un conflicto entre vecinos</w:t>
      </w:r>
    </w:p>
    <w:p>
      <w:r>
        <w:t xml:space="preserve">   D. Una disputa sobre el alquiler turístico</w:t>
      </w:r>
    </w:p>
    <w:p>
      <w:r>
        <w:t xml:space="preserve">   答案：B</w:t>
      </w:r>
    </w:p>
    <w:p>
      <w:r>
        <w:t xml:space="preserve">   西语解析：El párrafo 18 dice: "El caso de Maricarmen, convertido en símbolo de la crisis de la vivienda". La respuesta correcta es B.</w:t>
      </w:r>
    </w:p>
    <w:p>
      <w:r>
        <w:t xml:space="preserve">   中文解析：第 18 段说："El caso de Maricarmen, convertido en símbolo de la crisis de la vivienda"（玛丽卡门事件已成为住房危机的象征），故选 B。此题考查推理判断。</w:t>
      </w:r>
    </w:p>
    <w:p>
      <w:r>
        <w:t>第 3 题：¿Cuál es, según el texto, el principal escollo histórico de la protección antidesahucios?</w:t>
      </w:r>
    </w:p>
    <w:p>
      <w:r>
        <w:t xml:space="preserve">   A. El coste económico de la medida</w:t>
      </w:r>
    </w:p>
    <w:p>
      <w:r>
        <w:t xml:space="preserve">   B. Acreditar la vulnerabilidad del afectado</w:t>
      </w:r>
    </w:p>
    <w:p>
      <w:r>
        <w:t xml:space="preserve">   C. La oposición de los sindicatos</w:t>
      </w:r>
    </w:p>
    <w:p>
      <w:r>
        <w:t xml:space="preserve">   D. La falta de viviendas disponibles</w:t>
      </w:r>
    </w:p>
    <w:p>
      <w:r>
        <w:t xml:space="preserve">   答案：B</w:t>
      </w:r>
    </w:p>
    <w:p>
      <w:r>
        <w:t xml:space="preserve">   西语解析：El párrafo 6 dice: "acreditar esa vulnerabilidad ha sido históricamente el gran escollo". La respuesta correcta es B.</w:t>
      </w:r>
    </w:p>
    <w:p>
      <w:r>
        <w:t xml:space="preserve">   中文解析：第 6 段说："acreditar esa vulnerabilidad ha sido históricamente el gran escollo"（证明这种弱势历来是最大障碍），故选 B。此题考查长句理解。</w:t>
      </w:r>
    </w:p>
    <w:p>
      <w:r>
        <w:t>第 4 题：¿Qué crítica expresó Unai Sordo contra los fondos buitre?</w:t>
      </w:r>
    </w:p>
    <w:p>
      <w:r>
        <w:t xml:space="preserve">   A. Que pagan impuestos demasiado altos</w:t>
      </w:r>
    </w:p>
    <w:p>
      <w:r>
        <w:t xml:space="preserve">   B. Que hay que sacarlos del mercado de la vivienda</w:t>
      </w:r>
    </w:p>
    <w:p>
      <w:r>
        <w:t xml:space="preserve">   C. Que no construyen viviendas nuevas</w:t>
      </w:r>
    </w:p>
    <w:p>
      <w:r>
        <w:t xml:space="preserve">   D. Que suben demasiado los alquileres</w:t>
      </w:r>
    </w:p>
    <w:p>
      <w:r>
        <w:t xml:space="preserve">   答案：B</w:t>
      </w:r>
    </w:p>
    <w:p>
      <w:r>
        <w:t xml:space="preserve">   西语解析：El párrafo 13 cita a Sordo: "hay que sacar a gorrazos a los fondos buitre y a los fondos de inversión del mercado de la vivienda". La respuesta correcta es B.</w:t>
      </w:r>
    </w:p>
    <w:p>
      <w:r>
        <w:t xml:space="preserve">   中文解析：第 13 段引用索尔多的话："hay que sacar a gorrazos a los fondos buitre del mercado de la vivienda"（必须把秃鹫基金赶出住房市场），故选 B。此题考查观点辨析。</w:t>
      </w:r>
    </w:p>
    <w:p>
      <w:r>
        <w:t>第 5 题：¿Cómo subirá el IVA a los pisos turísticos según el decreto?</w:t>
      </w:r>
    </w:p>
    <w:p>
      <w:r>
        <w:t xml:space="preserve">   A. Del 4% al 10%</w:t>
      </w:r>
    </w:p>
    <w:p>
      <w:r>
        <w:t xml:space="preserve">   B. Del 10% al 21%</w:t>
      </w:r>
    </w:p>
    <w:p>
      <w:r>
        <w:t xml:space="preserve">   C. Del 21% al 10%</w:t>
      </w:r>
    </w:p>
    <w:p>
      <w:r>
        <w:t xml:space="preserve">   D. Se mantendrá igual</w:t>
      </w:r>
    </w:p>
    <w:p>
      <w:r>
        <w:t xml:space="preserve">   答案：B</w:t>
      </w:r>
    </w:p>
    <w:p>
      <w:r>
        <w:t xml:space="preserve">   西语解析：El párrafo 9 dice: "una subirá este impuesto a los pisos turísticos, pasando del diez al veintiuno por ciento". La respuesta correcta es B.</w:t>
      </w:r>
    </w:p>
    <w:p>
      <w:r>
        <w:t xml:space="preserve">   中文解析：第 9 段说："pasando del diez al veintiuno por ciento"（从 10% 提高到 21%），故选 B。</w:t>
      </w:r>
    </w:p>
    <w:p>
      <w:r>
        <w:t>第 6 题：¿Qué advierten la patronal y los grandes propietarios sobre las medidas restrictivas?</w:t>
      </w:r>
    </w:p>
    <w:p>
      <w:r>
        <w:t xml:space="preserve">   A. Que aumentarán el precio del alquiler</w:t>
      </w:r>
    </w:p>
    <w:p>
      <w:r>
        <w:t xml:space="preserve">   B. Que pueden desincentivar la inversión</w:t>
      </w:r>
    </w:p>
    <w:p>
      <w:r>
        <w:t xml:space="preserve">   C. Que son ilegales</w:t>
      </w:r>
    </w:p>
    <w:p>
      <w:r>
        <w:t xml:space="preserve">   D. Que benefician a los fondos buitre</w:t>
      </w:r>
    </w:p>
    <w:p>
      <w:r>
        <w:t xml:space="preserve">   答案：B</w:t>
      </w:r>
    </w:p>
    <w:p>
      <w:r>
        <w:t xml:space="preserve">   西语解析：El párrafo 15 dice: "advierten de que medidas demasiado restrictivas pueden desincentivar la inversión". La respuesta correcta es B.</w:t>
      </w:r>
    </w:p>
    <w:p>
      <w:r>
        <w:t xml:space="preserve">   中文解析：第 15 段说："medidas demasiado restrictivas pueden desincentivar la inversión"（过于严格的措施可能抑制投资），故选 B。此题考查观点辨析。</w:t>
      </w:r>
    </w:p>
    <w:p>
      <w:r>
        <w:t>第 7 题：Según los analistas, ¿qué problema de fondo no resolverá el decreto por sí solo?</w:t>
      </w:r>
    </w:p>
    <w:p>
      <w:r>
        <w:t xml:space="preserve">   A. La escasez crónica de vivienda asequible</w:t>
      </w:r>
    </w:p>
    <w:p>
      <w:r>
        <w:t xml:space="preserve">   B. El exceso de vivienda turística</w:t>
      </w:r>
    </w:p>
    <w:p>
      <w:r>
        <w:t xml:space="preserve">   C. La falta de financiación bancaria</w:t>
      </w:r>
    </w:p>
    <w:p>
      <w:r>
        <w:t xml:space="preserve">   D. El desempleo juvenil</w:t>
      </w:r>
    </w:p>
    <w:p>
      <w:r>
        <w:t xml:space="preserve">   答案：A</w:t>
      </w:r>
    </w:p>
    <w:p>
      <w:r>
        <w:t xml:space="preserve">   西语解析：El párrafo 19 dice: "no resolverá por sí solo el problema de fondo: la escasez crónica de vivienda asequible". La respuesta correcta es A.</w:t>
      </w:r>
    </w:p>
    <w:p>
      <w:r>
        <w:t xml:space="preserve">   中文解析：第 19 段说："la escasez crónica de vivienda asequible"（可负担住房的长期短缺），故选 A。此题考查跨段落综合。</w:t>
      </w:r>
    </w:p>
    <w:p>
      <w:r>
        <w:t>第 8 题：¿Cuál es el cambio simbólico que marca la norma, según el último párrafo?</w:t>
      </w:r>
    </w:p>
    <w:p>
      <w:r>
        <w:t xml:space="preserve">   A. El fin de todos los desahucios</w:t>
      </w:r>
    </w:p>
    <w:p>
      <w:r>
        <w:t xml:space="preserve">   B. Situar el derecho a la vivienda por delante del interés especulativo</w:t>
      </w:r>
    </w:p>
    <w:p>
      <w:r>
        <w:t xml:space="preserve">   C. La nacionalización de la vivienda</w:t>
      </w:r>
    </w:p>
    <w:p>
      <w:r>
        <w:t xml:space="preserve">   D. La prohibición del alquiler turístico</w:t>
      </w:r>
    </w:p>
    <w:p>
      <w:r>
        <w:t xml:space="preserve">   答案：B</w:t>
      </w:r>
    </w:p>
    <w:p>
      <w:r>
        <w:t xml:space="preserve">   西语解析：El párrafo 20 dice: "el derecho a la vivienda se sitúa por delante del interés especulativo". La respuesta correcta es B.</w:t>
      </w:r>
    </w:p>
    <w:p>
      <w:r>
        <w:t xml:space="preserve">   中文解析：第 20 段说："el derecho a la vivienda se sitúa por delante del interés especulativo"（住房权被置于投机利益之上），故选 B。此题考查推理判断。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