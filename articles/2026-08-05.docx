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西语学习每日推送 · 2026-08-05</w:t>
      </w:r>
    </w:p>
    <w:p>
      <w:pPr>
        <w:jc w:val="center"/>
      </w:pPr>
      <w:r>
        <w:rPr>
          <w:color w:val="7F8C8D"/>
          <w:sz w:val="20"/>
        </w:rPr>
        <w:t>第3期 · 周三 · 超市购物 · 西班牙美食文化 · 数字游民潮 · 欧洲干旱危机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📚 今日 15 个高频词</w:t>
      </w:r>
    </w:p>
    <w:p>
      <w:r>
        <w:rPr>
          <w:b/>
          <w:sz w:val="22"/>
        </w:rPr>
        <w:t xml:space="preserve">1. carrito de la compra </w:t>
      </w:r>
      <w:r>
        <w:rPr>
          <w:sz w:val="18"/>
        </w:rPr>
        <w:t xml:space="preserve">(m.) </w:t>
      </w:r>
      <w:r>
        <w:rPr>
          <w:sz w:val="22"/>
        </w:rPr>
        <w:t>购物车</w:t>
      </w:r>
    </w:p>
    <w:p>
      <w:pPr>
        <w:ind w:left="567"/>
      </w:pPr>
      <w:r>
        <w:rPr>
          <w:sz w:val="18"/>
        </w:rPr>
        <w:t>📝 Llené el carrito de la compra con frutas, verduras y pan fresco.</w:t>
      </w:r>
      <w:r>
        <w:rPr>
          <w:sz w:val="18"/>
        </w:rPr>
        <w:br/>
        <w:t xml:space="preserve">    我往购物车里装满了水果、蔬菜和新鲜面包。</w:t>
      </w:r>
    </w:p>
    <w:p>
      <w:r>
        <w:rPr>
          <w:b/>
          <w:sz w:val="22"/>
        </w:rPr>
        <w:t xml:space="preserve">2. pasillo </w:t>
      </w:r>
      <w:r>
        <w:rPr>
          <w:sz w:val="18"/>
        </w:rPr>
        <w:t xml:space="preserve">(m.) </w:t>
      </w:r>
      <w:r>
        <w:rPr>
          <w:sz w:val="22"/>
        </w:rPr>
        <w:t>过道；走廊；超市货架通道</w:t>
      </w:r>
    </w:p>
    <w:p>
      <w:pPr>
        <w:ind w:left="567"/>
      </w:pPr>
      <w:r>
        <w:rPr>
          <w:sz w:val="18"/>
        </w:rPr>
        <w:t>📝 El arroz está en el pasillo 5, al lado de las legumbres.</w:t>
      </w:r>
      <w:r>
        <w:rPr>
          <w:sz w:val="18"/>
        </w:rPr>
        <w:br/>
        <w:t xml:space="preserve">    大米在 5 号通道，豆类旁边。</w:t>
      </w:r>
    </w:p>
    <w:p>
      <w:r>
        <w:rPr>
          <w:b/>
          <w:sz w:val="22"/>
        </w:rPr>
        <w:t xml:space="preserve">3. ticket de compra </w:t>
      </w:r>
      <w:r>
        <w:rPr>
          <w:sz w:val="18"/>
        </w:rPr>
        <w:t xml:space="preserve">(m.) </w:t>
      </w:r>
      <w:r>
        <w:rPr>
          <w:sz w:val="22"/>
        </w:rPr>
        <w:t>购物小票；收据</w:t>
      </w:r>
    </w:p>
    <w:p>
      <w:pPr>
        <w:ind w:left="567"/>
      </w:pPr>
      <w:r>
        <w:rPr>
          <w:sz w:val="18"/>
        </w:rPr>
        <w:t>📝 Guarda el ticket de compra por si necesitas cambiar algo.</w:t>
      </w:r>
      <w:r>
        <w:rPr>
          <w:sz w:val="18"/>
        </w:rPr>
        <w:br/>
        <w:t xml:space="preserve">    保管好购物小票，万一需要退换。</w:t>
      </w:r>
    </w:p>
    <w:p>
      <w:r>
        <w:rPr>
          <w:b/>
          <w:sz w:val="22"/>
        </w:rPr>
        <w:t xml:space="preserve">4. oferta </w:t>
      </w:r>
      <w:r>
        <w:rPr>
          <w:sz w:val="18"/>
        </w:rPr>
        <w:t xml:space="preserve">(f.) </w:t>
      </w:r>
      <w:r>
        <w:rPr>
          <w:sz w:val="22"/>
        </w:rPr>
        <w:t>优惠；折扣；特价</w:t>
      </w:r>
    </w:p>
    <w:p>
      <w:pPr>
        <w:ind w:left="567"/>
      </w:pPr>
      <w:r>
        <w:rPr>
          <w:sz w:val="18"/>
        </w:rPr>
        <w:t>📝 Estas galletas están de oferta: dos paquetes por el precio de uno.</w:t>
      </w:r>
      <w:r>
        <w:rPr>
          <w:sz w:val="18"/>
        </w:rPr>
        <w:br/>
        <w:t xml:space="preserve">    这些饼干在搞活动：买一送一。</w:t>
      </w:r>
    </w:p>
    <w:p>
      <w:r>
        <w:rPr>
          <w:b/>
          <w:sz w:val="22"/>
        </w:rPr>
        <w:t xml:space="preserve">5. alimentación </w:t>
      </w:r>
      <w:r>
        <w:rPr>
          <w:sz w:val="18"/>
        </w:rPr>
        <w:t xml:space="preserve">(f.) </w:t>
      </w:r>
      <w:r>
        <w:rPr>
          <w:sz w:val="22"/>
        </w:rPr>
        <w:t>食品；饮食；营养</w:t>
      </w:r>
    </w:p>
    <w:p>
      <w:pPr>
        <w:ind w:left="567"/>
      </w:pPr>
      <w:r>
        <w:rPr>
          <w:sz w:val="18"/>
        </w:rPr>
        <w:t>📝 En la sección de alimentación encuentras todo: desde pan hasta productos congelados.</w:t>
      </w:r>
      <w:r>
        <w:rPr>
          <w:sz w:val="18"/>
        </w:rPr>
        <w:br/>
        <w:t xml:space="preserve">    在食品区你什么都能找到：从面包到冷冻食品。</w:t>
      </w:r>
    </w:p>
    <w:p>
      <w:r>
        <w:rPr>
          <w:b/>
          <w:sz w:val="22"/>
        </w:rPr>
        <w:t xml:space="preserve">6. gastronomía </w:t>
      </w:r>
      <w:r>
        <w:rPr>
          <w:sz w:val="18"/>
        </w:rPr>
        <w:t xml:space="preserve">(f.) </w:t>
      </w:r>
      <w:r>
        <w:rPr>
          <w:sz w:val="22"/>
        </w:rPr>
        <w:t>美食学；烹饪艺术</w:t>
      </w:r>
    </w:p>
    <w:p>
      <w:pPr>
        <w:ind w:left="567"/>
      </w:pPr>
      <w:r>
        <w:rPr>
          <w:sz w:val="18"/>
        </w:rPr>
        <w:t>📝 La gastronomía española es conocida mundialmente por las tapas, el jamón y la paella.</w:t>
      </w:r>
      <w:r>
        <w:rPr>
          <w:sz w:val="18"/>
        </w:rPr>
        <w:br/>
        <w:t xml:space="preserve">    西班牙美食以 tapas、火腿和海鲜饭闻名世界。</w:t>
      </w:r>
    </w:p>
    <w:p>
      <w:r>
        <w:rPr>
          <w:b/>
          <w:sz w:val="22"/>
        </w:rPr>
        <w:t xml:space="preserve">7. nómada digital </w:t>
      </w:r>
      <w:r>
        <w:rPr>
          <w:sz w:val="18"/>
        </w:rPr>
        <w:t xml:space="preserve">(m./f.) </w:t>
      </w:r>
      <w:r>
        <w:rPr>
          <w:sz w:val="22"/>
        </w:rPr>
        <w:t>数字游民</w:t>
      </w:r>
    </w:p>
    <w:p>
      <w:pPr>
        <w:ind w:left="567"/>
      </w:pPr>
      <w:r>
        <w:rPr>
          <w:sz w:val="18"/>
        </w:rPr>
        <w:t>📝 Cada vez más nómadas digitales eligen España por su clima, gastronomía y coste de vida.</w:t>
      </w:r>
      <w:r>
        <w:rPr>
          <w:sz w:val="18"/>
        </w:rPr>
        <w:br/>
        <w:t xml:space="preserve">    越来越多的数字游民选择西班牙。</w:t>
      </w:r>
    </w:p>
    <w:p>
      <w:r>
        <w:rPr>
          <w:b/>
          <w:sz w:val="22"/>
        </w:rPr>
        <w:t xml:space="preserve">8. gentrificación </w:t>
      </w:r>
      <w:r>
        <w:rPr>
          <w:sz w:val="18"/>
        </w:rPr>
        <w:t xml:space="preserve">(f.) </w:t>
      </w:r>
      <w:r>
        <w:rPr>
          <w:sz w:val="22"/>
        </w:rPr>
        <w:t>绅士化；中产阶级化</w:t>
      </w:r>
    </w:p>
    <w:p>
      <w:pPr>
        <w:ind w:left="567"/>
      </w:pPr>
      <w:r>
        <w:rPr>
          <w:sz w:val="18"/>
        </w:rPr>
        <w:t>📝 La llegada masiva de nómadas digitales ha provocado gentrificación en algunos barrios.</w:t>
      </w:r>
      <w:r>
        <w:rPr>
          <w:sz w:val="18"/>
        </w:rPr>
        <w:br/>
        <w:t xml:space="preserve">    大量数字游民的涌入引发了一些街区的绅士化。</w:t>
      </w:r>
    </w:p>
    <w:p>
      <w:r>
        <w:rPr>
          <w:b/>
          <w:sz w:val="22"/>
        </w:rPr>
        <w:t xml:space="preserve">9. sequía </w:t>
      </w:r>
      <w:r>
        <w:rPr>
          <w:sz w:val="18"/>
        </w:rPr>
        <w:t xml:space="preserve">(f.) </w:t>
      </w:r>
      <w:r>
        <w:rPr>
          <w:sz w:val="22"/>
        </w:rPr>
        <w:t>干旱；旱灾</w:t>
      </w:r>
    </w:p>
    <w:p>
      <w:pPr>
        <w:ind w:left="567"/>
      </w:pPr>
      <w:r>
        <w:rPr>
          <w:sz w:val="18"/>
        </w:rPr>
        <w:t>📝 La sequía prolongada ha afectado gravemente a la agricultura en el sur de Europa.</w:t>
      </w:r>
      <w:r>
        <w:rPr>
          <w:sz w:val="18"/>
        </w:rPr>
        <w:br/>
        <w:t xml:space="preserve">    持续干旱已严重影响南欧的农业。</w:t>
      </w:r>
    </w:p>
    <w:p>
      <w:r>
        <w:rPr>
          <w:b/>
          <w:sz w:val="22"/>
        </w:rPr>
        <w:t xml:space="preserve">10. embalse </w:t>
      </w:r>
      <w:r>
        <w:rPr>
          <w:sz w:val="18"/>
        </w:rPr>
        <w:t xml:space="preserve">(m.) </w:t>
      </w:r>
      <w:r>
        <w:rPr>
          <w:sz w:val="22"/>
        </w:rPr>
        <w:t>水库；蓄水池</w:t>
      </w:r>
    </w:p>
    <w:p>
      <w:pPr>
        <w:ind w:left="567"/>
      </w:pPr>
      <w:r>
        <w:rPr>
          <w:sz w:val="18"/>
        </w:rPr>
        <w:t>📝 Los embalses españoles están al 35% de su capacidad, el nivel más bajo en una década.</w:t>
      </w:r>
      <w:r>
        <w:rPr>
          <w:sz w:val="18"/>
        </w:rPr>
        <w:br/>
        <w:t xml:space="preserve">    西班牙水库蓄水量仅为其容量的 35%。</w:t>
      </w:r>
    </w:p>
    <w:p>
      <w:r>
        <w:rPr>
          <w:b/>
          <w:sz w:val="22"/>
        </w:rPr>
        <w:t xml:space="preserve">11. cosecha </w:t>
      </w:r>
      <w:r>
        <w:rPr>
          <w:sz w:val="18"/>
        </w:rPr>
        <w:t xml:space="preserve">(f.) </w:t>
      </w:r>
      <w:r>
        <w:rPr>
          <w:sz w:val="22"/>
        </w:rPr>
        <w:t>收成；收获</w:t>
      </w:r>
    </w:p>
    <w:p>
      <w:pPr>
        <w:ind w:left="567"/>
      </w:pPr>
      <w:r>
        <w:rPr>
          <w:sz w:val="18"/>
        </w:rPr>
        <w:t>📝 La cosecha de aceituna de este año será un 40% menor debido a la falta de lluvia.</w:t>
      </w:r>
      <w:r>
        <w:rPr>
          <w:sz w:val="18"/>
        </w:rPr>
        <w:br/>
        <w:t xml:space="preserve">    由于缺雨，今年橄榄收成将减少 40%。</w:t>
      </w:r>
    </w:p>
    <w:p>
      <w:r>
        <w:rPr>
          <w:b/>
          <w:sz w:val="22"/>
        </w:rPr>
        <w:t xml:space="preserve">12. restricción </w:t>
      </w:r>
      <w:r>
        <w:rPr>
          <w:sz w:val="18"/>
        </w:rPr>
        <w:t xml:space="preserve">(f.) </w:t>
      </w:r>
      <w:r>
        <w:rPr>
          <w:sz w:val="22"/>
        </w:rPr>
        <w:t>限制；约束</w:t>
      </w:r>
    </w:p>
    <w:p>
      <w:pPr>
        <w:ind w:left="567"/>
      </w:pPr>
      <w:r>
        <w:rPr>
          <w:sz w:val="18"/>
        </w:rPr>
        <w:t>📝 Varias comunidades autónomas han impuesto restricciones de agua por la sequía.</w:t>
      </w:r>
      <w:r>
        <w:rPr>
          <w:sz w:val="18"/>
        </w:rPr>
        <w:br/>
        <w:t xml:space="preserve">    几个自治区已因干旱实施用水限制。</w:t>
      </w:r>
    </w:p>
    <w:p>
      <w:r>
        <w:rPr>
          <w:b/>
          <w:sz w:val="22"/>
        </w:rPr>
        <w:t xml:space="preserve">13. subyacente </w:t>
      </w:r>
      <w:r>
        <w:rPr>
          <w:sz w:val="18"/>
        </w:rPr>
        <w:t xml:space="preserve">(adj.) </w:t>
      </w:r>
      <w:r>
        <w:rPr>
          <w:sz w:val="22"/>
        </w:rPr>
        <w:t>潜在的；根本的</w:t>
      </w:r>
    </w:p>
    <w:p>
      <w:pPr>
        <w:ind w:left="567"/>
      </w:pPr>
      <w:r>
        <w:rPr>
          <w:sz w:val="18"/>
        </w:rPr>
        <w:t>📝 El problema subyacente no es la falta de lluvia, sino la mala gestión del agua.</w:t>
      </w:r>
      <w:r>
        <w:rPr>
          <w:sz w:val="18"/>
        </w:rPr>
        <w:br/>
        <w:t xml:space="preserve">    潜在的问题不是缺少降雨，而是水资源管理不善。</w:t>
      </w:r>
    </w:p>
    <w:p>
      <w:r>
        <w:rPr>
          <w:b/>
          <w:sz w:val="22"/>
        </w:rPr>
        <w:t xml:space="preserve">14. a la larga </w:t>
      </w:r>
      <w:r>
        <w:rPr>
          <w:sz w:val="18"/>
        </w:rPr>
        <w:t xml:space="preserve">(loc. adv.) </w:t>
      </w:r>
      <w:r>
        <w:rPr>
          <w:sz w:val="22"/>
        </w:rPr>
        <w:t>从长远来看</w:t>
      </w:r>
    </w:p>
    <w:p>
      <w:pPr>
        <w:ind w:left="567"/>
      </w:pPr>
      <w:r>
        <w:rPr>
          <w:sz w:val="18"/>
        </w:rPr>
        <w:t>📝 A la larga, invertir en energías renovables es más barato que depender del petróleo.</w:t>
      </w:r>
      <w:r>
        <w:rPr>
          <w:sz w:val="18"/>
        </w:rPr>
        <w:br/>
        <w:t xml:space="preserve">    从长远来看，投资可再生能源更便宜。</w:t>
      </w:r>
    </w:p>
    <w:p>
      <w:r>
        <w:rPr>
          <w:b/>
          <w:sz w:val="22"/>
        </w:rPr>
        <w:t xml:space="preserve">15. poner en marcha </w:t>
      </w:r>
      <w:r>
        <w:rPr>
          <w:sz w:val="18"/>
        </w:rPr>
        <w:t xml:space="preserve">(loc. v.) </w:t>
      </w:r>
      <w:r>
        <w:rPr>
          <w:sz w:val="22"/>
        </w:rPr>
        <w:t>启动；实施；推行</w:t>
      </w:r>
    </w:p>
    <w:p>
      <w:pPr>
        <w:ind w:left="567"/>
      </w:pPr>
      <w:r>
        <w:rPr>
          <w:sz w:val="18"/>
        </w:rPr>
        <w:t>📝 El gobierno ha puesto en marcha un plan de ayudas para los agricultores.</w:t>
      </w:r>
      <w:r>
        <w:rPr>
          <w:sz w:val="18"/>
        </w:rPr>
        <w:br/>
        <w:t xml:space="preserve">    政府已启动一项农民援助计划。</w:t>
      </w:r>
    </w:p>
    <w:p>
      <w:r>
        <w:br w:type="page"/>
      </w:r>
    </w:p>
    <w:p>
      <w:pPr>
        <w:pStyle w:val="Heading1"/>
      </w:pPr>
      <w:r>
        <w:t>🛒 De compras en el supermercado</w:t>
      </w:r>
    </w:p>
    <w:p>
      <w:r>
        <w:rPr>
          <w:sz w:val="18"/>
        </w:rPr>
        <w:t>难度：A1  |  来源：DELE Ahora</w:t>
      </w:r>
    </w:p>
    <w:p>
      <w:pPr>
        <w:pStyle w:val="Heading2"/>
      </w:pPr>
      <w:r>
        <w:t>📖 中西双语精读</w:t>
      </w:r>
    </w:p>
    <w:p>
      <w:r>
        <w:rPr>
          <w:sz w:val="20"/>
        </w:rPr>
        <w:t>Hoy es sábado. Ana va al supermercado con su lista de la compra.</w:t>
      </w:r>
    </w:p>
    <w:p>
      <w:r>
        <w:rPr>
          <w:color w:val="7F8C8D"/>
          <w:sz w:val="18"/>
        </w:rPr>
        <w:t>今天是星期六。安娜带着购物清单去超市。</w:t>
      </w:r>
    </w:p>
    <w:p>
      <w:r>
        <w:rPr>
          <w:sz w:val="20"/>
        </w:rPr>
        <w:t>Coge un carrito en la entrada. El supermercado es grande y tiene muchos pasillos.</w:t>
      </w:r>
    </w:p>
    <w:p>
      <w:r>
        <w:rPr>
          <w:color w:val="7F8C8D"/>
          <w:sz w:val="18"/>
        </w:rPr>
        <w:t>她在入口处拿了一辆购物车。超市很大，有很多通道。</w:t>
      </w:r>
    </w:p>
    <w:p>
      <w:r>
        <w:rPr>
          <w:sz w:val="20"/>
        </w:rPr>
        <w:t>Primero va al pasillo de las frutas y verduras. Necesita tomates, lechuga, manzanas y plátanos.</w:t>
      </w:r>
    </w:p>
    <w:p>
      <w:r>
        <w:rPr>
          <w:color w:val="7F8C8D"/>
          <w:sz w:val="18"/>
        </w:rPr>
        <w:t>她先去蔬果通道。她需要番茄、生菜、苹果和香蕉。</w:t>
      </w:r>
    </w:p>
    <w:p>
      <w:r>
        <w:rPr>
          <w:sz w:val="20"/>
        </w:rPr>
        <w:t>Los tomates cuestan 1,80 euros el kilo. Las manzanas están de oferta: 1,50 euros el kilo.</w:t>
      </w:r>
    </w:p>
    <w:p>
      <w:r>
        <w:rPr>
          <w:color w:val="7F8C8D"/>
          <w:sz w:val="18"/>
        </w:rPr>
        <w:t>番茄每公斤 1.80 欧元。苹果在打折：每公斤 1.50 欧元。</w:t>
      </w:r>
    </w:p>
    <w:p>
      <w:r>
        <w:rPr>
          <w:sz w:val="20"/>
        </w:rPr>
        <w:t>Después va al pasillo de los lácteos. Coge leche, yogures y un trozo de queso manchego.</w:t>
      </w:r>
    </w:p>
    <w:p>
      <w:r>
        <w:rPr>
          <w:color w:val="7F8C8D"/>
          <w:sz w:val="18"/>
        </w:rPr>
        <w:t>然后她去乳制品通道。拿牛奶、酸奶和一块曼切戈奶酪。</w:t>
      </w:r>
    </w:p>
    <w:p>
      <w:r>
        <w:rPr>
          <w:sz w:val="20"/>
        </w:rPr>
        <w:t>En el pasillo de la carne, Ana pide dos pechugas de pollo y medio kilo de carne picada.</w:t>
      </w:r>
    </w:p>
    <w:p>
      <w:r>
        <w:rPr>
          <w:color w:val="7F8C8D"/>
          <w:sz w:val="18"/>
        </w:rPr>
        <w:t>在肉类通道，安娜要了两块鸡胸肉和半公斤肉馅。</w:t>
      </w:r>
    </w:p>
    <w:p>
      <w:r>
        <w:rPr>
          <w:sz w:val="20"/>
        </w:rPr>
        <w:t>También pasa por la panadería. Compra una barra de pan y cuatro napolitanas de chocolate.</w:t>
      </w:r>
    </w:p>
    <w:p>
      <w:r>
        <w:rPr>
          <w:color w:val="7F8C8D"/>
          <w:sz w:val="18"/>
        </w:rPr>
        <w:t>她还去了面包房。买了一根法棍和四个巧克力千层酥。</w:t>
      </w:r>
    </w:p>
    <w:p>
      <w:r>
        <w:rPr>
          <w:sz w:val="20"/>
        </w:rPr>
        <w:t>Antes de ir a la caja, Ana mira su lista. ¿Tiene todo? Sí, ya está completo.</w:t>
      </w:r>
    </w:p>
    <w:p>
      <w:r>
        <w:rPr>
          <w:color w:val="7F8C8D"/>
          <w:sz w:val="18"/>
        </w:rPr>
        <w:t>去收银台前，安娜看了看她的清单。都有了吗？是的，齐了。</w:t>
      </w:r>
    </w:p>
    <w:p>
      <w:r>
        <w:rPr>
          <w:sz w:val="20"/>
        </w:rPr>
        <w:t>En la caja, la cajera pasa todos los productos. En total son 32,45 euros.</w:t>
      </w:r>
    </w:p>
    <w:p>
      <w:r>
        <w:rPr>
          <w:color w:val="7F8C8D"/>
          <w:sz w:val="18"/>
        </w:rPr>
        <w:t>在收银台，收银员扫描了所有商品。一共 32.45 欧元。</w:t>
      </w:r>
    </w:p>
    <w:p>
      <w:r>
        <w:rPr>
          <w:sz w:val="20"/>
        </w:rPr>
        <w:t>Ana paga con tarjeta, recoge su ticket y vuelve a casa contenta con la compra.</w:t>
      </w:r>
    </w:p>
    <w:p>
      <w:r>
        <w:rPr>
          <w:color w:val="7F8C8D"/>
          <w:sz w:val="18"/>
        </w:rPr>
        <w:t>安娜用卡付款，拿起小票，带着采购的满意回家了。</w:t>
      </w:r>
    </w:p>
    <w:p>
      <w:pPr>
        <w:pStyle w:val="Heading2"/>
      </w:pPr>
      <w:r>
        <w:t>🎯 DELE 考点</w:t>
      </w:r>
    </w:p>
    <w:p>
      <w:r>
        <w:t>陈述式现在时；基数词与价格表达；存在动词 hay；前置词；日常购物词汇。</w:t>
      </w:r>
    </w:p>
    <w:p>
      <w:r>
        <w:br w:type="page"/>
      </w:r>
    </w:p>
    <w:p>
      <w:pPr>
        <w:pStyle w:val="Heading1"/>
      </w:pPr>
      <w:r>
        <w:t>🍽️ La gastronomía española: un viaje por sus regiones</w:t>
      </w:r>
    </w:p>
    <w:p>
      <w:r>
        <w:rPr>
          <w:sz w:val="18"/>
        </w:rPr>
        <w:t>难度：A2  |  来源：RTVE</w:t>
      </w:r>
    </w:p>
    <w:p>
      <w:pPr>
        <w:pStyle w:val="Heading2"/>
      </w:pPr>
      <w:r>
        <w:t>📖 中西双语精读</w:t>
      </w:r>
    </w:p>
    <w:p>
      <w:r>
        <w:rPr>
          <w:sz w:val="20"/>
        </w:rPr>
        <w:t>España es uno de los países con mayor riqueza gastronómica del mundo. Su cocina varía mucho de una región a otra.</w:t>
      </w:r>
    </w:p>
    <w:p>
      <w:r>
        <w:rPr>
          <w:color w:val="7F8C8D"/>
          <w:sz w:val="18"/>
        </w:rPr>
        <w:t>西班牙是世界上美食最丰富的国家之一。各地的菜肴差异很大。</w:t>
      </w:r>
    </w:p>
    <w:p>
      <w:r>
        <w:rPr>
          <w:sz w:val="20"/>
        </w:rPr>
        <w:t>En el norte, destacan los pintxos del País Vasco, pequeñas obras de arte culinarias servidas sobre una rebanada de pan.</w:t>
      </w:r>
    </w:p>
    <w:p>
      <w:r>
        <w:rPr>
          <w:color w:val="7F8C8D"/>
          <w:sz w:val="18"/>
        </w:rPr>
        <w:t>在北部，巴斯克地区的 pintxos 最为突出。</w:t>
      </w:r>
    </w:p>
    <w:p>
      <w:r>
        <w:rPr>
          <w:sz w:val="20"/>
        </w:rPr>
        <w:t>Galicia es famosa por sus mariscos: pulpo á feira, navajas, percebes y la empanada gallega.</w:t>
      </w:r>
    </w:p>
    <w:p>
      <w:r>
        <w:rPr>
          <w:color w:val="7F8C8D"/>
          <w:sz w:val="18"/>
        </w:rPr>
        <w:t>加利西亚以海鲜闻名：加利西亚风味章鱼、竹蛏、鹅颈藤壶和加利西亚馅饼。</w:t>
      </w:r>
    </w:p>
    <w:p>
      <w:r>
        <w:rPr>
          <w:sz w:val="20"/>
        </w:rPr>
        <w:t>En la costa mediterránea, Cataluña y la Comunidad Valenciana comparten el amor por el arroz. La paella valenciana es el plato más internacional.</w:t>
      </w:r>
    </w:p>
    <w:p>
      <w:r>
        <w:rPr>
          <w:color w:val="7F8C8D"/>
          <w:sz w:val="18"/>
        </w:rPr>
        <w:t>在地中海沿岸，加泰罗尼亚和瓦伦西亚共享对米饭的热爱。瓦伦西亚海鲜饭是最国际化的菜肴。</w:t>
      </w:r>
    </w:p>
    <w:p>
      <w:r>
        <w:rPr>
          <w:sz w:val="20"/>
        </w:rPr>
        <w:t>Andalucía es la tierra del gazpacho, el salmorejo, el pescaíto frito y el jamón ibérico de Jabugo.</w:t>
      </w:r>
    </w:p>
    <w:p>
      <w:r>
        <w:rPr>
          <w:color w:val="7F8C8D"/>
          <w:sz w:val="18"/>
        </w:rPr>
        <w:t>安达卢西亚是冷汤、番茄冷浓汤、炸小鱼和哈布戈伊比利亚火腿的故乡。</w:t>
      </w:r>
    </w:p>
    <w:p>
      <w:r>
        <w:rPr>
          <w:sz w:val="20"/>
        </w:rPr>
        <w:t>Madrid, como capital, ofrece cocido madrileño, callos a la madrileña y los famosos churros con chocolate.</w:t>
      </w:r>
    </w:p>
    <w:p>
      <w:r>
        <w:rPr>
          <w:color w:val="7F8C8D"/>
          <w:sz w:val="18"/>
        </w:rPr>
        <w:t>马德里作为首都，提供马德里炖菜、马德里风味牛肚和著名的吉事果配巧克力。</w:t>
      </w:r>
    </w:p>
    <w:p>
      <w:r>
        <w:rPr>
          <w:sz w:val="20"/>
        </w:rPr>
        <w:t>Las tapas son una de las costumbres más queridas: pequeñas porciones que se sirven con la bebida en bares y terrazas.</w:t>
      </w:r>
    </w:p>
    <w:p>
      <w:r>
        <w:rPr>
          <w:color w:val="7F8C8D"/>
          <w:sz w:val="18"/>
        </w:rPr>
        <w:t>Tapas 是最受欢迎的习俗之一。</w:t>
      </w:r>
    </w:p>
    <w:p>
      <w:r>
        <w:rPr>
          <w:sz w:val="20"/>
        </w:rPr>
        <w:t>El aceite de oliva virgen extra es el ingrediente estrella. Según el Ministerio de Agricultura, España produce más del 40% del aceite de oliva mundial.</w:t>
      </w:r>
    </w:p>
    <w:p>
      <w:r>
        <w:rPr>
          <w:color w:val="7F8C8D"/>
          <w:sz w:val="18"/>
        </w:rPr>
        <w:t>特级初榨橄榄油是明星食材。西班牙生产全球超过 40% 的橄榄油。</w:t>
      </w:r>
    </w:p>
    <w:p>
      <w:r>
        <w:rPr>
          <w:sz w:val="20"/>
        </w:rPr>
        <w:t>En los últimos años, la cocina española ha sabido combinar tradición e innovación, con chefs como Ferran Adrià que revolucionaron la gastronomía mundial.</w:t>
      </w:r>
    </w:p>
    <w:p>
      <w:r>
        <w:rPr>
          <w:color w:val="7F8C8D"/>
          <w:sz w:val="18"/>
        </w:rPr>
        <w:t>西班牙烹饪成功融合了传统与创新，费兰·阿德里亚等厨师彻底改变了世界美食。</w:t>
      </w:r>
    </w:p>
    <w:p>
      <w:r>
        <w:rPr>
          <w:sz w:val="20"/>
        </w:rPr>
        <w:t>Cada año, millones de turistas visitan España atraídos por su gastronomía. La comida no es solo alimento: es cultura, historia y forma de vida.</w:t>
      </w:r>
    </w:p>
    <w:p>
      <w:r>
        <w:rPr>
          <w:color w:val="7F8C8D"/>
          <w:sz w:val="18"/>
        </w:rPr>
        <w:t>每年数百万游客被西班牙美食吸引而来。食物不仅是营养：它是文化、历史和生活方式。</w:t>
      </w:r>
    </w:p>
    <w:p>
      <w:pPr>
        <w:pStyle w:val="Heading2"/>
      </w:pPr>
      <w:r>
        <w:t>🎯 DELE 考点</w:t>
      </w:r>
    </w:p>
    <w:p>
      <w:r>
        <w:t>形容词最高级；现在完成时；被动态；对立连接词；百分比与数据表达。</w:t>
      </w:r>
    </w:p>
    <w:p>
      <w:r>
        <w:br w:type="page"/>
      </w:r>
    </w:p>
    <w:p>
      <w:pPr>
        <w:pStyle w:val="Heading1"/>
      </w:pPr>
      <w:r>
        <w:t>💻 Nómadas digitales en España: ¿oportunidad o amenaza?</w:t>
      </w:r>
    </w:p>
    <w:p>
      <w:r>
        <w:rPr>
          <w:sz w:val="18"/>
        </w:rPr>
        <w:t>难度：B1  |  来源：BBC Mundo</w:t>
      </w:r>
    </w:p>
    <w:p>
      <w:pPr>
        <w:pStyle w:val="Heading2"/>
      </w:pPr>
      <w:r>
        <w:t>📖 中西双语精读</w:t>
      </w:r>
    </w:p>
    <w:p>
      <w:r>
        <w:rPr>
          <w:sz w:val="20"/>
        </w:rPr>
        <w:t>En los últimos años, España se ha convertido en uno de los destinos favoritos para los nómadas digitales de todo el mundo.</w:t>
      </w:r>
    </w:p>
    <w:p>
      <w:r>
        <w:rPr>
          <w:color w:val="7F8C8D"/>
          <w:sz w:val="18"/>
        </w:rPr>
        <w:t>西班牙已成为全球数字游民最喜爱的目的地之一。</w:t>
      </w:r>
    </w:p>
    <w:p>
      <w:r>
        <w:rPr>
          <w:sz w:val="20"/>
        </w:rPr>
        <w:t>Según un informe de Nomad List, más de 50.000 nómadas digitales se instalaron en España durante 2025, un 35% más que el año anterior.</w:t>
      </w:r>
    </w:p>
    <w:p>
      <w:r>
        <w:rPr>
          <w:color w:val="7F8C8D"/>
          <w:sz w:val="18"/>
        </w:rPr>
        <w:t>据 Nomad List 报告，2025 年超过 5 万名数字游民定居西班牙，比前一年增长 35%。</w:t>
      </w:r>
    </w:p>
    <w:p>
      <w:r>
        <w:rPr>
          <w:sz w:val="20"/>
        </w:rPr>
        <w:t>En 2023, el gobierno español aprobó la Ley de Startups, que incluye un visado específico para nómadas digitales.</w:t>
      </w:r>
    </w:p>
    <w:p>
      <w:r>
        <w:rPr>
          <w:color w:val="7F8C8D"/>
          <w:sz w:val="18"/>
        </w:rPr>
        <w:t>2023 年西班牙通过了《创业法》，包括专门面向数字游民的签证。</w:t>
      </w:r>
    </w:p>
    <w:p>
      <w:r>
        <w:rPr>
          <w:sz w:val="20"/>
        </w:rPr>
        <w:t>Los requisitos incluyen demostrar ingresos mensuales de al menos 2.160 euros y contar con un seguro médico privado.</w:t>
      </w:r>
    </w:p>
    <w:p>
      <w:r>
        <w:rPr>
          <w:color w:val="7F8C8D"/>
          <w:sz w:val="18"/>
        </w:rPr>
        <w:t>申请条件包括证明月收入至少 2160 欧元并持有私人医疗保险。</w:t>
      </w:r>
    </w:p>
    <w:p>
      <w:r>
        <w:rPr>
          <w:sz w:val="20"/>
        </w:rPr>
        <w:t>"España lo tiene todo: sol, playa, cultura y ahora también un marco legal atractivo", explica Marta Rodríguez, analista del Real Instituto Elcano.</w:t>
      </w:r>
    </w:p>
    <w:p>
      <w:r>
        <w:rPr>
          <w:color w:val="7F8C8D"/>
          <w:sz w:val="18"/>
        </w:rPr>
        <w:t>埃尔卡诺研究所分析师玛尔塔·罗德里格斯表示西班牙拥有全部优势。</w:t>
      </w:r>
    </w:p>
    <w:p>
      <w:r>
        <w:rPr>
          <w:sz w:val="20"/>
        </w:rPr>
        <w:t>La llegada masiva de trabajadores con salarios internacionales ha provocado un aumento del alquiler en Barcelona de un 18% en dos años.</w:t>
      </w:r>
    </w:p>
    <w:p>
      <w:r>
        <w:rPr>
          <w:color w:val="7F8C8D"/>
          <w:sz w:val="18"/>
        </w:rPr>
        <w:t>大量拿着国际薪水的劳动者涌入导致巴塞罗那租金两年内上涨 18%。</w:t>
      </w:r>
    </w:p>
    <w:p>
      <w:r>
        <w:rPr>
          <w:sz w:val="20"/>
        </w:rPr>
        <w:t>Carlos García, portavoz del Sindicato de Inquilinos de Barcelona, advierte sobre la necesidad de regular los alquileres de temporada.</w:t>
      </w:r>
    </w:p>
    <w:p>
      <w:r>
        <w:rPr>
          <w:color w:val="7F8C8D"/>
          <w:sz w:val="18"/>
        </w:rPr>
        <w:t>巴塞罗那租户工会发言人卡洛斯·加西亚警告需要规范短期租赁。</w:t>
      </w:r>
    </w:p>
    <w:p>
      <w:r>
        <w:rPr>
          <w:sz w:val="20"/>
        </w:rPr>
        <w:t>No obstante, no todo es negativo. Los nómadas digitales también dinamizan barrios que antes estaban en decadencia.</w:t>
      </w:r>
    </w:p>
    <w:p>
      <w:r>
        <w:rPr>
          <w:color w:val="7F8C8D"/>
          <w:sz w:val="18"/>
        </w:rPr>
        <w:t>然而，并非一切都是负面的。数字游民也振兴了曾经衰落的街区。</w:t>
      </w:r>
    </w:p>
    <w:p>
      <w:r>
        <w:rPr>
          <w:sz w:val="20"/>
        </w:rPr>
        <w:t>Un estudio de la Universidad de Barcelona estima que cada nómada digital gasta de media 2.300 euros al mes en la ciudad.</w:t>
      </w:r>
    </w:p>
    <w:p>
      <w:r>
        <w:rPr>
          <w:color w:val="7F8C8D"/>
          <w:sz w:val="18"/>
        </w:rPr>
        <w:t>巴塞罗那大学研究估计每位数字游民每月平均消费 2300 欧元。</w:t>
      </w:r>
    </w:p>
    <w:p>
      <w:r>
        <w:rPr>
          <w:sz w:val="20"/>
        </w:rPr>
        <w:t>Para muchas ciudades pequeñas, los nómadas digitales representan una oportunidad de revitalización.</w:t>
      </w:r>
    </w:p>
    <w:p>
      <w:r>
        <w:rPr>
          <w:color w:val="7F8C8D"/>
          <w:sz w:val="18"/>
        </w:rPr>
        <w:t>对许多小城镇来说，数字游民代表着振兴的机会。</w:t>
      </w:r>
    </w:p>
    <w:p>
      <w:r>
        <w:rPr>
          <w:sz w:val="20"/>
        </w:rPr>
        <w:t>El debate sobre el equilibrio entre atraer talento internacional y proteger a la población local está lejos de resolverse.</w:t>
      </w:r>
    </w:p>
    <w:p>
      <w:r>
        <w:rPr>
          <w:color w:val="7F8C8D"/>
          <w:sz w:val="18"/>
        </w:rPr>
        <w:t>关于吸引国际人才与保护本地居民的讨论远未解决。</w:t>
      </w:r>
    </w:p>
    <w:p>
      <w:r>
        <w:rPr>
          <w:sz w:val="20"/>
        </w:rPr>
        <w:t>El perfil del nómada digital sigue evolucionando: ya no son solo jóvenes programadores.</w:t>
      </w:r>
    </w:p>
    <w:p>
      <w:r>
        <w:rPr>
          <w:color w:val="7F8C8D"/>
          <w:sz w:val="18"/>
        </w:rPr>
        <w:t>数字游民的形象不断演变：不再只有年轻程序员。</w:t>
      </w:r>
    </w:p>
    <w:p>
      <w:r>
        <w:rPr>
          <w:sz w:val="20"/>
        </w:rPr>
        <w:t>"El futuro del trabajo es flexible, y España tiene una oportunidad única de liderar este cambio de manera justa", concluye Rodríguez.</w:t>
      </w:r>
    </w:p>
    <w:p>
      <w:r>
        <w:rPr>
          <w:color w:val="7F8C8D"/>
          <w:sz w:val="18"/>
        </w:rPr>
        <w:t>罗德里格斯总结道西班牙有机会公平地引领灵活工作的未来。</w:t>
      </w:r>
    </w:p>
    <w:p>
      <w:r>
        <w:rPr>
          <w:sz w:val="20"/>
        </w:rPr>
        <w:t>Para ello, necesitamos que las políticas de vivienda, fiscalidad y cohesión social vayan de la mano.</w:t>
      </w:r>
    </w:p>
    <w:p>
      <w:r>
        <w:rPr>
          <w:color w:val="7F8C8D"/>
          <w:sz w:val="18"/>
        </w:rPr>
        <w:t>为此需要住房、税收和社会凝聚力政策齐头并进。</w:t>
      </w:r>
    </w:p>
    <w:p>
      <w:r>
        <w:rPr>
          <w:sz w:val="20"/>
        </w:rPr>
        <w:t>Otras ciudades como Lisboa y Ciudad de México ya han tomado medidas para gestionar el impacto de los nómadas digitales.</w:t>
      </w:r>
    </w:p>
    <w:p>
      <w:r>
        <w:rPr>
          <w:color w:val="7F8C8D"/>
          <w:sz w:val="18"/>
        </w:rPr>
        <w:t>里斯本和墨西哥城等其他城市已采取措施管理数字游民的影响。</w:t>
      </w:r>
    </w:p>
    <w:p>
      <w:pPr>
        <w:pStyle w:val="Heading2"/>
      </w:pPr>
      <w:r>
        <w:t>🎯 DELE 考点</w:t>
      </w:r>
    </w:p>
    <w:p>
      <w:r>
        <w:t>现在完成时；过去未完成时；虚拟式现在时；条件式；数据引用表达；直接引语。</w:t>
      </w:r>
    </w:p>
    <w:p>
      <w:r>
        <w:br w:type="page"/>
      </w:r>
    </w:p>
    <w:p>
      <w:pPr>
        <w:pStyle w:val="Heading1"/>
      </w:pPr>
      <w:r>
        <w:t>🌍 La gran sequía europea: crisis hídrica y cambio climático</w:t>
      </w:r>
    </w:p>
    <w:p>
      <w:r>
        <w:rPr>
          <w:sz w:val="18"/>
        </w:rPr>
        <w:t>难度：B2  |  来源：BBC Mundo</w:t>
      </w:r>
    </w:p>
    <w:p>
      <w:pPr>
        <w:pStyle w:val="Heading2"/>
      </w:pPr>
      <w:r>
        <w:t>📖 中西双语精读</w:t>
      </w:r>
    </w:p>
    <w:p>
      <w:r>
        <w:rPr>
          <w:sz w:val="20"/>
        </w:rPr>
        <w:t>Europa se enfrenta a una de las sequías más severas de su historia reciente. Más del 45% del territorio de la UE está en situación de "sequía de advertencia".</w:t>
      </w:r>
    </w:p>
    <w:p>
      <w:r>
        <w:rPr>
          <w:color w:val="7F8C8D"/>
          <w:sz w:val="18"/>
        </w:rPr>
        <w:t>欧洲正面临近代史上最严重的干旱之一。超过 45% 的欧盟领土处于干旱警告状态。</w:t>
      </w:r>
    </w:p>
    <w:p>
      <w:r>
        <w:rPr>
          <w:sz w:val="20"/>
        </w:rPr>
        <w:t>Los embalses españoles se encuentran al 35,2% de su capacidad total, el nivel más bajo registrado en agosto en la última década.</w:t>
      </w:r>
    </w:p>
    <w:p>
      <w:r>
        <w:rPr>
          <w:color w:val="7F8C8D"/>
          <w:sz w:val="18"/>
        </w:rPr>
        <w:t>西班牙水库蓄水量仅为其总容量的 35.2%，为近十年八月最低水平。</w:t>
      </w:r>
    </w:p>
    <w:p>
      <w:r>
        <w:rPr>
          <w:sz w:val="20"/>
        </w:rPr>
        <w:t>"Estamos ante una crisis hídrica sin precedentes", afirma la doctora María José Polo, catedrática de Hidráulica de la Universidad de Córdoba.</w:t>
      </w:r>
    </w:p>
    <w:p>
      <w:r>
        <w:rPr>
          <w:color w:val="7F8C8D"/>
          <w:sz w:val="18"/>
        </w:rPr>
        <w:t>科尔多瓦大学水力学教授波罗博士表示面临史无前例的水资源危机。</w:t>
      </w:r>
    </w:p>
    <w:p>
      <w:r>
        <w:rPr>
          <w:sz w:val="20"/>
        </w:rPr>
        <w:t>El sector agrario español ha perdido más de 6.000 millones de euros en 2026 debido a la sequía, según COAG.</w:t>
      </w:r>
    </w:p>
    <w:p>
      <w:r>
        <w:rPr>
          <w:color w:val="7F8C8D"/>
          <w:sz w:val="18"/>
        </w:rPr>
        <w:t>西班牙农业部门在 2026 年因干旱损失超过 60 亿欧元。</w:t>
      </w:r>
    </w:p>
    <w:p>
      <w:r>
        <w:rPr>
          <w:sz w:val="20"/>
        </w:rPr>
        <w:t>La cosecha de aceituna ha caído un 48% y la producción de cereales se ha reducido en más de un 30%.</w:t>
      </w:r>
    </w:p>
    <w:p>
      <w:r>
        <w:rPr>
          <w:color w:val="7F8C8D"/>
          <w:sz w:val="18"/>
        </w:rPr>
        <w:t>橄榄收成下降了 48%，谷物产量减少超过 30%。</w:t>
      </w:r>
    </w:p>
    <w:p>
      <w:r>
        <w:rPr>
          <w:sz w:val="20"/>
        </w:rPr>
        <w:t>El profesor Javier Martín-Vide explica: "El problema es que las temperaturas más altas incrementan la evapotranspiración."</w:t>
      </w:r>
    </w:p>
    <w:p>
      <w:r>
        <w:rPr>
          <w:color w:val="7F8C8D"/>
          <w:sz w:val="18"/>
        </w:rPr>
        <w:t>巴塞罗那大学教授马丁-维德解释更高温度增加了蒸散量。</w:t>
      </w:r>
    </w:p>
    <w:p>
      <w:r>
        <w:rPr>
          <w:sz w:val="20"/>
        </w:rPr>
        <w:t>Cataluña ha declarado la emergencia por sequía en 202 municipios, limitando el consumo a 200 litros por persona y día.</w:t>
      </w:r>
    </w:p>
    <w:p>
      <w:r>
        <w:rPr>
          <w:color w:val="7F8C8D"/>
          <w:sz w:val="18"/>
        </w:rPr>
        <w:t>加泰罗尼亚宣布 202 个市镇进入干旱紧急状态。</w:t>
      </w:r>
    </w:p>
    <w:p>
      <w:r>
        <w:rPr>
          <w:sz w:val="20"/>
        </w:rPr>
        <w:t>Francia ha registrado más de 80 días sin lluvias significativas. Italia ha declarado emergencia en cinco regiones del norte.</w:t>
      </w:r>
    </w:p>
    <w:p>
      <w:r>
        <w:rPr>
          <w:color w:val="7F8C8D"/>
          <w:sz w:val="18"/>
        </w:rPr>
        <w:t>法国部分地区超过 80 天无明显降雨。意大利北部五个大区宣布紧急状态。</w:t>
      </w:r>
    </w:p>
    <w:p>
      <w:r>
        <w:rPr>
          <w:sz w:val="20"/>
        </w:rPr>
        <w:t>El doctor Pieter van der Zaag, de IHE Delft: "Hemos construido un modelo que asume agua abundante y barata. Ese modelo ya no es sostenible."</w:t>
      </w:r>
    </w:p>
    <w:p>
      <w:r>
        <w:rPr>
          <w:color w:val="7F8C8D"/>
          <w:sz w:val="18"/>
        </w:rPr>
        <w:t>IHE Delft 教授范德扎格表示假设水资源丰富的模式已不再可持续。</w:t>
      </w:r>
    </w:p>
    <w:p>
      <w:r>
        <w:rPr>
          <w:sz w:val="20"/>
        </w:rPr>
        <w:t>Según la AEMA, el 30% de la población europea vive en regiones con estrés hídrico permanente, cifra que alcanzará el 50% para 2050.</w:t>
      </w:r>
    </w:p>
    <w:p>
      <w:r>
        <w:rPr>
          <w:color w:val="7F8C8D"/>
          <w:sz w:val="18"/>
        </w:rPr>
        <w:t>30% 的欧洲人口生活在长期水资源紧张地区，到 2050 年将达 50%。</w:t>
      </w:r>
    </w:p>
    <w:p>
      <w:r>
        <w:rPr>
          <w:sz w:val="20"/>
        </w:rPr>
        <w:t>España es líder europeo en desalación, con más de 700 plantas que producen unos 5 millones de metros cúbicos diarios.</w:t>
      </w:r>
    </w:p>
    <w:p>
      <w:r>
        <w:rPr>
          <w:color w:val="7F8C8D"/>
          <w:sz w:val="18"/>
        </w:rPr>
        <w:t>西班牙是欧洲海水淡化领导者，拥有 700 多个工厂。</w:t>
      </w:r>
    </w:p>
    <w:p>
      <w:r>
        <w:rPr>
          <w:sz w:val="20"/>
        </w:rPr>
        <w:t>La doctora Francesca Greco subraya: "La sequía no afecta a todos por igual. Los pequeños agricultores son los más vulnerables."</w:t>
      </w:r>
    </w:p>
    <w:p>
      <w:r>
        <w:rPr>
          <w:color w:val="7F8C8D"/>
          <w:sz w:val="18"/>
        </w:rPr>
        <w:t>格雷科博士强调干旱并非平等影响所有人，小农最脆弱。</w:t>
      </w:r>
    </w:p>
    <w:p>
      <w:r>
        <w:rPr>
          <w:sz w:val="20"/>
        </w:rPr>
        <w:t>El gobierno ha puesto en marcha un plan de choque dotado con 2.200 millones de euros.</w:t>
      </w:r>
    </w:p>
    <w:p>
      <w:r>
        <w:rPr>
          <w:color w:val="7F8C8D"/>
          <w:sz w:val="18"/>
        </w:rPr>
        <w:t>政府启动了一项 22 亿欧元的紧急计划。</w:t>
      </w:r>
    </w:p>
    <w:p>
      <w:r>
        <w:rPr>
          <w:sz w:val="20"/>
        </w:rPr>
        <w:t>Greenpeace ha denunciado que el plan mantiene subvenciones a cultivos de alto consumo hídrico.</w:t>
      </w:r>
    </w:p>
    <w:p>
      <w:r>
        <w:rPr>
          <w:color w:val="7F8C8D"/>
          <w:sz w:val="18"/>
        </w:rPr>
        <w:t>绿色和平组织谴责该计划继续补贴高耗水作物。</w:t>
      </w:r>
    </w:p>
    <w:p>
      <w:r>
        <w:rPr>
          <w:sz w:val="20"/>
        </w:rPr>
        <w:t>"La sequía de 2026 no es una anomalía: es el nuevo clima al que debemos adaptarnos", concluye Martín-Vide.</w:t>
      </w:r>
    </w:p>
    <w:p>
      <w:r>
        <w:rPr>
          <w:color w:val="7F8C8D"/>
          <w:sz w:val="18"/>
        </w:rPr>
        <w:t>马丁-维德总结：2026 年干旱不是异常现象，是必须适应的新气候。</w:t>
      </w:r>
    </w:p>
    <w:p>
      <w:pPr>
        <w:pStyle w:val="Heading2"/>
      </w:pPr>
      <w:r>
        <w:t>🎯 DELE 考点</w:t>
      </w:r>
    </w:p>
    <w:p>
      <w:r>
        <w:t>虚拟式；条件式完成时；被动语态与无人称；复合连接词；直接引语；学术词汇。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