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西语学习每日推送 · 2026-08-07</w:t>
      </w:r>
    </w:p>
    <w:p>
      <w:r>
        <w:t>第6期 · 周五 · 夏季出行 · 酷暑天气 · 行政手续 · 农村空心化</w:t>
      </w:r>
    </w:p>
    <w:p>
      <w:pPr>
        <w:pStyle w:val="Heading1"/>
      </w:pPr>
      <w:r>
        <w:t>今日 5 个高频词</w:t>
      </w:r>
    </w:p>
    <w:p>
      <w:r>
        <w:rPr>
          <w:b/>
          <w:color w:val="C0392B"/>
          <w:sz w:val="28"/>
        </w:rPr>
        <w:t xml:space="preserve">1. madrugar </w:t>
      </w:r>
      <w:r>
        <w:rPr>
          <w:sz w:val="20"/>
        </w:rPr>
        <w:t>[ma.ðɾuˈɣaɾ]  v.</w:t>
      </w:r>
    </w:p>
    <w:p>
      <w:r>
        <w:t>释义：早起；起得很早（动词，不规则变位：madrugo/madrugas/madruga）</w:t>
      </w:r>
    </w:p>
    <w:p>
      <w:r>
        <w:t>例句：Para coger el AVE a las siete de la mañana, tuve que madrugar muchísimo.</w:t>
      </w:r>
    </w:p>
    <w:p>
      <w:r>
        <w:t xml:space="preserve">      为了赶早上七点的高铁，我不得不起得特别早。</w:t>
      </w:r>
    </w:p>
    <w:p>
      <w:r>
        <w:rPr>
          <w:color w:val="E07A1F"/>
        </w:rPr>
        <w:t>提示：西班牙特有语境：赶早班飞机(AVE/avión)经常需要 madrugar。&lt;b&gt;madrugada&lt;/b&gt; = 凌晨。&lt;b&gt;ser muy madrugador/a&lt;/b&gt; = 习惯早起的人。A2 听力常出现：de madrugada (凌晨时段)。</w:t>
      </w:r>
    </w:p>
    <w:p>
      <w:r>
        <w:rPr>
          <w:b/>
          <w:color w:val="C0392B"/>
          <w:sz w:val="28"/>
        </w:rPr>
        <w:t xml:space="preserve">2. bochorno </w:t>
      </w:r>
      <w:r>
        <w:rPr>
          <w:sz w:val="20"/>
        </w:rPr>
        <w:t>[boˈtʃoɾ.no]  m.</w:t>
      </w:r>
    </w:p>
    <w:p>
      <w:r>
        <w:t>释义：闷热；酷暑（高温高湿让人难受的天气）</w:t>
      </w:r>
    </w:p>
    <w:p>
      <w:r>
        <w:t>例句：Hoy hace un bochorno insoportable: 38 grados y mucha humedad.</w:t>
      </w:r>
    </w:p>
    <w:p>
      <w:r>
        <w:t xml:space="preserve">      今天闷热得受不了：38 度还特别潮湿。</w:t>
      </w:r>
    </w:p>
    <w:p>
      <w:r>
        <w:rPr>
          <w:color w:val="E07A1F"/>
        </w:rPr>
        <w:t>提示：和 &lt;b&gt;calor&lt;/b&gt;(热) 不同，bochorno 强调 &lt;b&gt;闷热+潮湿&lt;/b&gt;。&lt;b&gt;hace bochorno&lt;/b&gt; 是口语高频表达。&lt;b&gt;bochornoso/a&lt;/b&gt; = 令人汗颜的(原义) / 闷热的(引申义)。八月西班牙南方必用词。区别 &lt;b&gt;ola de calor&lt;/b&gt;(热浪)是气象术语，bochorno 是体感描写。</w:t>
      </w:r>
    </w:p>
    <w:p>
      <w:r>
        <w:rPr>
          <w:b/>
          <w:color w:val="C0392B"/>
          <w:sz w:val="28"/>
        </w:rPr>
        <w:t xml:space="preserve">3. empadronamiento </w:t>
      </w:r>
      <w:r>
        <w:rPr>
          <w:sz w:val="20"/>
        </w:rPr>
        <w:t>[em.pa.ðɾo.naˈmjen.to]  m.</w:t>
      </w:r>
    </w:p>
    <w:p>
      <w:r>
        <w:t>释义：户籍登记；住家登记（在西班牙市政府注册居住地址的法律手续）</w:t>
      </w:r>
    </w:p>
    <w:p>
      <w:r>
        <w:t>例句：Para solicitar la tarjeta sanitaria, primero necesitas el certificado de empadronamiento.</w:t>
      </w:r>
    </w:p>
    <w:p>
      <w:r>
        <w:t xml:space="preserve">      要申请医疗卡，首先需要户籍证明。</w:t>
      </w:r>
    </w:p>
    <w:p>
      <w:r>
        <w:rPr>
          <w:color w:val="E07A1F"/>
        </w:rPr>
        <w:t>提示：西班牙生活必需词。&lt;b&gt;empadronarse&lt;/b&gt;(登记户籍) / &lt;b&gt;el padrón municipal&lt;/b&gt;(市户籍册)。&lt;b&gt;certificado de empadronamiento&lt;/b&gt; 是办居留卡、医疗卡、学校注册的敲门砖，有效期通常 3 个月。B1 行政类话题必考。</w:t>
      </w:r>
    </w:p>
    <w:p>
      <w:r>
        <w:rPr>
          <w:b/>
          <w:color w:val="C0392B"/>
          <w:sz w:val="28"/>
        </w:rPr>
        <w:t xml:space="preserve">4. tramitar </w:t>
      </w:r>
      <w:r>
        <w:rPr>
          <w:sz w:val="20"/>
        </w:rPr>
        <w:t>[tɾa.miˈtaɾ]  v.</w:t>
      </w:r>
    </w:p>
    <w:p>
      <w:r>
        <w:t>释义：办理；处理（行政手续、文件、申请等）</w:t>
      </w:r>
    </w:p>
    <w:p>
      <w:r>
        <w:t>例句：Estoy tramitando la renovación del NIE. Es un proceso muy lento.</w:t>
      </w:r>
    </w:p>
    <w:p>
      <w:r>
        <w:t xml:space="preserve">      我正在办理 NIE 续签，程序非常慢。</w:t>
      </w:r>
    </w:p>
    <w:p>
      <w:r>
        <w:rPr>
          <w:color w:val="E07A1F"/>
        </w:rPr>
        <w:t>提示：西班牙生活高频动词。&lt;b&gt;tramitar + 文件&lt;/b&gt; (办理…手续)。&lt;b&gt;en trámite&lt;/b&gt; = 正在办理中。&lt;b&gt;trámite&lt;/b&gt;(名词) 手续、流程。常见搭配：&lt;b&gt;tramitar una solicitud / la beca / el visado / la baja&lt;/b&gt;。B1-B2 功能类写作必考（撰写申请信、申诉信）。</w:t>
      </w:r>
    </w:p>
    <w:p>
      <w:r>
        <w:rPr>
          <w:b/>
          <w:color w:val="C0392B"/>
          <w:sz w:val="28"/>
        </w:rPr>
        <w:t xml:space="preserve">5. despedida </w:t>
      </w:r>
      <w:r>
        <w:rPr>
          <w:sz w:val="20"/>
        </w:rPr>
        <w:t>[des.peˈði.ða]  f.</w:t>
      </w:r>
    </w:p>
    <w:p>
      <w:r>
        <w:t>释义：告别；告别派对；欢送会</w:t>
      </w:r>
    </w:p>
    <w:p>
      <w:r>
        <w:t>例句：Mis compañeros de trabajo me organizaron una despedida porque me mudo a otra ciudad.</w:t>
      </w:r>
    </w:p>
    <w:p>
      <w:r>
        <w:t xml:space="preserve">      同事们为我办了欢送会，因为我要搬到另一个城市了。</w:t>
      </w:r>
    </w:p>
    <w:p>
      <w:r>
        <w:rPr>
          <w:color w:val="E07A1F"/>
        </w:rPr>
        <w:t>提示：由动词 &lt;b&gt;despedirse de&lt;/b&gt;(向…告别) 派生。&lt;b&gt;despedida de soltero/a&lt;/b&gt; = 单身告别派对。&lt;b&gt;carta de despedida&lt;/b&gt; = 告别信。&lt;b&gt;fiesta de despedida&lt;/b&gt; = 送别会。A2-B1 听力高频：机场告别、离职告别场景。注意和 &lt;b&gt;despido&lt;/b&gt;(解雇) 区别。</w:t>
      </w:r>
    </w:p>
    <w:p>
      <w:pPr>
        <w:pStyle w:val="Heading1"/>
      </w:pPr>
      <w:r>
        <w:t>A1 精读 · Viajar en Espana en agosto</w:t>
      </w:r>
    </w:p>
    <w:p>
      <w:r>
        <w:t>来源：RTVE — https://www.rtve.es/television/20240807/viajar-espana-agosto-vacaciones/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Espanol</w:t>
            </w:r>
          </w:p>
        </w:tc>
        <w:tc>
          <w:tcPr>
            <w:tcW w:type="dxa" w:w="4320"/>
          </w:tcPr>
          <w:p>
            <w:r>
              <w:t>中文</w:t>
            </w:r>
          </w:p>
        </w:tc>
      </w:tr>
      <w:tr>
        <w:tc>
          <w:tcPr>
            <w:tcW w:type="dxa" w:w="4320"/>
          </w:tcPr>
          <w:p>
            <w:r>
              <w:t>Agosto es el mes de las vacaciones en España. Muchas familias viajan.</w:t>
            </w:r>
          </w:p>
        </w:tc>
        <w:tc>
          <w:tcPr>
            <w:tcW w:type="dxa" w:w="4320"/>
          </w:tcPr>
          <w:p>
            <w:r>
              <w:t>八月是西班牙的假期月。很多家庭出门旅行。</w:t>
            </w:r>
          </w:p>
        </w:tc>
      </w:tr>
      <w:tr>
        <w:tc>
          <w:tcPr>
            <w:tcW w:type="dxa" w:w="4320"/>
          </w:tcPr>
          <w:p>
            <w:r>
              <w:t>Los destinos favoritos son la playa, la montaña y los pueblos.</w:t>
            </w:r>
          </w:p>
        </w:tc>
        <w:tc>
          <w:tcPr>
            <w:tcW w:type="dxa" w:w="4320"/>
          </w:tcPr>
          <w:p>
            <w:r>
              <w:t>最喜欢的旅游目的地是海滩、山区和乡下村庄。</w:t>
            </w:r>
          </w:p>
        </w:tc>
      </w:tr>
      <w:tr>
        <w:tc>
          <w:tcPr>
            <w:tcW w:type="dxa" w:w="4320"/>
          </w:tcPr>
          <w:p>
            <w:r>
              <w:t>María y su familia van a la playa. Salen de casa a las seis de la mañana.</w:t>
            </w:r>
          </w:p>
        </w:tc>
        <w:tc>
          <w:tcPr>
            <w:tcW w:type="dxa" w:w="4320"/>
          </w:tcPr>
          <w:p>
            <w:r>
              <w:t>玛利亚和她的家人去海边。他们早上六点出门。</w:t>
            </w:r>
          </w:p>
        </w:tc>
      </w:tr>
      <w:tr>
        <w:tc>
          <w:tcPr>
            <w:tcW w:type="dxa" w:w="4320"/>
          </w:tcPr>
          <w:p>
            <w:r>
              <w:t>Llevan maletas, toallas, crema solar y mucha agua.</w:t>
            </w:r>
          </w:p>
        </w:tc>
        <w:tc>
          <w:tcPr>
            <w:tcW w:type="dxa" w:w="4320"/>
          </w:tcPr>
          <w:p>
            <w:r>
              <w:t>他们带着行李箱、毛巾、防晒霜和很多水。</w:t>
            </w:r>
          </w:p>
        </w:tc>
      </w:tr>
      <w:tr>
        <w:tc>
          <w:tcPr>
            <w:tcW w:type="dxa" w:w="4320"/>
          </w:tcPr>
          <w:p>
            <w:r>
              <w:t>En la playa, los niños juegan con la arena y se bañan en el mar.</w:t>
            </w:r>
          </w:p>
        </w:tc>
        <w:tc>
          <w:tcPr>
            <w:tcW w:type="dxa" w:w="4320"/>
          </w:tcPr>
          <w:p>
            <w:r>
              <w:t>在海滩上，孩子们玩沙子、在海里游泳。</w:t>
            </w:r>
          </w:p>
        </w:tc>
      </w:tr>
      <w:tr>
        <w:tc>
          <w:tcPr>
            <w:tcW w:type="dxa" w:w="4320"/>
          </w:tcPr>
          <w:p>
            <w:r>
              <w:t>El agua está fresca. Hace mucho calor fuera del agua.</w:t>
            </w:r>
          </w:p>
        </w:tc>
        <w:tc>
          <w:tcPr>
            <w:tcW w:type="dxa" w:w="4320"/>
          </w:tcPr>
          <w:p>
            <w:r>
              <w:t>水很凉快。水外面非常热。</w:t>
            </w:r>
          </w:p>
        </w:tc>
      </w:tr>
      <w:tr>
        <w:tc>
          <w:tcPr>
            <w:tcW w:type="dxa" w:w="4320"/>
          </w:tcPr>
          <w:p>
            <w:r>
              <w:t>Al mediodía, la familia come en un chiringuito junto a la playa.</w:t>
            </w:r>
          </w:p>
        </w:tc>
        <w:tc>
          <w:tcPr>
            <w:tcW w:type="dxa" w:w="4320"/>
          </w:tcPr>
          <w:p>
            <w:r>
              <w:t>中午，全家在海滩旁的餐馆吃饭。</w:t>
            </w:r>
          </w:p>
        </w:tc>
      </w:tr>
      <w:tr>
        <w:tc>
          <w:tcPr>
            <w:tcW w:type="dxa" w:w="4320"/>
          </w:tcPr>
          <w:p>
            <w:r>
              <w:t>Piden pescado frito, ensalada y gazpacho. Todo está muy rico.</w:t>
            </w:r>
          </w:p>
        </w:tc>
        <w:tc>
          <w:tcPr>
            <w:tcW w:type="dxa" w:w="4320"/>
          </w:tcPr>
          <w:p>
            <w:r>
              <w:t>他们点了炸鱼、沙拉和冷汤。都很好吃。</w:t>
            </w:r>
          </w:p>
        </w:tc>
      </w:tr>
      <w:tr>
        <w:tc>
          <w:tcPr>
            <w:tcW w:type="dxa" w:w="4320"/>
          </w:tcPr>
          <w:p>
            <w:r>
              <w:t>Por la tarde, dan un paseo por el paseo marítimo y comen un helado.</w:t>
            </w:r>
          </w:p>
        </w:tc>
        <w:tc>
          <w:tcPr>
            <w:tcW w:type="dxa" w:w="4320"/>
          </w:tcPr>
          <w:p>
            <w:r>
              <w:t>下午，他们在海滨步道散步并吃冰淇淋。</w:t>
            </w:r>
          </w:p>
        </w:tc>
      </w:tr>
      <w:tr>
        <w:tc>
          <w:tcPr>
            <w:tcW w:type="dxa" w:w="4320"/>
          </w:tcPr>
          <w:p>
            <w:r>
              <w:t>Al final del día, todos están cansados pero muy contentos. ¡Qué bien se está de vacaciones!</w:t>
            </w:r>
          </w:p>
        </w:tc>
        <w:tc>
          <w:tcPr>
            <w:tcW w:type="dxa" w:w="4320"/>
          </w:tcPr>
          <w:p>
            <w:r>
              <w:t>一天结束时，大家都很累但很开心。假期真好！</w:t>
            </w:r>
          </w:p>
        </w:tc>
      </w:tr>
    </w:tbl>
    <w:p>
      <w:r>
        <w:t>考点：A1 考点：&lt;b&gt;陈述式现在时&lt;/b&gt;(viajan, llevan, juegan, comen, piden, dan)；&lt;b&gt;动词 estar+形容词&lt;/b&gt;(está fresca, están cansados, están contentos)；&lt;b&gt;钟点表达&lt;/b&gt;(a las seis)；&lt;b&gt;前置词&lt;/b&gt;(a la playa, en la playa, junto a, por)。</w:t>
      </w:r>
    </w:p>
    <w:p>
      <w:r>
        <w:rPr>
          <w:b/>
        </w:rPr>
        <w:t>难词：</w:t>
      </w:r>
      <w:r>
        <w:t>toalla=毛巾（playa常用词） | crema solar=防晒霜（protección solar 防晒） | arena=沙子（jugar con la arena 玩沙） | chiringuito=海滩小吃店（典型西国词汇） | gazpacho=西班牙冷汤（番茄、黄瓜做的夏季汤）</w:t>
      </w:r>
    </w:p>
    <w:p>
      <w:r>
        <w:t>阅读题：</w:t>
      </w:r>
    </w:p>
    <w:p>
      <w:r>
        <w:t>1. ¿A qué hora salen de casa María y su familia?</w:t>
      </w:r>
    </w:p>
    <w:p>
      <w:r>
        <w:t xml:space="preserve">   A. A las ocho</w:t>
      </w:r>
    </w:p>
    <w:p>
      <w:r>
        <w:t xml:space="preserve">   B. A las seis ✓</w:t>
      </w:r>
    </w:p>
    <w:p>
      <w:r>
        <w:t xml:space="preserve">   C. A las diez</w:t>
      </w:r>
    </w:p>
    <w:p>
      <w:r>
        <w:t xml:space="preserve">   D. A las doce</w:t>
      </w:r>
    </w:p>
    <w:p>
      <w:r>
        <w:t>2. ¿Qué llevan a la playa?</w:t>
      </w:r>
    </w:p>
    <w:p>
      <w:r>
        <w:t xml:space="preserve">   A. Solo agua</w:t>
      </w:r>
    </w:p>
    <w:p>
      <w:r>
        <w:t xml:space="preserve">   B. Maletas, toallas y crema solar ✓</w:t>
      </w:r>
    </w:p>
    <w:p>
      <w:r>
        <w:t xml:space="preserve">   C. Solo juguetes</w:t>
      </w:r>
    </w:p>
    <w:p>
      <w:r>
        <w:t xml:space="preserve">   D. Ropa de invierno</w:t>
      </w:r>
    </w:p>
    <w:p>
      <w:r>
        <w:t>3. ¿Dónde comen al mediodía?</w:t>
      </w:r>
    </w:p>
    <w:p>
      <w:r>
        <w:t xml:space="preserve">   A. En casa</w:t>
      </w:r>
    </w:p>
    <w:p>
      <w:r>
        <w:t xml:space="preserve">   B. En un restaurante de lujo</w:t>
      </w:r>
    </w:p>
    <w:p>
      <w:r>
        <w:t xml:space="preserve">   C. En un chiringuito junto a la playa ✓</w:t>
      </w:r>
    </w:p>
    <w:p>
      <w:r>
        <w:t xml:space="preserve">   D. No comen</w:t>
      </w:r>
    </w:p>
    <w:p>
      <w:r>
        <w:t>4. ¿Qué comen en el chiringuito?</w:t>
      </w:r>
    </w:p>
    <w:p>
      <w:r>
        <w:t xml:space="preserve">   A. Pizza y pasta</w:t>
      </w:r>
    </w:p>
    <w:p>
      <w:r>
        <w:t xml:space="preserve">   B. Pescado frito, ensalada y gazpacho ✓</w:t>
      </w:r>
    </w:p>
    <w:p>
      <w:r>
        <w:t xml:space="preserve">   C. Solo helado</w:t>
      </w:r>
    </w:p>
    <w:p>
      <w:r>
        <w:t xml:space="preserve">   D. Hamburguesas</w:t>
      </w:r>
    </w:p>
    <w:p>
      <w:r>
        <w:t>5. ¿Está fría o caliente el agua del mar?</w:t>
      </w:r>
    </w:p>
    <w:p>
      <w:r>
        <w:t xml:space="preserve">   A. Muy caliente</w:t>
      </w:r>
    </w:p>
    <w:p>
      <w:r>
        <w:t xml:space="preserve">   B. Fresca ✓</w:t>
      </w:r>
    </w:p>
    <w:p>
      <w:r>
        <w:t xml:space="preserve">   C. Helada</w:t>
      </w:r>
    </w:p>
    <w:p>
      <w:r>
        <w:t xml:space="preserve">   D. Templada</w:t>
      </w:r>
    </w:p>
    <w:p>
      <w:pPr>
        <w:pStyle w:val="Heading1"/>
      </w:pPr>
      <w:r>
        <w:t>A2 精读 · La ola de calor de agosto</w:t>
      </w:r>
    </w:p>
    <w:p>
      <w:r>
        <w:t>来源：RTVE — https://www.rtve.es/noticias/20240807/ola-calor-agosto-temperaturas/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Espanol</w:t>
            </w:r>
          </w:p>
        </w:tc>
        <w:tc>
          <w:tcPr>
            <w:tcW w:type="dxa" w:w="4320"/>
          </w:tcPr>
          <w:p>
            <w:r>
              <w:t>中文</w:t>
            </w:r>
          </w:p>
        </w:tc>
      </w:tr>
      <w:tr>
        <w:tc>
          <w:tcPr>
            <w:tcW w:type="dxa" w:w="4320"/>
          </w:tcPr>
          <w:p>
            <w:r>
              <w:t>Este verano está siendo uno de los más calurosos de los últimos años en España.</w:t>
            </w:r>
          </w:p>
        </w:tc>
        <w:tc>
          <w:tcPr>
            <w:tcW w:type="dxa" w:w="4320"/>
          </w:tcPr>
          <w:p>
            <w:r>
              <w:t>今年夏天是西班牙近年来最炎热的夏天之一。</w:t>
            </w:r>
          </w:p>
        </w:tc>
      </w:tr>
      <w:tr>
        <w:tc>
          <w:tcPr>
            <w:tcW w:type="dxa" w:w="4320"/>
          </w:tcPr>
          <w:p>
            <w:r>
              <w:t>En muchas ciudades del sur, las temperaturas superan los 40 grados cada día.</w:t>
            </w:r>
          </w:p>
        </w:tc>
        <w:tc>
          <w:tcPr>
            <w:tcW w:type="dxa" w:w="4320"/>
          </w:tcPr>
          <w:p>
            <w:r>
              <w:t>在南方很多城市，每天气温都超过 40 度。</w:t>
            </w:r>
          </w:p>
        </w:tc>
      </w:tr>
      <w:tr>
        <w:tc>
          <w:tcPr>
            <w:tcW w:type="dxa" w:w="4320"/>
          </w:tcPr>
          <w:p>
            <w:r>
              <w:t>Las autoridades recomiendan beber mucha agua y evitar salir en las horas centrales del día.</w:t>
            </w:r>
          </w:p>
        </w:tc>
        <w:tc>
          <w:tcPr>
            <w:tcW w:type="dxa" w:w="4320"/>
          </w:tcPr>
          <w:p>
            <w:r>
              <w:t>当局建议多喝水并避免在中午时段外出。</w:t>
            </w:r>
          </w:p>
        </w:tc>
      </w:tr>
      <w:tr>
        <w:tc>
          <w:tcPr>
            <w:tcW w:type="dxa" w:w="4320"/>
          </w:tcPr>
          <w:p>
            <w:r>
              <w:t>Los ancianos y los niños son los más vulnerables al calor extremo.</w:t>
            </w:r>
          </w:p>
        </w:tc>
        <w:tc>
          <w:tcPr>
            <w:tcW w:type="dxa" w:w="4320"/>
          </w:tcPr>
          <w:p>
            <w:r>
              <w:t>老年人和儿童最容易受到极端炎热的影响。</w:t>
            </w:r>
          </w:p>
        </w:tc>
      </w:tr>
      <w:tr>
        <w:tc>
          <w:tcPr>
            <w:tcW w:type="dxa" w:w="4320"/>
          </w:tcPr>
          <w:p>
            <w:r>
              <w:t>Muchas oficinas permiten a sus empleados llevar ropa más informal en verano.</w:t>
            </w:r>
          </w:p>
        </w:tc>
        <w:tc>
          <w:tcPr>
            <w:tcW w:type="dxa" w:w="4320"/>
          </w:tcPr>
          <w:p>
            <w:r>
              <w:t>很多办公室允许员工在夏季穿得更随意。</w:t>
            </w:r>
          </w:p>
        </w:tc>
      </w:tr>
      <w:tr>
        <w:tc>
          <w:tcPr>
            <w:tcW w:type="dxa" w:w="4320"/>
          </w:tcPr>
          <w:p>
            <w:r>
              <w:t>Los ventiladores y los aparatos de aire acondicionado se agotan en las tiendas.</w:t>
            </w:r>
          </w:p>
        </w:tc>
        <w:tc>
          <w:tcPr>
            <w:tcW w:type="dxa" w:w="4320"/>
          </w:tcPr>
          <w:p>
            <w:r>
              <w:t>风扇和空调设备在商店里脱销。</w:t>
            </w:r>
          </w:p>
        </w:tc>
      </w:tr>
      <w:tr>
        <w:tc>
          <w:tcPr>
            <w:tcW w:type="dxa" w:w="4320"/>
          </w:tcPr>
          <w:p>
            <w:r>
              <w:t>Por la noche, la temperatura no baja de los 25 grados. Es difícil dormir.</w:t>
            </w:r>
          </w:p>
        </w:tc>
        <w:tc>
          <w:tcPr>
            <w:tcW w:type="dxa" w:w="4320"/>
          </w:tcPr>
          <w:p>
            <w:r>
              <w:t>晚上温度也不低于 25 度，很难入睡。</w:t>
            </w:r>
          </w:p>
        </w:tc>
      </w:tr>
      <w:tr>
        <w:tc>
          <w:tcPr>
            <w:tcW w:type="dxa" w:w="4320"/>
          </w:tcPr>
          <w:p>
            <w:r>
              <w:t>Algunas personas duermen con las ventanas abiertas y sin sábanas para aguantar el bochorno.</w:t>
            </w:r>
          </w:p>
        </w:tc>
        <w:tc>
          <w:tcPr>
            <w:tcW w:type="dxa" w:w="4320"/>
          </w:tcPr>
          <w:p>
            <w:r>
              <w:t>有些人开着窗不盖床单睡觉来忍受闷热。</w:t>
            </w:r>
          </w:p>
        </w:tc>
      </w:tr>
      <w:tr>
        <w:tc>
          <w:tcPr>
            <w:tcW w:type="dxa" w:w="4320"/>
          </w:tcPr>
          <w:p>
            <w:r>
              <w:t>Las piscinas municipales están llenas de gente desde primera hora de la mañana.</w:t>
            </w:r>
          </w:p>
        </w:tc>
        <w:tc>
          <w:tcPr>
            <w:tcW w:type="dxa" w:w="4320"/>
          </w:tcPr>
          <w:p>
            <w:r>
              <w:t>市立游泳池从一早开始就挤满了人。</w:t>
            </w:r>
          </w:p>
        </w:tc>
      </w:tr>
      <w:tr>
        <w:tc>
          <w:tcPr>
            <w:tcW w:type="dxa" w:w="4320"/>
          </w:tcPr>
          <w:p>
            <w:r>
              <w:t>Los expertos dicen que el cambio climático está haciendo los veranos más largos y calurosos.</w:t>
            </w:r>
          </w:p>
        </w:tc>
        <w:tc>
          <w:tcPr>
            <w:tcW w:type="dxa" w:w="4320"/>
          </w:tcPr>
          <w:p>
            <w:r>
              <w:t>专家表示气候变化使夏季变得更长更热。</w:t>
            </w:r>
          </w:p>
        </w:tc>
      </w:tr>
    </w:tbl>
    <w:p>
      <w:r>
        <w:t>考点：A2 考点：&lt;b&gt;estar + gerundio&lt;/b&gt;(está siendo)；&lt;b&gt;比较级&lt;/b&gt;(más calurosos, más vulnerables, más largos)；&lt;b&gt;不定式&lt;/b&gt;(beber, evitar, dormir, llevar)；&lt;b&gt;条件句简单式&lt;/b&gt;(si hace calor...)；&lt;b&gt;频度副词&lt;/b&gt;(cada día, desde primera hora)。</w:t>
      </w:r>
    </w:p>
    <w:p>
      <w:r>
        <w:rPr>
          <w:b/>
        </w:rPr>
        <w:t>难词：</w:t>
      </w:r>
      <w:r>
        <w:t>caluroso=炎热的（más caluroso 更热的） | vulnerable=脆弱的；易受影响的 | ventilador=风扇（aire acondicionado 空调） | aire acondicionado=空调（agotarse 脱销/售罄） | cambio climático=气候变化（veranos más largos 更长的夏季）</w:t>
      </w:r>
    </w:p>
    <w:p>
      <w:r>
        <w:t>阅读题：</w:t>
      </w:r>
    </w:p>
    <w:p>
      <w:r>
        <w:t>1. ¿Cuántos grados se superan en muchas ciudades del sur?</w:t>
      </w:r>
    </w:p>
    <w:p>
      <w:r>
        <w:t xml:space="preserve">   A. 30 grados</w:t>
      </w:r>
    </w:p>
    <w:p>
      <w:r>
        <w:t xml:space="preserve">   B. 35 grados</w:t>
      </w:r>
    </w:p>
    <w:p>
      <w:r>
        <w:t xml:space="preserve">   C. 40 grados ✓</w:t>
      </w:r>
    </w:p>
    <w:p>
      <w:r>
        <w:t xml:space="preserve">   D. 50 grados</w:t>
      </w:r>
    </w:p>
    <w:p>
      <w:r>
        <w:t>2. ¿Qué recomiendan las autoridades?</w:t>
      </w:r>
    </w:p>
    <w:p>
      <w:r>
        <w:t xml:space="preserve">   A. Salir más</w:t>
      </w:r>
    </w:p>
    <w:p>
      <w:r>
        <w:t xml:space="preserve">   B. Beber mucha agua y evitar salir al mediodía ✓</w:t>
      </w:r>
    </w:p>
    <w:p>
      <w:r>
        <w:t xml:space="preserve">   C. Hacer deporte</w:t>
      </w:r>
    </w:p>
    <w:p>
      <w:r>
        <w:t xml:space="preserve">   D. Viajar</w:t>
      </w:r>
    </w:p>
    <w:p>
      <w:r>
        <w:t>3. ¿Quiénes son los más vulnerables al calor?</w:t>
      </w:r>
    </w:p>
    <w:p>
      <w:r>
        <w:t xml:space="preserve">   A. Los jóvenes</w:t>
      </w:r>
    </w:p>
    <w:p>
      <w:r>
        <w:t xml:space="preserve">   B. Los deportistas</w:t>
      </w:r>
    </w:p>
    <w:p>
      <w:r>
        <w:t xml:space="preserve">   C. Los ancianos y los niños ✓</w:t>
      </w:r>
    </w:p>
    <w:p>
      <w:r>
        <w:t xml:space="preserve">   D. Los turistas</w:t>
      </w:r>
    </w:p>
    <w:p>
      <w:r>
        <w:t>4. ¿Qué se agota en las tiendas?</w:t>
      </w:r>
    </w:p>
    <w:p>
      <w:r>
        <w:t xml:space="preserve">   A. Comida</w:t>
      </w:r>
    </w:p>
    <w:p>
      <w:r>
        <w:t xml:space="preserve">   B. Ropa</w:t>
      </w:r>
    </w:p>
    <w:p>
      <w:r>
        <w:t xml:space="preserve">   C. Ventiladores y aires acondicionados ✓</w:t>
      </w:r>
    </w:p>
    <w:p>
      <w:r>
        <w:t xml:space="preserve">   D. Libros</w:t>
      </w:r>
    </w:p>
    <w:p>
      <w:r>
        <w:t>5. Según los expertos, ¿qué está pasando con los veranos?</w:t>
      </w:r>
    </w:p>
    <w:p>
      <w:r>
        <w:t xml:space="preserve">   A. Son más cortos</w:t>
      </w:r>
    </w:p>
    <w:p>
      <w:r>
        <w:t xml:space="preserve">   B. Son iguales</w:t>
      </w:r>
    </w:p>
    <w:p>
      <w:r>
        <w:t xml:space="preserve">   C. Son más largos y calurosos ✓</w:t>
      </w:r>
    </w:p>
    <w:p>
      <w:r>
        <w:t xml:space="preserve">   D. Son más fríos</w:t>
      </w:r>
    </w:p>
    <w:p>
      <w:pPr>
        <w:pStyle w:val="Heading1"/>
      </w:pPr>
      <w:r>
        <w:t>B1 精读 · Tramites en Espana</w:t>
      </w:r>
    </w:p>
    <w:p>
      <w:r>
        <w:t>来源：RTVE — https://www.rtve.es/noticias/20240807/tramites-burocracia-espana-extranjeros/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Espanol</w:t>
            </w:r>
          </w:p>
        </w:tc>
        <w:tc>
          <w:tcPr>
            <w:tcW w:type="dxa" w:w="4320"/>
          </w:tcPr>
          <w:p>
            <w:r>
              <w:t>中文</w:t>
            </w:r>
          </w:p>
        </w:tc>
      </w:tr>
      <w:tr>
        <w:tc>
          <w:tcPr>
            <w:tcW w:type="dxa" w:w="4320"/>
          </w:tcPr>
          <w:p>
            <w:r>
              <w:t>Hacer cualquier gestión administrativa en España puede convertirse en una auténtica odisea burocrática.</w:t>
            </w:r>
          </w:p>
        </w:tc>
        <w:tc>
          <w:tcPr>
            <w:tcW w:type="dxa" w:w="4320"/>
          </w:tcPr>
          <w:p>
            <w:r>
              <w:t>在西班牙办理任何行政手续都可能变成一场真正的官僚历险。</w:t>
            </w:r>
          </w:p>
        </w:tc>
      </w:tr>
      <w:tr>
        <w:tc>
          <w:tcPr>
            <w:tcW w:type="dxa" w:w="4320"/>
          </w:tcPr>
          <w:p>
            <w:r>
              <w:t>El primer paso para cualquier extranjero es obtener el NIE, el Número de Identidad de Extranjero.</w:t>
            </w:r>
          </w:p>
        </w:tc>
        <w:tc>
          <w:tcPr>
            <w:tcW w:type="dxa" w:w="4320"/>
          </w:tcPr>
          <w:p>
            <w:r>
              <w:t>对任何外国人来说，第一步就是获取 NIE——外国人身份证号码。</w:t>
            </w:r>
          </w:p>
        </w:tc>
      </w:tr>
      <w:tr>
        <w:tc>
          <w:tcPr>
            <w:tcW w:type="dxa" w:w="4320"/>
          </w:tcPr>
          <w:p>
            <w:r>
              <w:t>Sin el NIE no se puede abrir una cuenta bancaria, firmar un contrato de trabajo ni comprar un coche.</w:t>
            </w:r>
          </w:p>
        </w:tc>
        <w:tc>
          <w:tcPr>
            <w:tcW w:type="dxa" w:w="4320"/>
          </w:tcPr>
          <w:p>
            <w:r>
              <w:t>没有 NIE 就没法开户、签工作合同、买车。</w:t>
            </w:r>
          </w:p>
        </w:tc>
      </w:tr>
      <w:tr>
        <w:tc>
          <w:tcPr>
            <w:tcW w:type="dxa" w:w="4320"/>
          </w:tcPr>
          <w:p>
            <w:r>
              <w:t>Para solicitar el NIE hay que pedir cita previa en la Oficina de Extranjería. Las citas suelen tardar semanas.</w:t>
            </w:r>
          </w:p>
        </w:tc>
        <w:tc>
          <w:tcPr>
            <w:tcW w:type="dxa" w:w="4320"/>
          </w:tcPr>
          <w:p>
            <w:r>
              <w:t>要申请 NIE 需要在移民局预约。预约通常需要等好几周。</w:t>
            </w:r>
          </w:p>
        </w:tc>
      </w:tr>
      <w:tr>
        <w:tc>
          <w:tcPr>
            <w:tcW w:type="dxa" w:w="4320"/>
          </w:tcPr>
          <w:p>
            <w:r>
              <w:t>Una vez conseguido el NIE, el siguiente trámite es el empadronamiento en el ayuntamiento del municipio donde se reside.</w:t>
            </w:r>
          </w:p>
        </w:tc>
        <w:tc>
          <w:tcPr>
            <w:tcW w:type="dxa" w:w="4320"/>
          </w:tcPr>
          <w:p>
            <w:r>
              <w:t>拿到 NIE 后，下一个手续是在居住地市政府办理户籍登记。</w:t>
            </w:r>
          </w:p>
        </w:tc>
      </w:tr>
      <w:tr>
        <w:tc>
          <w:tcPr>
            <w:tcW w:type="dxa" w:w="4320"/>
          </w:tcPr>
          <w:p>
            <w:r>
              <w:t>El certificado de empadronamiento es necesario para acceder a la sanidad pública y escolarizar a los hijos.</w:t>
            </w:r>
          </w:p>
        </w:tc>
        <w:tc>
          <w:tcPr>
            <w:tcW w:type="dxa" w:w="4320"/>
          </w:tcPr>
          <w:p>
            <w:r>
              <w:t>户籍证明是享受公共医疗和孩子入学的必要条件。</w:t>
            </w:r>
          </w:p>
        </w:tc>
      </w:tr>
      <w:tr>
        <w:tc>
          <w:tcPr>
            <w:tcW w:type="dxa" w:w="4320"/>
          </w:tcPr>
          <w:p>
            <w:r>
              <w:t>Después, si se quiere trabajar por cuenta propia, hay que darse de alta como autónomo en Hacienda y la Seguridad Social.</w:t>
            </w:r>
          </w:p>
        </w:tc>
        <w:tc>
          <w:tcPr>
            <w:tcW w:type="dxa" w:w="4320"/>
          </w:tcPr>
          <w:p>
            <w:r>
              <w:t>之后，如果要做个体户，需要在税务局和社保局登记为自由职业者。</w:t>
            </w:r>
          </w:p>
        </w:tc>
      </w:tr>
      <w:tr>
        <w:tc>
          <w:tcPr>
            <w:tcW w:type="dxa" w:w="4320"/>
          </w:tcPr>
          <w:p>
            <w:r>
              <w:t>Cada paso requiere rellenar formularios, presentar fotocopias compulsadas y, a menudo, pagar tasas administrativas.</w:t>
            </w:r>
          </w:p>
        </w:tc>
        <w:tc>
          <w:tcPr>
            <w:tcW w:type="dxa" w:w="4320"/>
          </w:tcPr>
          <w:p>
            <w:r>
              <w:t>每一步都需要填表格、提交公证复印件，通常还要支付行政费用。</w:t>
            </w:r>
          </w:p>
        </w:tc>
      </w:tr>
      <w:tr>
        <w:tc>
          <w:tcPr>
            <w:tcW w:type="dxa" w:w="4320"/>
          </w:tcPr>
          <w:p>
            <w:r>
              <w:t>Muchos ciudadanos se quejan de la lentitud del sistema. 'Todo son papeles y más papeles', dice una usuaria.</w:t>
            </w:r>
          </w:p>
        </w:tc>
        <w:tc>
          <w:tcPr>
            <w:tcW w:type="dxa" w:w="4320"/>
          </w:tcPr>
          <w:p>
            <w:r>
              <w:t>很多市民抱怨系统太慢。“全是文件、文件、更多的文件”，一位用户说。</w:t>
            </w:r>
          </w:p>
        </w:tc>
      </w:tr>
      <w:tr>
        <w:tc>
          <w:tcPr>
            <w:tcW w:type="dxa" w:w="4320"/>
          </w:tcPr>
          <w:p>
            <w:r>
              <w:t>Sin embargo, en los últimos años se ha avanzado bastante en la digitalización de los trámites.</w:t>
            </w:r>
          </w:p>
        </w:tc>
        <w:tc>
          <w:tcPr>
            <w:tcW w:type="dxa" w:w="4320"/>
          </w:tcPr>
          <w:p>
            <w:r>
              <w:t>不过近年来在手续数字化方面取得了不少进展。</w:t>
            </w:r>
          </w:p>
        </w:tc>
      </w:tr>
      <w:tr>
        <w:tc>
          <w:tcPr>
            <w:tcW w:type="dxa" w:w="4320"/>
          </w:tcPr>
          <w:p>
            <w:r>
              <w:t>Ahora se pueden realizar muchas gestiones a través de la sede electrónica con certificado digital o Cl@ve.</w:t>
            </w:r>
          </w:p>
        </w:tc>
        <w:tc>
          <w:tcPr>
            <w:tcW w:type="dxa" w:w="4320"/>
          </w:tcPr>
          <w:p>
            <w:r>
              <w:t>现在很多手续可以通过电子政务平台用数字证书或 Cl@ve 系统办理。</w:t>
            </w:r>
          </w:p>
        </w:tc>
      </w:tr>
      <w:tr>
        <w:tc>
          <w:tcPr>
            <w:tcW w:type="dxa" w:w="4320"/>
          </w:tcPr>
          <w:p>
            <w:r>
              <w:t>Aun así, una encuesta reciente revela que el 60% de los ciudadanos considera la burocracia española excesivamente complicada.</w:t>
            </w:r>
          </w:p>
        </w:tc>
        <w:tc>
          <w:tcPr>
            <w:tcW w:type="dxa" w:w="4320"/>
          </w:tcPr>
          <w:p>
            <w:r>
              <w:t>尽管如此，最近一项调查显示 60% 的市民认为西班牙官僚制度过于复杂。</w:t>
            </w:r>
          </w:p>
        </w:tc>
      </w:tr>
      <w:tr>
        <w:tc>
          <w:tcPr>
            <w:tcW w:type="dxa" w:w="4320"/>
          </w:tcPr>
          <w:p>
            <w:r>
              <w:t>Las personas mayores son las más afectadas por la brecha digital, ya que muchos trámites solo se hacen por internet.</w:t>
            </w:r>
          </w:p>
        </w:tc>
        <w:tc>
          <w:tcPr>
            <w:tcW w:type="dxa" w:w="4320"/>
          </w:tcPr>
          <w:p>
            <w:r>
              <w:t>老年人受数字鸿沟影响最大，因为很多手续只能网上办理。</w:t>
            </w:r>
          </w:p>
        </w:tc>
      </w:tr>
      <w:tr>
        <w:tc>
          <w:tcPr>
            <w:tcW w:type="dxa" w:w="4320"/>
          </w:tcPr>
          <w:p>
            <w:r>
              <w:t>Algunas asociaciones ofrecen ayuda gratuita para rellenar formularios y navegar por la sede electrónica.</w:t>
            </w:r>
          </w:p>
        </w:tc>
        <w:tc>
          <w:tcPr>
            <w:tcW w:type="dxa" w:w="4320"/>
          </w:tcPr>
          <w:p>
            <w:r>
              <w:t>一些协会提供免费帮助，协助填写表格和操作电子政务平台。</w:t>
            </w:r>
          </w:p>
        </w:tc>
      </w:tr>
      <w:tr>
        <w:tc>
          <w:tcPr>
            <w:tcW w:type="dxa" w:w="4320"/>
          </w:tcPr>
          <w:p>
            <w:r>
              <w:t>A pesar de las dificultades, aprender a tramitar los papeles es una habilidad esencial para vivir en España.</w:t>
            </w:r>
          </w:p>
        </w:tc>
        <w:tc>
          <w:tcPr>
            <w:tcW w:type="dxa" w:w="4320"/>
          </w:tcPr>
          <w:p>
            <w:r>
              <w:t>尽管有困难，学会办理各种文件是在西班牙生活的一项必备技能。</w:t>
            </w:r>
          </w:p>
        </w:tc>
      </w:tr>
    </w:tbl>
    <w:p>
      <w:r>
        <w:t>考点：B1 考点：&lt;b&gt;无人称句&lt;/b&gt;(hay que, se puede, se necesita)；&lt;b&gt;条件句&lt;/b&gt;(si se quiere trabajar... hay que...)；&lt;b&gt;关系从句&lt;/b&gt;(donde se reside, que revela que)；&lt;b&gt;被动语态&lt;/b&gt;(se ha avanzado, se pueden realizar)；&lt;b&gt;连接词&lt;/b&gt;(sin embargo, aun así, a pesar de)。</w:t>
      </w:r>
    </w:p>
    <w:p>
      <w:r>
        <w:rPr>
          <w:b/>
        </w:rPr>
        <w:t>难词：</w:t>
      </w:r>
      <w:r>
        <w:t>odisea=漫长艰难的旅程（burocrática 官僚的） | compulsar=公证（fotocopia compulsada 认证复印件） | tasa=费用；费率（tasa administrativa 行政费） | digitalización=数字化（sede electrónica 电子政务平台） | brecha digital=数字鸿沟（personas mayores 老年人）</w:t>
      </w:r>
    </w:p>
    <w:p>
      <w:r>
        <w:t>阅读题：</w:t>
      </w:r>
    </w:p>
    <w:p>
      <w:r>
        <w:t>1. ¿Qué es el NIE?</w:t>
      </w:r>
    </w:p>
    <w:p>
      <w:r>
        <w:t xml:space="preserve">   A. Un tipo de visado</w:t>
      </w:r>
    </w:p>
    <w:p>
      <w:r>
        <w:t xml:space="preserve">   B. El Número de Identidad de Extranjero ✓</w:t>
      </w:r>
    </w:p>
    <w:p>
      <w:r>
        <w:t xml:space="preserve">   C. Un documento fiscal</w:t>
      </w:r>
    </w:p>
    <w:p>
      <w:r>
        <w:t xml:space="preserve">   D. Una tarjeta de residencia</w:t>
      </w:r>
    </w:p>
    <w:p>
      <w:r>
        <w:t>2. ¿Para qué sirve el certificado de empadronamiento?</w:t>
      </w:r>
    </w:p>
    <w:p>
      <w:r>
        <w:t xml:space="preserve">   A. Para viajar</w:t>
      </w:r>
    </w:p>
    <w:p>
      <w:r>
        <w:t xml:space="preserve">   B. Para acceder a la sanidad y escolarizar a los hijos ✓</w:t>
      </w:r>
    </w:p>
    <w:p>
      <w:r>
        <w:t xml:space="preserve">   C. Para comprar un coche</w:t>
      </w:r>
    </w:p>
    <w:p>
      <w:r>
        <w:t xml:space="preserve">   D. Para abrir un bar</w:t>
      </w:r>
    </w:p>
    <w:p>
      <w:r>
        <w:t>3. ¿Qué porcentaje de ciudadanos considera la burocracia demasiado complicada?</w:t>
      </w:r>
    </w:p>
    <w:p>
      <w:r>
        <w:t xml:space="preserve">   A. El 30%</w:t>
      </w:r>
    </w:p>
    <w:p>
      <w:r>
        <w:t xml:space="preserve">   B. El 50%</w:t>
      </w:r>
    </w:p>
    <w:p>
      <w:r>
        <w:t xml:space="preserve">   C. El 60% ✓</w:t>
      </w:r>
    </w:p>
    <w:p>
      <w:r>
        <w:t xml:space="preserve">   D. El 80%</w:t>
      </w:r>
    </w:p>
    <w:p>
      <w:r>
        <w:t>4. ¿Quiénes son los más afectados por la brecha digital?</w:t>
      </w:r>
    </w:p>
    <w:p>
      <w:r>
        <w:t xml:space="preserve">   A. Los jóvenes</w:t>
      </w:r>
    </w:p>
    <w:p>
      <w:r>
        <w:t xml:space="preserve">   B. Los turistas</w:t>
      </w:r>
    </w:p>
    <w:p>
      <w:r>
        <w:t xml:space="preserve">   C. Las personas mayores ✓</w:t>
      </w:r>
    </w:p>
    <w:p>
      <w:r>
        <w:t xml:space="preserve">   D. Los empresarios</w:t>
      </w:r>
    </w:p>
    <w:p>
      <w:r>
        <w:t>5. ¿Qué sistema permite hacer trámites por internet?</w:t>
      </w:r>
    </w:p>
    <w:p>
      <w:r>
        <w:t xml:space="preserve">   A. WhatsApp</w:t>
      </w:r>
    </w:p>
    <w:p>
      <w:r>
        <w:t xml:space="preserve">   B. La sede electrónica con Cl@ve ✓</w:t>
      </w:r>
    </w:p>
    <w:p>
      <w:r>
        <w:t xml:space="preserve">   C. El correo postal</w:t>
      </w:r>
    </w:p>
    <w:p>
      <w:r>
        <w:t xml:space="preserve">   D. Las llamadas telefónicas</w:t>
      </w:r>
    </w:p>
    <w:p>
      <w:pPr>
        <w:pStyle w:val="Heading1"/>
      </w:pPr>
      <w:r>
        <w:t>B2 精读 · La Espana vaciada</w:t>
      </w:r>
    </w:p>
    <w:p>
      <w:r>
        <w:t>来源：El Pais — https://elpais.com/espana/2024/03/15/espana-vaciada-reto-demografico.html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Espanol</w:t>
            </w:r>
          </w:p>
        </w:tc>
        <w:tc>
          <w:tcPr>
            <w:tcW w:type="dxa" w:w="4320"/>
          </w:tcPr>
          <w:p>
            <w:r>
              <w:t>中文</w:t>
            </w:r>
          </w:p>
        </w:tc>
      </w:tr>
      <w:tr>
        <w:tc>
          <w:tcPr>
            <w:tcW w:type="dxa" w:w="4320"/>
          </w:tcPr>
          <w:p>
            <w:r>
              <w:t>La España vaciada es uno de los problemas estructurales más graves que afronta el país desde hace décadas.</w:t>
            </w:r>
          </w:p>
        </w:tc>
        <w:tc>
          <w:tcPr>
            <w:tcW w:type="dxa" w:w="4320"/>
          </w:tcPr>
          <w:p>
            <w:r>
              <w:t>"空心的西班牙"是这个国家几十年来面临的最严重的结构性问题之一。</w:t>
            </w:r>
          </w:p>
        </w:tc>
      </w:tr>
      <w:tr>
        <w:tc>
          <w:tcPr>
            <w:tcW w:type="dxa" w:w="4320"/>
          </w:tcPr>
          <w:p>
            <w:r>
              <w:t>Se refiere al fenómeno de despoblación que afecta a amplias zonas del interior peninsular, especialmente en Castilla y León, Aragón y Extremadura.</w:t>
            </w:r>
          </w:p>
        </w:tc>
        <w:tc>
          <w:tcPr>
            <w:tcW w:type="dxa" w:w="4320"/>
          </w:tcPr>
          <w:p>
            <w:r>
              <w:t>它指的是影响半岛内陆广大地区的人口流失现象，特别是在卡斯蒂利亚-莱昂、阿拉贡和埃斯特雷马杜拉。</w:t>
            </w:r>
          </w:p>
        </w:tc>
      </w:tr>
      <w:tr>
        <w:tc>
          <w:tcPr>
            <w:tcW w:type="dxa" w:w="4320"/>
          </w:tcPr>
          <w:p>
            <w:r>
              <w:t>En provincias como Soria o Teruel, la densidad de población es inferior a 10 habitantes por kilómetro cuadrado.</w:t>
            </w:r>
          </w:p>
        </w:tc>
        <w:tc>
          <w:tcPr>
            <w:tcW w:type="dxa" w:w="4320"/>
          </w:tcPr>
          <w:p>
            <w:r>
              <w:t>在索里亚或特鲁埃尔等省份，人口密度低于每平方公里 10 人。</w:t>
            </w:r>
          </w:p>
        </w:tc>
      </w:tr>
      <w:tr>
        <w:tc>
          <w:tcPr>
            <w:tcW w:type="dxa" w:w="4320"/>
          </w:tcPr>
          <w:p>
            <w:r>
              <w:t>Esto equivale a los niveles de despoblación de Laponia o algunas regiones de Siberia.</w:t>
            </w:r>
          </w:p>
        </w:tc>
        <w:tc>
          <w:tcPr>
            <w:tcW w:type="dxa" w:w="4320"/>
          </w:tcPr>
          <w:p>
            <w:r>
              <w:t>这相当于拉普兰或西伯利亚某些地区的人口流失水平。</w:t>
            </w:r>
          </w:p>
        </w:tc>
      </w:tr>
      <w:tr>
        <w:tc>
          <w:tcPr>
            <w:tcW w:type="dxa" w:w="4320"/>
          </w:tcPr>
          <w:p>
            <w:r>
              <w:t>Las causas son múltiples: la mecanización del campo, la falta de oportunidades laborales y la concentración de servicios en las grandes ciudades.</w:t>
            </w:r>
          </w:p>
        </w:tc>
        <w:tc>
          <w:tcPr>
            <w:tcW w:type="dxa" w:w="4320"/>
          </w:tcPr>
          <w:p>
            <w:r>
              <w:t>原因多种多样：农业机械化、就业机会缺乏以及服务业向大城市集中。</w:t>
            </w:r>
          </w:p>
        </w:tc>
      </w:tr>
      <w:tr>
        <w:tc>
          <w:tcPr>
            <w:tcW w:type="dxa" w:w="4320"/>
          </w:tcPr>
          <w:p>
            <w:r>
              <w:t>Los jóvenes emigran a Madrid, Barcelona o al extranjero en busca de trabajo cualificado.</w:t>
            </w:r>
          </w:p>
        </w:tc>
        <w:tc>
          <w:tcPr>
            <w:tcW w:type="dxa" w:w="4320"/>
          </w:tcPr>
          <w:p>
            <w:r>
              <w:t>年轻人移居到马德里、巴塞罗那或国外寻找技能型工作。</w:t>
            </w:r>
          </w:p>
        </w:tc>
      </w:tr>
      <w:tr>
        <w:tc>
          <w:tcPr>
            <w:tcW w:type="dxa" w:w="4320"/>
          </w:tcPr>
          <w:p>
            <w:r>
              <w:t>Como consecuencia, los pueblos se quedan sin escuela, sin consultorio médico y sin transporte público.</w:t>
            </w:r>
          </w:p>
        </w:tc>
        <w:tc>
          <w:tcPr>
            <w:tcW w:type="dxa" w:w="4320"/>
          </w:tcPr>
          <w:p>
            <w:r>
              <w:t>结果是村庄失去学校、诊所和公共交通。</w:t>
            </w:r>
          </w:p>
        </w:tc>
      </w:tr>
      <w:tr>
        <w:tc>
          <w:tcPr>
            <w:tcW w:type="dxa" w:w="4320"/>
          </w:tcPr>
          <w:p>
            <w:r>
              <w:t>El cierre de la escuela suele ser el golpe definitivo para un pueblo pequeño. Sin niños, no hay futuro.</w:t>
            </w:r>
          </w:p>
        </w:tc>
        <w:tc>
          <w:tcPr>
            <w:tcW w:type="dxa" w:w="4320"/>
          </w:tcPr>
          <w:p>
            <w:r>
              <w:t>学校的关闭往往是对一个小村庄的致命一击。没有孩子，就没有未来。</w:t>
            </w:r>
          </w:p>
        </w:tc>
      </w:tr>
      <w:tr>
        <w:tc>
          <w:tcPr>
            <w:tcW w:type="dxa" w:w="4320"/>
          </w:tcPr>
          <w:p>
            <w:r>
              <w:t>Sin embargo, en los últimos años ha surgido un movimiento de repoblación rural impulsado por el teletrabajo.</w:t>
            </w:r>
          </w:p>
        </w:tc>
        <w:tc>
          <w:tcPr>
            <w:tcW w:type="dxa" w:w="4320"/>
          </w:tcPr>
          <w:p>
            <w:r>
              <w:t>然而近年来，在远程办公推动下出现了一股农村重新入住运动。</w:t>
            </w:r>
          </w:p>
        </w:tc>
      </w:tr>
      <w:tr>
        <w:tc>
          <w:tcPr>
            <w:tcW w:type="dxa" w:w="4320"/>
          </w:tcPr>
          <w:p>
            <w:r>
              <w:t>Familias jóvenes que antes vivían en la ciudad se están mudando a pueblos con buena conexión a internet.</w:t>
            </w:r>
          </w:p>
        </w:tc>
        <w:tc>
          <w:tcPr>
            <w:tcW w:type="dxa" w:w="4320"/>
          </w:tcPr>
          <w:p>
            <w:r>
              <w:t>以前住在城市的年轻家庭正搬到有良好网络连接的村庄。</w:t>
            </w:r>
          </w:p>
        </w:tc>
      </w:tr>
      <w:tr>
        <w:tc>
          <w:tcPr>
            <w:tcW w:type="dxa" w:w="4320"/>
          </w:tcPr>
          <w:p>
            <w:r>
              <w:t>El teletrabajo ha sido un punto de inflexión. Ya no es necesario vivir en una gran ciudad para trabajar en una empresa tecnológica.</w:t>
            </w:r>
          </w:p>
        </w:tc>
        <w:tc>
          <w:tcPr>
            <w:tcW w:type="dxa" w:w="4320"/>
          </w:tcPr>
          <w:p>
            <w:r>
              <w:t>远程办公是一个转折点。不再需要住在大城市就能在科技公司工作。</w:t>
            </w:r>
          </w:p>
        </w:tc>
      </w:tr>
      <w:tr>
        <w:tc>
          <w:tcPr>
            <w:tcW w:type="dxa" w:w="4320"/>
          </w:tcPr>
          <w:p>
            <w:r>
              <w:t>Los ayuntamientos de muchos pueblos ofrecen incentivos: alquileres baratos, ayudas para emprendedores y terrenos a bajo precio.</w:t>
            </w:r>
          </w:p>
        </w:tc>
        <w:tc>
          <w:tcPr>
            <w:tcW w:type="dxa" w:w="4320"/>
          </w:tcPr>
          <w:p>
            <w:r>
              <w:t>很多村落的市政厅提供激励措施：便宜的租金、创业者补贴和低价土地。</w:t>
            </w:r>
          </w:p>
        </w:tc>
      </w:tr>
      <w:tr>
        <w:tc>
          <w:tcPr>
            <w:tcW w:type="dxa" w:w="4320"/>
          </w:tcPr>
          <w:p>
            <w:r>
              <w:t>Pero la repoblación no es solo cuestión de infraestructura. También se necesita crear comunidad y vida cultural.</w:t>
            </w:r>
          </w:p>
        </w:tc>
        <w:tc>
          <w:tcPr>
            <w:tcW w:type="dxa" w:w="4320"/>
          </w:tcPr>
          <w:p>
            <w:r>
              <w:t>但重新入住不仅仅是基础设施问题。还需要创造社区和文化生活。</w:t>
            </w:r>
          </w:p>
        </w:tc>
      </w:tr>
      <w:tr>
        <w:tc>
          <w:tcPr>
            <w:tcW w:type="dxa" w:w="4320"/>
          </w:tcPr>
          <w:p>
            <w:r>
              <w:t>Iniciativas como festivales rurales, mercados de productores y residencias de artistas ayudan a revitalizar el tejido social.</w:t>
            </w:r>
          </w:p>
        </w:tc>
        <w:tc>
          <w:tcPr>
            <w:tcW w:type="dxa" w:w="4320"/>
          </w:tcPr>
          <w:p>
            <w:r>
              <w:t>乡村音乐节、农夫市集和艺术家驻地等倡议有助于复兴社会网络。</w:t>
            </w:r>
          </w:p>
        </w:tc>
      </w:tr>
      <w:tr>
        <w:tc>
          <w:tcPr>
            <w:tcW w:type="dxa" w:w="4320"/>
          </w:tcPr>
          <w:p>
            <w:r>
              <w:t>El desafío es enorme, pero cada vez más personas creen que el futuro de España también pasa por sus pueblos.</w:t>
            </w:r>
          </w:p>
        </w:tc>
        <w:tc>
          <w:tcPr>
            <w:tcW w:type="dxa" w:w="4320"/>
          </w:tcPr>
          <w:p>
            <w:r>
              <w:t>挑战是巨大的，但越来越多的人相信西班牙的未来也在于它的乡村。</w:t>
            </w:r>
          </w:p>
        </w:tc>
      </w:tr>
    </w:tbl>
    <w:p>
      <w:r>
        <w:t>考点：B2 考点：&lt;b&gt;被动语态&lt;/b&gt;(es considerada, ha sido impulsado, se están mudando)；&lt;b&gt;虚拟式&lt;/b&gt;(aunque algunos duden, es necesario que se cree)；&lt;b&gt;复合句连接词&lt;/b&gt;(como consecuencia, sin embargo, ya que, a pesar de que)；&lt;b&gt;代动词&lt;/b&gt;(se refiere a, se están mudando)；&lt;b&gt;条件句&lt;/b&gt;(si no hay niños, no hay futuro)。</w:t>
      </w:r>
    </w:p>
    <w:p>
      <w:r>
        <w:rPr>
          <w:b/>
        </w:rPr>
        <w:t>难词：</w:t>
      </w:r>
      <w:r>
        <w:t>despoblación=人口流失（densidad de población 人口密度） | repoblación=重新入住（movimiento de repoblación rural） | teletrabajo=远程办公（punto de inflexión 转折点） | incentivo=激励措施（ayudas para emprendedores 创业者补贴） | tejido social=社会网络；社会结构（revitalizar 复兴）</w:t>
      </w:r>
    </w:p>
    <w:p>
      <w:r>
        <w:t>阅读题：</w:t>
      </w:r>
    </w:p>
    <w:p>
      <w:r>
        <w:t>1. ¿Qué significa 'la España vaciada'?</w:t>
      </w:r>
    </w:p>
    <w:p>
      <w:r>
        <w:t xml:space="preserve">   A. España sin turistas</w:t>
      </w:r>
    </w:p>
    <w:p>
      <w:r>
        <w:t xml:space="preserve">   B. El fenómeno de despoblación del interior ✓</w:t>
      </w:r>
    </w:p>
    <w:p>
      <w:r>
        <w:t xml:space="preserve">   C. Una región de España</w:t>
      </w:r>
    </w:p>
    <w:p>
      <w:r>
        <w:t xml:space="preserve">   D. Un barrio de Madrid</w:t>
      </w:r>
    </w:p>
    <w:p>
      <w:r>
        <w:t>2. ¿Cuál es la densidad de población en Soria o Teruel?</w:t>
      </w:r>
    </w:p>
    <w:p>
      <w:r>
        <w:t xml:space="preserve">   A. 100 hab/km²</w:t>
      </w:r>
    </w:p>
    <w:p>
      <w:r>
        <w:t xml:space="preserve">   B. 50 hab/km²</w:t>
      </w:r>
    </w:p>
    <w:p>
      <w:r>
        <w:t xml:space="preserve">   C. Menos de 10 hab/km² ✓</w:t>
      </w:r>
    </w:p>
    <w:p>
      <w:r>
        <w:t xml:space="preserve">   D. 200 hab/km²</w:t>
      </w:r>
    </w:p>
    <w:p>
      <w:r>
        <w:t>3. ¿Qué ha impulsado la repoblación rural?</w:t>
      </w:r>
    </w:p>
    <w:p>
      <w:r>
        <w:t xml:space="preserve">   A. Las nuevas autopistas</w:t>
      </w:r>
    </w:p>
    <w:p>
      <w:r>
        <w:t xml:space="preserve">   B. El teletrabajo ✓</w:t>
      </w:r>
    </w:p>
    <w:p>
      <w:r>
        <w:t xml:space="preserve">   C. Las fábricas</w:t>
      </w:r>
    </w:p>
    <w:p>
      <w:r>
        <w:t xml:space="preserve">   D. El turismo</w:t>
      </w:r>
    </w:p>
    <w:p>
      <w:r>
        <w:t>4. ¿Qué ofrecen los ayuntamientos para atraer nuevos habitantes?</w:t>
      </w:r>
    </w:p>
    <w:p>
      <w:r>
        <w:t xml:space="preserve">   A. Coches gratis</w:t>
      </w:r>
    </w:p>
    <w:p>
      <w:r>
        <w:t xml:space="preserve">   B. Alquileres baratos y ayudas ✓</w:t>
      </w:r>
    </w:p>
    <w:p>
      <w:r>
        <w:t xml:space="preserve">   C. Viajes gratis</w:t>
      </w:r>
    </w:p>
    <w:p>
      <w:r>
        <w:t xml:space="preserve">   D. Televisores</w:t>
      </w:r>
    </w:p>
    <w:p>
      <w:r>
        <w:t>5. ¿Qué iniciativas ayudan a revitalizar el tejido social?</w:t>
      </w:r>
    </w:p>
    <w:p>
      <w:r>
        <w:t xml:space="preserve">   A. Más fábricas</w:t>
      </w:r>
    </w:p>
    <w:p>
      <w:r>
        <w:t xml:space="preserve">   B. Festivales rurales y mercados de productores ✓</w:t>
      </w:r>
    </w:p>
    <w:p>
      <w:r>
        <w:t xml:space="preserve">   C. Más oficinas</w:t>
      </w:r>
    </w:p>
    <w:p>
      <w:r>
        <w:t xml:space="preserve">   D. Más autopistas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