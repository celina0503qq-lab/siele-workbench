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西语学习每日推送 · 2026-08-04</w:t>
      </w:r>
    </w:p>
    <w:p>
      <w:pPr>
        <w:jc w:val="center"/>
      </w:pPr>
      <w:r>
        <w:rPr>
          <w:color w:val="7F8C8D"/>
          <w:sz w:val="20"/>
        </w:rPr>
        <w:t>第2期 · 周二 · 医院看病 · 租房找房 · 西班牙医疗体系 · 欧洲住房危机</w:t>
      </w:r>
    </w:p>
    <w:p>
      <w:r>
        <w:t>────────────────────────────────────────────────────────────</w:t>
      </w:r>
    </w:p>
    <w:p>
      <w:pPr>
        <w:pStyle w:val="Heading1"/>
      </w:pPr>
      <w:r>
        <w:t>📚 今日 15 个高频词</w:t>
      </w:r>
    </w:p>
    <w:p>
      <w:r>
        <w:rPr>
          <w:b/>
          <w:color w:val="C0392B"/>
          <w:sz w:val="26"/>
        </w:rPr>
        <w:t>médico de cabecera</w:t>
      </w:r>
    </w:p>
    <w:p>
      <w:r>
        <w:t>[ˈme.ði.ko ðe ka.βeˈθe.ɾa]  m.  家庭医生；全科医生（初级医疗的第一联系人）</w:t>
      </w:r>
    </w:p>
    <w:p>
      <w:r>
        <w:rPr>
          <w:sz w:val="20"/>
        </w:rPr>
        <w:t>📘 Primero tienes que pedir cita con tu médico de cabecera antes de ir al especialista.</w:t>
      </w:r>
    </w:p>
    <w:p>
      <w:r>
        <w:rPr>
          <w:color w:val="6B7280"/>
          <w:sz w:val="20"/>
        </w:rPr>
        <w:t>📖 去看专科医生之前，你得先和你的家庭医生预约。</w:t>
      </w:r>
    </w:p>
    <w:p>
      <w:r>
        <w:rPr>
          <w:color w:val="888888"/>
          <w:sz w:val="18"/>
        </w:rPr>
        <w:t>💡 &lt;b&gt;médico de cabecera&lt;/b&gt; = 家庭医生（英国称 GP）。西班牙公立医疗体系必须通过他才能转专科。&lt;b&gt;pedir cita&lt;/b&gt; = 预约。&lt;b&gt;centro de salud&lt;/b&gt; = 社区卫生中心。A2 生活类必考。</w:t>
      </w:r>
    </w:p>
    <w:p>
      <w:r>
        <w:rPr>
          <w:b/>
          <w:color w:val="C0392B"/>
          <w:sz w:val="26"/>
        </w:rPr>
        <w:t>receta médica</w:t>
      </w:r>
    </w:p>
    <w:p>
      <w:r>
        <w:t>[reˈθe.ta ˈme.ði.ka]  f.  处方；医生开的药方</w:t>
      </w:r>
    </w:p>
    <w:p>
      <w:r>
        <w:rPr>
          <w:sz w:val="20"/>
        </w:rPr>
        <w:t>📘 El médico me dio una receta para un antibiótico. Tengo que tomarlo durante siete días.</w:t>
      </w:r>
    </w:p>
    <w:p>
      <w:r>
        <w:rPr>
          <w:color w:val="6B7280"/>
          <w:sz w:val="20"/>
        </w:rPr>
        <w:t>📖 医生给我开了一张抗生素处方。我得吃七天。</w:t>
      </w:r>
    </w:p>
    <w:p>
      <w:r>
        <w:rPr>
          <w:color w:val="888888"/>
          <w:sz w:val="18"/>
        </w:rPr>
        <w:t>💡 &lt;b&gt;receta&lt;/b&gt; 也指菜谱（receta de cocina）。&lt;b&gt;receta electrónica&lt;/b&gt; = 电子处方（西班牙已全面推行）。&lt;b&gt;medicamento con receta&lt;/b&gt; = 处方药 vs &lt;b&gt;sin receta&lt;/b&gt; = 非处方药。A2 医疗场景高频。</w:t>
      </w:r>
    </w:p>
    <w:p>
      <w:r>
        <w:rPr>
          <w:b/>
          <w:color w:val="C0392B"/>
          <w:sz w:val="26"/>
        </w:rPr>
        <w:t>síntoma</w:t>
      </w:r>
    </w:p>
    <w:p>
      <w:r>
        <w:t>[ˈsin.to.ma]  m.  症状；病症表现</w:t>
      </w:r>
    </w:p>
    <w:p>
      <w:r>
        <w:rPr>
          <w:sz w:val="20"/>
        </w:rPr>
        <w:t>📘 Los síntomas más comunes de la gripe son fiebre, tos y dolor muscular.</w:t>
      </w:r>
    </w:p>
    <w:p>
      <w:r>
        <w:rPr>
          <w:color w:val="6B7280"/>
          <w:sz w:val="20"/>
        </w:rPr>
        <w:t>📖 流感最常见的症状是发烧、咳嗽和肌肉酸痛。</w:t>
      </w:r>
    </w:p>
    <w:p>
      <w:r>
        <w:rPr>
          <w:color w:val="888888"/>
          <w:sz w:val="18"/>
        </w:rPr>
        <w:t>💡 阳性名词！&lt;b&gt;presentar síntomas&lt;/b&gt; = 出现症状。&lt;b&gt;síntoma leve/grave&lt;/b&gt; = 轻微/严重症状。注意和 &lt;b&gt;signo&lt;/b&gt;（体征，医生客观发现）区别。B1 健康话题常考。</w:t>
      </w:r>
    </w:p>
    <w:p>
      <w:r>
        <w:rPr>
          <w:b/>
          <w:color w:val="C0392B"/>
          <w:sz w:val="26"/>
        </w:rPr>
        <w:t>contrato de alquiler</w:t>
      </w:r>
    </w:p>
    <w:p>
      <w:r>
        <w:t>[konˈtɾa.to ðe al.kiˈleɾ]  m.  租房合同；租赁协议</w:t>
      </w:r>
    </w:p>
    <w:p>
      <w:r>
        <w:rPr>
          <w:sz w:val="20"/>
        </w:rPr>
        <w:t>📘 Antes de firmar el contrato de alquiler, lee bien todas las cláusulas.</w:t>
      </w:r>
    </w:p>
    <w:p>
      <w:r>
        <w:rPr>
          <w:color w:val="6B7280"/>
          <w:sz w:val="20"/>
        </w:rPr>
        <w:t>📖 签租房合同之前，仔细阅读所有条款。</w:t>
      </w:r>
    </w:p>
    <w:p>
      <w:r>
        <w:rPr>
          <w:color w:val="888888"/>
          <w:sz w:val="18"/>
        </w:rPr>
        <w:t>💡 &lt;b&gt;alquiler&lt;/b&gt; = 租金/租赁。&lt;b&gt;fianza&lt;/b&gt; = 押金（通常 1-2 个月租金）。&lt;b&gt;casero/a&lt;/b&gt; = 房东。&lt;b&gt;inquilino/a&lt;/b&gt; = 房客。A2-B1 租房场景必考词汇链。</w:t>
      </w:r>
    </w:p>
    <w:p>
      <w:r>
        <w:rPr>
          <w:b/>
          <w:color w:val="C0392B"/>
          <w:sz w:val="26"/>
        </w:rPr>
        <w:t>fianza</w:t>
      </w:r>
    </w:p>
    <w:p>
      <w:r>
        <w:t>[ˈfjan.θa]  f.  押金；保证金（租房时交给房东的担保金）</w:t>
      </w:r>
    </w:p>
    <w:p>
      <w:r>
        <w:rPr>
          <w:sz w:val="20"/>
        </w:rPr>
        <w:t>📘 Me pidieron dos meses de fianza: uno por el piso y otro por los muebles.</w:t>
      </w:r>
    </w:p>
    <w:p>
      <w:r>
        <w:rPr>
          <w:color w:val="6B7280"/>
          <w:sz w:val="20"/>
        </w:rPr>
        <w:t>📖 他们问我要了两个月的押金：一个月押房子，一个月押家具。</w:t>
      </w:r>
    </w:p>
    <w:p>
      <w:r>
        <w:rPr>
          <w:color w:val="888888"/>
          <w:sz w:val="18"/>
        </w:rPr>
        <w:t>💡 西班牙租房通常需要 &lt;b&gt;1 mes de fianza&lt;/b&gt;（法律要求）+ &lt;b&gt;garantía adicional&lt;/b&gt;（额外担保，可达 2-6 个月）。&lt;b&gt;devolver la fianza&lt;/b&gt; = 退押金。B1 行政话题常考。</w:t>
      </w:r>
    </w:p>
    <w:p>
      <w:r>
        <w:rPr>
          <w:b/>
          <w:color w:val="C0392B"/>
          <w:sz w:val="26"/>
        </w:rPr>
        <w:t>sanidad pública</w:t>
      </w:r>
    </w:p>
    <w:p>
      <w:r>
        <w:t>[sa.niˈðað ˈpu.βli.ka]  f.  公共卫生系统；公立医疗</w:t>
      </w:r>
    </w:p>
    <w:p>
      <w:r>
        <w:rPr>
          <w:sz w:val="20"/>
        </w:rPr>
        <w:t>📘 La sanidad pública española es universal y gratuita para todos los residentes.</w:t>
      </w:r>
    </w:p>
    <w:p>
      <w:r>
        <w:rPr>
          <w:color w:val="6B7280"/>
          <w:sz w:val="20"/>
        </w:rPr>
        <w:t>📖 西班牙的公立医疗对所有居民是全民免费覆盖的。</w:t>
      </w:r>
    </w:p>
    <w:p>
      <w:r>
        <w:rPr>
          <w:color w:val="888888"/>
          <w:sz w:val="18"/>
        </w:rPr>
        <w:t>💡 &lt;b&gt;sanidad&lt;/b&gt; = 卫生/医疗系统。&lt;b&gt;sanidad privada&lt;/b&gt; = 私立医疗。&lt;b&gt;Seguridad Social&lt;/b&gt; = 社保（看病需持社保卡）。&lt;b&gt;tarjeta sanitaria&lt;/b&gt; = 医疗卡。B1-B2 社会议题核心词汇。</w:t>
      </w:r>
    </w:p>
    <w:p>
      <w:r>
        <w:rPr>
          <w:b/>
          <w:color w:val="C0392B"/>
          <w:sz w:val="26"/>
        </w:rPr>
        <w:t>lista de espera</w:t>
      </w:r>
    </w:p>
    <w:p>
      <w:r>
        <w:t>[ˈlis.ta ðe esˈpe.ɾa]  f.  候诊名单；等待列表</w:t>
      </w:r>
    </w:p>
    <w:p>
      <w:r>
        <w:rPr>
          <w:sz w:val="20"/>
        </w:rPr>
        <w:t>📘 Para una operación de cadera, la lista de espera puede ser de más de seis meses.</w:t>
      </w:r>
    </w:p>
    <w:p>
      <w:r>
        <w:rPr>
          <w:color w:val="6B7280"/>
          <w:sz w:val="20"/>
        </w:rPr>
        <w:t>📖 做髋关节手术，候诊名单可能要等六个多月。</w:t>
      </w:r>
    </w:p>
    <w:p>
      <w:r>
        <w:rPr>
          <w:color w:val="888888"/>
          <w:sz w:val="18"/>
        </w:rPr>
        <w:t>💡 西班牙公立医疗的痛点。&lt;b&gt;estar en lista de espera&lt;/b&gt; = 在候诊名单上。&lt;b&gt;tiempo medio de espera&lt;/b&gt; = 平均等待时间。&lt;b&gt;lista de espera quirúrgica&lt;/b&gt; = 手术等待名单。B2 议论文高频。</w:t>
      </w:r>
    </w:p>
    <w:p>
      <w:r>
        <w:rPr>
          <w:b/>
          <w:color w:val="C0392B"/>
          <w:sz w:val="26"/>
        </w:rPr>
        <w:t>hipoteca</w:t>
      </w:r>
    </w:p>
    <w:p>
      <w:r>
        <w:t>[i.poˈte.ka]  f.  按揭贷款；房贷</w:t>
      </w:r>
    </w:p>
    <w:p>
      <w:r>
        <w:rPr>
          <w:sz w:val="20"/>
        </w:rPr>
        <w:t>📘 Con los precios actuales, es casi imposible conseguir una hipoteca si eres joven.</w:t>
      </w:r>
    </w:p>
    <w:p>
      <w:r>
        <w:rPr>
          <w:color w:val="6B7280"/>
          <w:sz w:val="20"/>
        </w:rPr>
        <w:t>📖 以现在的价格，如果你是年轻人几乎不可能拿到房贷。</w:t>
      </w:r>
    </w:p>
    <w:p>
      <w:r>
        <w:rPr>
          <w:color w:val="888888"/>
          <w:sz w:val="18"/>
        </w:rPr>
        <w:t>💡 &lt;b&gt;pedir una hipoteca&lt;/b&gt; = 申请房贷。&lt;b&gt;hipoteca a tipo fijo/variable&lt;/b&gt; = 固定/浮动利率房贷。&lt;b&gt;entrada&lt;/b&gt; = 首付（通常需房价的 20-30%）。B2 经济类必考。</w:t>
      </w:r>
    </w:p>
    <w:p>
      <w:r>
        <w:rPr>
          <w:b/>
          <w:color w:val="C0392B"/>
          <w:sz w:val="26"/>
        </w:rPr>
        <w:t>desahucio</w:t>
      </w:r>
    </w:p>
    <w:p>
      <w:r>
        <w:t>[de.saˈu.θjo]  m.  驱逐；强制搬迁（因欠租或断供被赶出住所）</w:t>
      </w:r>
    </w:p>
    <w:p>
      <w:r>
        <w:rPr>
          <w:sz w:val="20"/>
        </w:rPr>
        <w:t>📘 Durante la crisis de 2008, hubo más de 500.000 desahucios en España.</w:t>
      </w:r>
    </w:p>
    <w:p>
      <w:r>
        <w:rPr>
          <w:color w:val="6B7280"/>
          <w:sz w:val="20"/>
        </w:rPr>
        <w:t>📖 2008年危机期间，西班牙发生了超过50万起强制搬迁。</w:t>
      </w:r>
    </w:p>
    <w:p>
      <w:r>
        <w:rPr>
          <w:color w:val="888888"/>
          <w:sz w:val="18"/>
        </w:rPr>
        <w:t>💡 &lt;b&gt;orden de desahucio&lt;/b&gt; = 驱逐令。&lt;b&gt;desahuciar&lt;/b&gt; = 驱逐（动词）。&lt;b&gt;PAH&lt;/b&gt;（Plataforma de Afectados por la Hipoteca）= 西班牙著名反驱逐社会组织。B2 社会议题核心词。</w:t>
      </w:r>
    </w:p>
    <w:p>
      <w:r>
        <w:rPr>
          <w:b/>
          <w:color w:val="C0392B"/>
          <w:sz w:val="26"/>
        </w:rPr>
        <w:t>especulación inmobiliaria</w:t>
      </w:r>
    </w:p>
    <w:p>
      <w:r>
        <w:t>[es.pe.ku.laˈθjon in.mo.βiˈlja.ɾja]  f.  房地产投机；炒房</w:t>
      </w:r>
    </w:p>
    <w:p>
      <w:r>
        <w:rPr>
          <w:sz w:val="20"/>
        </w:rPr>
        <w:t>📘 La especulación inmobiliaria ha disparado los precios de la vivienda en las grandes ciudades.</w:t>
      </w:r>
    </w:p>
    <w:p>
      <w:r>
        <w:rPr>
          <w:color w:val="6B7280"/>
          <w:sz w:val="20"/>
        </w:rPr>
        <w:t>📖 房地产投机使大城市的房价暴涨。</w:t>
      </w:r>
    </w:p>
    <w:p>
      <w:r>
        <w:rPr>
          <w:color w:val="888888"/>
          <w:sz w:val="18"/>
        </w:rPr>
        <w:t>💡 &lt;b&gt;inmobiliaria&lt;/b&gt; = 房地产公司。&lt;b&gt;burbuja inmobiliaria&lt;/b&gt; = 房地产泡沫（2008年西班牙大危机根源）。&lt;b&gt;especular&lt;/b&gt; = 投机。B2 经济类议论文核心词汇。</w:t>
      </w:r>
    </w:p>
    <w:p>
      <w:r>
        <w:rPr>
          <w:b/>
          <w:color w:val="C0392B"/>
          <w:sz w:val="26"/>
        </w:rPr>
        <w:t>urgencias</w:t>
      </w:r>
    </w:p>
    <w:p>
      <w:r>
        <w:t>[uɾˈxen.θjas]  f. pl.  急诊室；急救中心</w:t>
      </w:r>
    </w:p>
    <w:p>
      <w:r>
        <w:rPr>
          <w:sz w:val="20"/>
        </w:rPr>
        <w:t>📘 Si te duele mucho el pecho, no esperes: ve directamente a urgencias.</w:t>
      </w:r>
    </w:p>
    <w:p>
      <w:r>
        <w:rPr>
          <w:color w:val="6B7280"/>
          <w:sz w:val="20"/>
        </w:rPr>
        <w:t>📖 如果胸口很痛，别等了：直接去急诊室。</w:t>
      </w:r>
    </w:p>
    <w:p>
      <w:r>
        <w:rPr>
          <w:color w:val="888888"/>
          <w:sz w:val="18"/>
        </w:rPr>
        <w:t>💡 常用复数！&lt;b&gt;ir a urgencias&lt;/b&gt; = 去急诊。&lt;b&gt;servicio de urgencias&lt;/b&gt; = 急诊服务。&lt;b&gt;urgencia&lt;/b&gt;（单数）= 紧急情况。西班牙公立医院急诊免费但排队很久。A2 必备。</w:t>
      </w:r>
    </w:p>
    <w:p>
      <w:r>
        <w:rPr>
          <w:b/>
          <w:color w:val="C0392B"/>
          <w:sz w:val="26"/>
        </w:rPr>
        <w:t>compartir piso</w:t>
      </w:r>
    </w:p>
    <w:p>
      <w:r>
        <w:t>[kom.paɾˈtiɾ ˈpi.so]  loc. verb.  合租；与他人共同租住一套公寓</w:t>
      </w:r>
    </w:p>
    <w:p>
      <w:r>
        <w:rPr>
          <w:sz w:val="20"/>
        </w:rPr>
        <w:t>📘 En Madrid, muchos jóvenes comparten piso porque los alquileres son muy caros.</w:t>
      </w:r>
    </w:p>
    <w:p>
      <w:r>
        <w:rPr>
          <w:color w:val="6B7280"/>
          <w:sz w:val="20"/>
        </w:rPr>
        <w:t>📖 在马德里，很多年轻人合租因为房租太贵了。</w:t>
      </w:r>
    </w:p>
    <w:p>
      <w:r>
        <w:rPr>
          <w:color w:val="888888"/>
          <w:sz w:val="18"/>
        </w:rPr>
        <w:t>💡 &lt;b&gt;compañero de piso&lt;/b&gt; = 室友。&lt;b&gt;piso compartido&lt;/b&gt; = 合租公寓。&lt;b&gt;gastos aparte&lt;/b&gt; = 杂费另计（租房广告常见）。&lt;b&gt;habitación en alquiler&lt;/b&gt; = 单间出租。A2 生活场景。</w:t>
      </w:r>
    </w:p>
    <w:p>
      <w:r>
        <w:rPr>
          <w:b/>
          <w:color w:val="C0392B"/>
          <w:sz w:val="26"/>
        </w:rPr>
        <w:t>diagnóstico</w:t>
      </w:r>
    </w:p>
    <w:p>
      <w:r>
        <w:t>[djaɣˈnos.ti.ko]  m.  诊断；诊断结果</w:t>
      </w:r>
    </w:p>
    <w:p>
      <w:r>
        <w:rPr>
          <w:sz w:val="20"/>
        </w:rPr>
        <w:t>📘 El diagnóstico fue claro: tenía una infección respiratoria que necesitaba tratamiento inmediato.</w:t>
      </w:r>
    </w:p>
    <w:p>
      <w:r>
        <w:rPr>
          <w:color w:val="6B7280"/>
          <w:sz w:val="20"/>
        </w:rPr>
        <w:t>📖 诊断结果很明确：他有呼吸道感染，需要立即治疗。</w:t>
      </w:r>
    </w:p>
    <w:p>
      <w:r>
        <w:rPr>
          <w:color w:val="888888"/>
          <w:sz w:val="18"/>
        </w:rPr>
        <w:t>💡 &lt;b&gt;diagnosticar&lt;/b&gt; = 诊断（动词）。&lt;b&gt;diagnóstico precoz&lt;/b&gt; = 早期诊断。&lt;b&gt;prueba diagnóstica&lt;/b&gt; = 诊断检查。注意重音在 ó。B1 医疗场景。</w:t>
      </w:r>
    </w:p>
    <w:p>
      <w:r>
        <w:rPr>
          <w:b/>
          <w:color w:val="C0392B"/>
          <w:sz w:val="26"/>
        </w:rPr>
        <w:t>vivienda social</w:t>
      </w:r>
    </w:p>
    <w:p>
      <w:r>
        <w:t>[biˈβjen.da soˈθjal]  f.  社会保障住房；公租房</w:t>
      </w:r>
    </w:p>
    <w:p>
      <w:r>
        <w:rPr>
          <w:sz w:val="20"/>
        </w:rPr>
        <w:t>📘 España solo destina el 1% de su parque de viviendas a vivienda social, muy por debajo de la media europea.</w:t>
      </w:r>
    </w:p>
    <w:p>
      <w:r>
        <w:rPr>
          <w:color w:val="6B7280"/>
          <w:sz w:val="20"/>
        </w:rPr>
        <w:t>📖 西班牙仅有1%的住房存量用于社会保障住房，远低于欧洲平均水平。</w:t>
      </w:r>
    </w:p>
    <w:p>
      <w:r>
        <w:rPr>
          <w:color w:val="888888"/>
          <w:sz w:val="18"/>
        </w:rPr>
        <w:t>💡 &lt;b&gt;vivienda protegida&lt;/b&gt; = 保障房（同义）。&lt;b&gt;VPO&lt;/b&gt;（Vivienda de Protección Oficial）= 官方保障房。荷兰 30%、奥地利 24% vs 西班牙 1%。B2 社会政策核心词汇。</w:t>
      </w:r>
    </w:p>
    <w:p>
      <w:r>
        <w:rPr>
          <w:b/>
          <w:color w:val="C0392B"/>
          <w:sz w:val="26"/>
        </w:rPr>
        <w:t>copago</w:t>
      </w:r>
    </w:p>
    <w:p>
      <w:r>
        <w:t>[koˈpa.ɣo]  m.  共付额；个人自付部分（医保中个人承担的费用比例）</w:t>
      </w:r>
    </w:p>
    <w:p>
      <w:r>
        <w:rPr>
          <w:sz w:val="20"/>
        </w:rPr>
        <w:t>📘 En España, los pensionistas no pagan copago farmacéutico, pero los trabajadores activos sí.</w:t>
      </w:r>
    </w:p>
    <w:p>
      <w:r>
        <w:rPr>
          <w:color w:val="6B7280"/>
          <w:sz w:val="20"/>
        </w:rPr>
        <w:t>📖 在西班牙，退休人员不支付药品共付额，但在职员工需要。</w:t>
      </w:r>
    </w:p>
    <w:p>
      <w:r>
        <w:rPr>
          <w:color w:val="888888"/>
          <w:sz w:val="18"/>
        </w:rPr>
        <w:t>💡 &lt;b&gt;copago farmacéutico&lt;/b&gt; = 药品共付。&lt;b&gt;copago sanitario&lt;/b&gt; = 医疗共付。西班牙药品共付按收入分档：&lt;b&gt;activos&lt;/b&gt; 40-50%、&lt;b&gt;pensionistas&lt;/b&gt; 10%（月上限 8-18€）。B1-B2 医疗话题。</w:t>
      </w:r>
    </w:p>
    <w:p>
      <w:r>
        <w:br w:type="page"/>
      </w:r>
    </w:p>
    <w:p>
      <w:pPr>
        <w:pStyle w:val="Heading1"/>
      </w:pPr>
      <w:r>
        <w:t>A1 精读：🏥 En el médico: una consulta rutinaria</w:t>
      </w:r>
    </w:p>
    <w:p>
      <w:r>
        <w:rPr>
          <w:sz w:val="20"/>
        </w:rPr>
        <w:t>[1] Hoy no me encuentro bien. Me duele la cabeza y tengo fiebre.</w:t>
      </w:r>
    </w:p>
    <w:p>
      <w:r>
        <w:rPr>
          <w:color w:val="6B7280"/>
          <w:sz w:val="20"/>
        </w:rPr>
        <w:t xml:space="preserve">    今天我感觉不舒服。头疼还发烧。</w:t>
      </w:r>
    </w:p>
    <w:p>
      <w:r>
        <w:rPr>
          <w:sz w:val="20"/>
        </w:rPr>
        <w:t>[2] Llamo al centro de salud para pedir cita con mi médico de cabecera.</w:t>
      </w:r>
    </w:p>
    <w:p>
      <w:r>
        <w:rPr>
          <w:color w:val="6B7280"/>
          <w:sz w:val="20"/>
        </w:rPr>
        <w:t xml:space="preserve">    我打电话给社区卫生中心预约家庭医生。</w:t>
      </w:r>
    </w:p>
    <w:p>
      <w:r>
        <w:rPr>
          <w:sz w:val="20"/>
        </w:rPr>
        <w:t>[3] La recepcionista me dice que hay un hueco a las once de la mañana. Perfecto.</w:t>
      </w:r>
    </w:p>
    <w:p>
      <w:r>
        <w:rPr>
          <w:color w:val="6B7280"/>
          <w:sz w:val="20"/>
        </w:rPr>
        <w:t xml:space="preserve">    接待员告诉我上午十一点有个空位。太好了。</w:t>
      </w:r>
    </w:p>
    <w:p>
      <w:r>
        <w:rPr>
          <w:sz w:val="20"/>
        </w:rPr>
        <w:t>[4] Llego al centro de salud diez minutos antes. Enseño mi tarjeta sanitaria en la ventanilla.</w:t>
      </w:r>
    </w:p>
    <w:p>
      <w:r>
        <w:rPr>
          <w:color w:val="6B7280"/>
          <w:sz w:val="20"/>
        </w:rPr>
        <w:t xml:space="preserve">    我提前十分钟到卫生中心。在窗口出示我的医疗卡。</w:t>
      </w:r>
    </w:p>
    <w:p>
      <w:r>
        <w:rPr>
          <w:sz w:val="20"/>
        </w:rPr>
        <w:t>[5] La enfermera me llama. Me toma la temperatura y la tensión arterial.</w:t>
      </w:r>
    </w:p>
    <w:p>
      <w:r>
        <w:rPr>
          <w:color w:val="6B7280"/>
          <w:sz w:val="20"/>
        </w:rPr>
        <w:t xml:space="preserve">    护士叫我进去。给我量了体温和血压。</w:t>
      </w:r>
    </w:p>
    <w:p>
      <w:r>
        <w:rPr>
          <w:sz w:val="20"/>
        </w:rPr>
        <w:t>[6] El médico me pregunta qué síntomas tengo. Le explico que me duele la garganta y tengo tos.</w:t>
      </w:r>
    </w:p>
    <w:p>
      <w:r>
        <w:rPr>
          <w:color w:val="6B7280"/>
          <w:sz w:val="20"/>
        </w:rPr>
        <w:t xml:space="preserve">    医生问我有什么症状。我解释说喉咙痛还咳嗽。</w:t>
      </w:r>
    </w:p>
    <w:p>
      <w:r>
        <w:rPr>
          <w:sz w:val="20"/>
        </w:rPr>
        <w:t>[7] Me examina la garganta y los oídos. Dice que tengo una faringitis.</w:t>
      </w:r>
    </w:p>
    <w:p>
      <w:r>
        <w:rPr>
          <w:color w:val="6B7280"/>
          <w:sz w:val="20"/>
        </w:rPr>
        <w:t xml:space="preserve">    他检查了我的喉咙和耳朵。说是咽炎。</w:t>
      </w:r>
    </w:p>
    <w:p>
      <w:r>
        <w:rPr>
          <w:sz w:val="20"/>
        </w:rPr>
        <w:t>[8] Me receta un antibiótico y un jarabe para la tos. Tengo que tomarlos durante una semana.</w:t>
      </w:r>
    </w:p>
    <w:p>
      <w:r>
        <w:rPr>
          <w:color w:val="6B7280"/>
          <w:sz w:val="20"/>
        </w:rPr>
        <w:t xml:space="preserve">    给我开了抗生素和止咳糖浆。我得服用一周。</w:t>
      </w:r>
    </w:p>
    <w:p>
      <w:r>
        <w:rPr>
          <w:sz w:val="20"/>
        </w:rPr>
        <w:t>[9] También me recomienda beber mucha agua y descansar. Nada de bebidas frías.</w:t>
      </w:r>
    </w:p>
    <w:p>
      <w:r>
        <w:rPr>
          <w:color w:val="6B7280"/>
          <w:sz w:val="20"/>
        </w:rPr>
        <w:t xml:space="preserve">    他还建议我多喝水多休息。不能喝冷饮。</w:t>
      </w:r>
    </w:p>
    <w:p>
      <w:r>
        <w:rPr>
          <w:sz w:val="20"/>
        </w:rPr>
        <w:t>[10] Voy a la farmacia con la receta. La farmacéutica me explica cómo tomar la medicación.</w:t>
      </w:r>
    </w:p>
    <w:p>
      <w:r>
        <w:rPr>
          <w:color w:val="6B7280"/>
          <w:sz w:val="20"/>
        </w:rPr>
        <w:t xml:space="preserve">    我拿着处方去药店。药剂师向我解释了如何服药。</w:t>
      </w:r>
    </w:p>
    <w:p/>
    <w:p>
      <w:r>
        <w:rPr>
          <w:color w:val="6A1B9A"/>
          <w:sz w:val="20"/>
        </w:rPr>
        <w:t>🎯 DELE 考点：A1 考点：&lt;b&gt;陈述式现在时&lt;/b&gt;(me duele, tengo, llamo, llego, voy)；&lt;b&gt;反身动词&lt;/b&gt;(no me encuentro bien, me duele)；&lt;b&gt;与格代词&lt;/b&gt;(me receta, me recomienda, me explica)；&lt;b&gt;医疗场景词汇&lt;/b&gt;(médico, farmacia, receta, antibiótico)；&lt;b&gt;时间表达&lt;/b&gt;(a las once, diez minutos antes, durante una semana)。</w:t>
      </w:r>
    </w:p>
    <w:p>
      <w:r>
        <w:rPr>
          <w:sz w:val="20"/>
        </w:rPr>
        <w:t>📌 难词清单：faringitis（咽炎（faringe 咽 + -itis 炎症后缀）） · tarjeta sanitaria（医疗卡（公立医疗必备证件）） · tensión arterial（血压（tomar la tensión = 量血压）） · jarabe（糖浆（jarabe para la tos = 止咳糖浆）） · ventanilla（小窗口；服务窗口（ventana 的指小词））</w:t>
      </w:r>
    </w:p>
    <w:p/>
    <w:p>
      <w:pPr>
        <w:pStyle w:val="Heading2"/>
      </w:pPr>
      <w:r>
        <w:t>📝 阅读理解题（5 题）</w:t>
      </w:r>
    </w:p>
    <w:p>
      <w:r>
        <w:rPr>
          <w:b/>
        </w:rPr>
        <w:t>第1题：¿Dónde pide cita el protagonista?</w:t>
      </w:r>
    </w:p>
    <w:p>
      <w:r>
        <w:t xml:space="preserve">  A. En el hospital</w:t>
      </w:r>
    </w:p>
    <w:p>
      <w:r>
        <w:t xml:space="preserve">  B. En el centro de salud</w:t>
      </w:r>
    </w:p>
    <w:p>
      <w:r>
        <w:t xml:space="preserve">  C. En la farmacia</w:t>
      </w:r>
    </w:p>
    <w:p>
      <w:r>
        <w:t xml:space="preserve">  D. En su casa</w:t>
      </w:r>
    </w:p>
    <w:p>
      <w:r>
        <w:t xml:space="preserve">  ✅ 答案：B</w:t>
      </w:r>
    </w:p>
    <w:p>
      <w:r>
        <w:rPr>
          <w:color w:val="6B7280"/>
        </w:rPr>
        <w:t xml:space="preserve">  解析：打电话给社区卫生中心预约。</w:t>
      </w:r>
    </w:p>
    <w:p>
      <w:r>
        <w:rPr>
          <w:b/>
        </w:rPr>
        <w:t>第2题：¿Qué síntomas tiene el paciente?</w:t>
      </w:r>
    </w:p>
    <w:p>
      <w:r>
        <w:t xml:space="preserve">  A. Dolor de estómago y náuseas</w:t>
      </w:r>
    </w:p>
    <w:p>
      <w:r>
        <w:t xml:space="preserve">  B. Dolor de cabeza y fiebre</w:t>
      </w:r>
    </w:p>
    <w:p>
      <w:r>
        <w:t xml:space="preserve">  C. Dolor de espalda y fatiga</w:t>
      </w:r>
    </w:p>
    <w:p>
      <w:r>
        <w:t xml:space="preserve">  D. Dolor de muelas y mareo</w:t>
      </w:r>
    </w:p>
    <w:p>
      <w:r>
        <w:t xml:space="preserve">  ✅ 答案：B</w:t>
      </w:r>
    </w:p>
    <w:p>
      <w:r>
        <w:rPr>
          <w:color w:val="6B7280"/>
        </w:rPr>
        <w:t xml:space="preserve">  解析：头疼还发烧。</w:t>
      </w:r>
    </w:p>
    <w:p>
      <w:r>
        <w:rPr>
          <w:b/>
        </w:rPr>
        <w:t>第3题：¿Qué le receta el médico?</w:t>
      </w:r>
    </w:p>
    <w:p>
      <w:r>
        <w:t xml:space="preserve">  A. Solo un jarabe</w:t>
      </w:r>
    </w:p>
    <w:p>
      <w:r>
        <w:t xml:space="preserve">  B. Un antibiótico y un jarabe para la tos</w:t>
      </w:r>
    </w:p>
    <w:p>
      <w:r>
        <w:t xml:space="preserve">  C. Solo un antibiótico</w:t>
      </w:r>
    </w:p>
    <w:p>
      <w:r>
        <w:t xml:space="preserve">  D. Unas pastillas para el dolor</w:t>
      </w:r>
    </w:p>
    <w:p>
      <w:r>
        <w:t xml:space="preserve">  ✅ 答案：B</w:t>
      </w:r>
    </w:p>
    <w:p>
      <w:r>
        <w:rPr>
          <w:color w:val="6B7280"/>
        </w:rPr>
        <w:t xml:space="preserve">  解析：开了抗生素和止咳糖浆。</w:t>
      </w:r>
    </w:p>
    <w:p>
      <w:r>
        <w:rPr>
          <w:b/>
        </w:rPr>
        <w:t>第4题：¿Cuánto tiempo tiene que tomar la medicación?</w:t>
      </w:r>
    </w:p>
    <w:p>
      <w:r>
        <w:t xml:space="preserve">  A. Tres días</w:t>
      </w:r>
    </w:p>
    <w:p>
      <w:r>
        <w:t xml:space="preserve">  B. Cinco días</w:t>
      </w:r>
    </w:p>
    <w:p>
      <w:r>
        <w:t xml:space="preserve">  C. Una semana</w:t>
      </w:r>
    </w:p>
    <w:p>
      <w:r>
        <w:t xml:space="preserve">  D. Dos semanas</w:t>
      </w:r>
    </w:p>
    <w:p>
      <w:r>
        <w:t xml:space="preserve">  ✅ 答案：C</w:t>
      </w:r>
    </w:p>
    <w:p>
      <w:r>
        <w:rPr>
          <w:color w:val="6B7280"/>
        </w:rPr>
        <w:t xml:space="preserve">  解析：得服用一周。</w:t>
      </w:r>
    </w:p>
    <w:p>
      <w:r>
        <w:rPr>
          <w:b/>
        </w:rPr>
        <w:t>第5题：¿Qué le recomienda el médico además de la medicación?</w:t>
      </w:r>
    </w:p>
    <w:p>
      <w:r>
        <w:t xml:space="preserve">  A. Hacer ejercicio</w:t>
      </w:r>
    </w:p>
    <w:p>
      <w:r>
        <w:t xml:space="preserve">  B. Beber mucha agua y descansar</w:t>
      </w:r>
    </w:p>
    <w:p>
      <w:r>
        <w:t xml:space="preserve">  C. Comer más fruta</w:t>
      </w:r>
    </w:p>
    <w:p>
      <w:r>
        <w:t xml:space="preserve">  D. Viajar a la playa</w:t>
      </w:r>
    </w:p>
    <w:p>
      <w:r>
        <w:t xml:space="preserve">  ✅ 答案：B</w:t>
      </w:r>
    </w:p>
    <w:p>
      <w:r>
        <w:rPr>
          <w:color w:val="6B7280"/>
        </w:rPr>
        <w:t xml:space="preserve">  解析：建议多喝水多休息。</w:t>
      </w:r>
    </w:p>
    <w:p>
      <w:r>
        <w:br w:type="page"/>
      </w:r>
    </w:p>
    <w:p>
      <w:pPr>
        <w:pStyle w:val="Heading1"/>
      </w:pPr>
      <w:r>
        <w:t>A2 精读：🏠 Buscar piso en España: anuncios, precios y contratos</w:t>
      </w:r>
    </w:p>
    <w:p>
      <w:r>
        <w:rPr>
          <w:sz w:val="20"/>
        </w:rPr>
        <w:t>[1] Buscar piso en España, sobre todo en las grandes ciudades, se ha convertido en una misión casi imposible para muchos jóvenes.</w:t>
      </w:r>
    </w:p>
    <w:p>
      <w:r>
        <w:rPr>
          <w:color w:val="6B7280"/>
          <w:sz w:val="20"/>
        </w:rPr>
        <w:t xml:space="preserve">    在西班牙找房子，尤其是在大城市，对很多年轻人来说几乎成了不可能完成的任务。</w:t>
      </w:r>
    </w:p>
    <w:p>
      <w:r>
        <w:rPr>
          <w:sz w:val="20"/>
        </w:rPr>
        <w:t>[2] Lo primero es decidir la zona. Los barrios del centro son más caros pero tienen mejor comunicación.</w:t>
      </w:r>
    </w:p>
    <w:p>
      <w:r>
        <w:rPr>
          <w:color w:val="6B7280"/>
          <w:sz w:val="20"/>
        </w:rPr>
        <w:t xml:space="preserve">    首先要决定区域。市中心街区更贵但交通更便利。</w:t>
      </w:r>
    </w:p>
    <w:p>
      <w:r>
        <w:rPr>
          <w:sz w:val="20"/>
        </w:rPr>
        <w:t>[3] Las páginas web más usadas para buscar piso son Idealista, Fotocasa y Milanuncios.</w:t>
      </w:r>
    </w:p>
    <w:p>
      <w:r>
        <w:rPr>
          <w:color w:val="6B7280"/>
          <w:sz w:val="20"/>
        </w:rPr>
        <w:t xml:space="preserve">    最常用的找房网站是 Idealista、Fotocasa 和 Milanuncios。</w:t>
      </w:r>
    </w:p>
    <w:p>
      <w:r>
        <w:rPr>
          <w:sz w:val="20"/>
        </w:rPr>
        <w:t>[4] En los anuncios verás abreviaturas como "1 hab, salón, cocina amueblada, gastos aparte".</w:t>
      </w:r>
    </w:p>
    <w:p>
      <w:r>
        <w:rPr>
          <w:color w:val="6B7280"/>
          <w:sz w:val="20"/>
        </w:rPr>
        <w:t xml:space="preserve">    在广告里你会看到缩写如“1卧、客厅、带家具厨房、杂费另计”。</w:t>
      </w:r>
    </w:p>
    <w:p>
      <w:r>
        <w:rPr>
          <w:sz w:val="20"/>
        </w:rPr>
        <w:t>[5] Cuando encuentras algo interesante, llamas o escribes por WhatsApp. Las visitas suelen ser muy rápidas.</w:t>
      </w:r>
    </w:p>
    <w:p>
      <w:r>
        <w:rPr>
          <w:color w:val="6B7280"/>
          <w:sz w:val="20"/>
        </w:rPr>
        <w:t xml:space="preserve">    找到感兴趣的就打电话或发 WhatsApp。看房通常很快。</w:t>
      </w:r>
    </w:p>
    <w:p>
      <w:r>
        <w:rPr>
          <w:sz w:val="20"/>
        </w:rPr>
        <w:t>[6] El precio medio del alquiler en Madrid ha subido a más de 16 euros por metro cuadrado.</w:t>
      </w:r>
    </w:p>
    <w:p>
      <w:r>
        <w:rPr>
          <w:color w:val="6B7280"/>
          <w:sz w:val="20"/>
        </w:rPr>
        <w:t xml:space="preserve">    马德里的平均房租已涨到每平方米超过 16 欧元。</w:t>
      </w:r>
    </w:p>
    <w:p>
      <w:r>
        <w:rPr>
          <w:sz w:val="20"/>
        </w:rPr>
        <w:t>[7] Para alquilar, normalmente te piden: nómina, contrato de trabajo y referencias de anteriores caseros.</w:t>
      </w:r>
    </w:p>
    <w:p>
      <w:r>
        <w:rPr>
          <w:color w:val="6B7280"/>
          <w:sz w:val="20"/>
        </w:rPr>
        <w:t xml:space="preserve">    租房通常要求提供：工资单、工作合同和前任房东的推荐信。</w:t>
      </w:r>
    </w:p>
    <w:p>
      <w:r>
        <w:rPr>
          <w:sz w:val="20"/>
        </w:rPr>
        <w:t>[8] El contrato de alquiler suele ser por un año, prorrogable hasta cinco años como máximo.</w:t>
      </w:r>
    </w:p>
    <w:p>
      <w:r>
        <w:rPr>
          <w:color w:val="6B7280"/>
          <w:sz w:val="20"/>
        </w:rPr>
        <w:t xml:space="preserve">    租房合同通常一年一签，最多可续到五年。</w:t>
      </w:r>
    </w:p>
    <w:p>
      <w:r>
        <w:rPr>
          <w:sz w:val="20"/>
        </w:rPr>
        <w:t>[9] La fianza legal es de un mes de renta. Pero muchos caseros piden dos o tres meses adicionales como garantía.</w:t>
      </w:r>
    </w:p>
    <w:p>
      <w:r>
        <w:rPr>
          <w:color w:val="6B7280"/>
          <w:sz w:val="20"/>
        </w:rPr>
        <w:t xml:space="preserve">    法定押金是一个月租金。但很多房东额外要求两三个月作为担保。</w:t>
      </w:r>
    </w:p>
    <w:p>
      <w:r>
        <w:rPr>
          <w:sz w:val="20"/>
        </w:rPr>
        <w:t>[10] Mi amiga Laura tardó tres meses en encontrar un piso que se ajustara a su presupuesto. Al final, compartió con dos compañeros.</w:t>
      </w:r>
    </w:p>
    <w:p>
      <w:r>
        <w:rPr>
          <w:color w:val="6B7280"/>
          <w:sz w:val="20"/>
        </w:rPr>
        <w:t xml:space="preserve">    我朋友 Laura 花了三个月才找到符合预算的房子。最后她和两个室友合租了。</w:t>
      </w:r>
    </w:p>
    <w:p/>
    <w:p>
      <w:r>
        <w:rPr>
          <w:color w:val="6A1B9A"/>
          <w:sz w:val="20"/>
        </w:rPr>
        <w:t>🎯 DELE 考点：A2 考点：&lt;b&gt;现在完成时&lt;/b&gt;(ha subido, se ha convertido)；&lt;b&gt;无人称句&lt;/b&gt;(se suele, te piden)；&lt;b&gt;条件句简单式&lt;/b&gt;(cuando encuentras, llamas)；&lt;b&gt;前置词&lt;/b&gt;(en, para, por, con)；&lt;b&gt;缩写和符号&lt;/b&gt;(hab, amueblada, gastos aparte)；&lt;b&gt;形容词比较级&lt;/b&gt;(más caros, mejor comunicación)。</w:t>
      </w:r>
    </w:p>
    <w:p>
      <w:r>
        <w:rPr>
          <w:sz w:val="20"/>
        </w:rPr>
        <w:t>📌 难词清单：prorrogable（可续期的（prorrogar = 延长）） · amueblada（带家具的（amueblar = 配置家具）） · presupuesto（预算（ajustarse al presupuesto = 符合预算）） · gastos aparte（杂费另计（水电煤气不包含在租金内）） · comunicación（交通；联络（buena comunicación = 交通便利））</w:t>
      </w:r>
    </w:p>
    <w:p/>
    <w:p>
      <w:pPr>
        <w:pStyle w:val="Heading2"/>
      </w:pPr>
      <w:r>
        <w:t>📝 阅读理解题（5 题）</w:t>
      </w:r>
    </w:p>
    <w:p>
      <w:r>
        <w:rPr>
          <w:b/>
        </w:rPr>
        <w:t>第1题：¿Cuáles son las páginas web más usadas para buscar piso según el texto?</w:t>
      </w:r>
    </w:p>
    <w:p>
      <w:r>
        <w:t xml:space="preserve">  A. Amazon, eBay y Wallapop</w:t>
      </w:r>
    </w:p>
    <w:p>
      <w:r>
        <w:t xml:space="preserve">  B. Idealista, Fotocasa y Milanuncios</w:t>
      </w:r>
    </w:p>
    <w:p>
      <w:r>
        <w:t xml:space="preserve">  C. Facebook, Instagram y TikTok</w:t>
      </w:r>
    </w:p>
    <w:p>
      <w:r>
        <w:t xml:space="preserve">  D. Booking, Airbnb y Trivago</w:t>
      </w:r>
    </w:p>
    <w:p>
      <w:r>
        <w:t xml:space="preserve">  ✅ 答案：B</w:t>
      </w:r>
    </w:p>
    <w:p>
      <w:r>
        <w:rPr>
          <w:color w:val="6B7280"/>
        </w:rPr>
        <w:t xml:space="preserve">  解析：最常用的是 Idealista、Fotocasa 和 Milanuncios。</w:t>
      </w:r>
    </w:p>
    <w:p>
      <w:r>
        <w:rPr>
          <w:b/>
        </w:rPr>
        <w:t>第2题：¿Cuánto ha subido el precio medio del alquiler en Madrid?</w:t>
      </w:r>
    </w:p>
    <w:p>
      <w:r>
        <w:t xml:space="preserve">  A. Más de 10 euros/m²</w:t>
      </w:r>
    </w:p>
    <w:p>
      <w:r>
        <w:t xml:space="preserve">  B. Más de 12 euros/m²</w:t>
      </w:r>
    </w:p>
    <w:p>
      <w:r>
        <w:t xml:space="preserve">  C. Más de 16 euros/m²</w:t>
      </w:r>
    </w:p>
    <w:p>
      <w:r>
        <w:t xml:space="preserve">  D. Más de 20 euros/m²</w:t>
      </w:r>
    </w:p>
    <w:p>
      <w:r>
        <w:t xml:space="preserve">  ✅ 答案：C</w:t>
      </w:r>
    </w:p>
    <w:p>
      <w:r>
        <w:rPr>
          <w:color w:val="6B7280"/>
        </w:rPr>
        <w:t xml:space="preserve">  解析：平均房租涨到每平方米超过16欧元。</w:t>
      </w:r>
    </w:p>
    <w:p>
      <w:r>
        <w:rPr>
          <w:b/>
        </w:rPr>
        <w:t>第3题：¿Qué documentos te piden normalmente para alquilar?</w:t>
      </w:r>
    </w:p>
    <w:p>
      <w:r>
        <w:t xml:space="preserve">  A. Pasaporte y foto</w:t>
      </w:r>
    </w:p>
    <w:p>
      <w:r>
        <w:t xml:space="preserve">  B. Nómina, contrato de trabajo y referencias</w:t>
      </w:r>
    </w:p>
    <w:p>
      <w:r>
        <w:t xml:space="preserve">  C. Solo el DNI</w:t>
      </w:r>
    </w:p>
    <w:p>
      <w:r>
        <w:t xml:space="preserve">  D. Certificado médico y factura de luz</w:t>
      </w:r>
    </w:p>
    <w:p>
      <w:r>
        <w:t xml:space="preserve">  ✅ 答案：B</w:t>
      </w:r>
    </w:p>
    <w:p>
      <w:r>
        <w:rPr>
          <w:color w:val="6B7280"/>
        </w:rPr>
        <w:t xml:space="preserve">  解析：要求提供工资单、工作合同和推荐信。</w:t>
      </w:r>
    </w:p>
    <w:p>
      <w:r>
        <w:rPr>
          <w:b/>
        </w:rPr>
        <w:t>第4题：¿Cuánto tiempo puede durar como máximo un contrato de alquiler?</w:t>
      </w:r>
    </w:p>
    <w:p>
      <w:r>
        <w:t xml:space="preserve">  A. Un año</w:t>
      </w:r>
    </w:p>
    <w:p>
      <w:r>
        <w:t xml:space="preserve">  B. Tres años</w:t>
      </w:r>
    </w:p>
    <w:p>
      <w:r>
        <w:t xml:space="preserve">  C. Cinco años</w:t>
      </w:r>
    </w:p>
    <w:p>
      <w:r>
        <w:t xml:space="preserve">  D. Diez años</w:t>
      </w:r>
    </w:p>
    <w:p>
      <w:r>
        <w:t xml:space="preserve">  ✅ 答案：C</w:t>
      </w:r>
    </w:p>
    <w:p>
      <w:r>
        <w:rPr>
          <w:color w:val="6B7280"/>
        </w:rPr>
        <w:t xml:space="preserve">  解析：合同最多可续到五年。</w:t>
      </w:r>
    </w:p>
    <w:p>
      <w:r>
        <w:rPr>
          <w:b/>
        </w:rPr>
        <w:t>第5题：¿Cuánto tardó Laura en encontrar piso?</w:t>
      </w:r>
    </w:p>
    <w:p>
      <w:r>
        <w:t xml:space="preserve">  A. Un mes</w:t>
      </w:r>
    </w:p>
    <w:p>
      <w:r>
        <w:t xml:space="preserve">  B. Dos meses</w:t>
      </w:r>
    </w:p>
    <w:p>
      <w:r>
        <w:t xml:space="preserve">  C. Tres meses</w:t>
      </w:r>
    </w:p>
    <w:p>
      <w:r>
        <w:t xml:space="preserve">  D. Seis meses</w:t>
      </w:r>
    </w:p>
    <w:p>
      <w:r>
        <w:t xml:space="preserve">  ✅ 答案：C</w:t>
      </w:r>
    </w:p>
    <w:p>
      <w:r>
        <w:rPr>
          <w:color w:val="6B7280"/>
        </w:rPr>
        <w:t xml:space="preserve">  解析：Laura 花了三个月才找到房子。</w:t>
      </w:r>
    </w:p>
    <w:p>
      <w:r>
        <w:br w:type="page"/>
      </w:r>
    </w:p>
    <w:p>
      <w:pPr>
        <w:pStyle w:val="Heading1"/>
      </w:pPr>
      <w:r>
        <w:t>B1 精读：🏨 El sistema sanitario español: ¿modelo a seguir o en crisis?</w:t>
      </w:r>
    </w:p>
    <w:p>
      <w:r>
        <w:rPr>
          <w:sz w:val="20"/>
        </w:rPr>
        <w:t>[1] El sistema sanitario español ocupa el séptimo lugar en el ranking mundial de la OMS. Es universal, gratuito en el momento del uso y se financia a través de los impuestos generales.</w:t>
      </w:r>
    </w:p>
    <w:p>
      <w:r>
        <w:rPr>
          <w:color w:val="6B7280"/>
          <w:sz w:val="20"/>
        </w:rPr>
        <w:t xml:space="preserve">    西班牙医疗体系在 WHO 世界排名中位列第七。全民覆盖、使用时不付费、通过税收融资。</w:t>
      </w:r>
    </w:p>
    <w:p>
      <w:r>
        <w:rPr>
          <w:sz w:val="20"/>
        </w:rPr>
        <w:t>[2] Sin embargo, en los últimos años han surgido voces críticas que alertan sobre el deterioro progresivo de la sanidad pública. "El sistema sigue siendo bueno, pero se está agrietando", afirma María Sánchez, portavoz de la Federación de Asociaciones para la Defensa de la Sanidad Pública (FADSP).</w:t>
      </w:r>
    </w:p>
    <w:p>
      <w:r>
        <w:rPr>
          <w:color w:val="6B7280"/>
          <w:sz w:val="20"/>
        </w:rPr>
        <w:t xml:space="preserve">    然而近年来出现了批评声音，警告公立医疗正在逐步恶化。公共卫生保护协会联合会发言人 María Sánchez 表示：“体系仍然不错，但正在出现裂痕。”</w:t>
      </w:r>
    </w:p>
    <w:p>
      <w:r>
        <w:rPr>
          <w:sz w:val="20"/>
        </w:rPr>
        <w:t>[3] Uno de los principales problemas son las listas de espera. Según datos del Ministerio de Sanidad de 2025, el tiempo medio para una intervención quirúrgica es de 121 días, frente a los 89 días de 2019.</w:t>
      </w:r>
    </w:p>
    <w:p>
      <w:r>
        <w:rPr>
          <w:color w:val="6B7280"/>
          <w:sz w:val="20"/>
        </w:rPr>
        <w:t xml:space="preserve">    主要问题之一是候诊名单。根据卫生部 2025 年数据，手术平均等待时间为 121 天，而 2019 年为 89 天。</w:t>
      </w:r>
    </w:p>
    <w:p>
      <w:r>
        <w:rPr>
          <w:sz w:val="20"/>
        </w:rPr>
        <w:t>[4] Para una consulta con el especialista, la espera media es de 87 días. En comunidades como Andalucía o Cataluña, puede superar los 120 días.</w:t>
      </w:r>
    </w:p>
    <w:p>
      <w:r>
        <w:rPr>
          <w:color w:val="6B7280"/>
          <w:sz w:val="20"/>
        </w:rPr>
        <w:t xml:space="preserve">    专科门诊的平均等待为 87 天。在安达卢西亚或加泰罗尼亚等大区可能超过 120 天。</w:t>
      </w:r>
    </w:p>
    <w:p>
      <w:r>
        <w:rPr>
          <w:sz w:val="20"/>
        </w:rPr>
        <w:t>[5] La falta de médicos es otro factor crítico. España forma cada año a unos 7.000 nuevos médicos, pero solo hay 6.800 plazas MIR (Médico Interno Residente) disponibles, lo que obliga a muchos profesionales a emigrar.</w:t>
      </w:r>
    </w:p>
    <w:p>
      <w:r>
        <w:rPr>
          <w:color w:val="6B7280"/>
          <w:sz w:val="20"/>
        </w:rPr>
        <w:t xml:space="preserve">    医生短缺是另一个关键因素。西班牙每年培养约 7000 名新医生，但只有 6800 个住院医师名额，迫使很多专业人员出国。</w:t>
      </w:r>
    </w:p>
    <w:p>
      <w:r>
        <w:rPr>
          <w:sz w:val="20"/>
        </w:rPr>
        <w:t>[6] "Estamos perdiendo talento médico a un ritmo alarmante. Reino Unido, Alemania y Francia se llevan a nuestros mejores graduados porque ofrecen mejores condiciones laborales", denuncia el doctor Javier Martínez, presidente del Sindicato Médico de Madrid.</w:t>
      </w:r>
    </w:p>
    <w:p>
      <w:r>
        <w:rPr>
          <w:color w:val="6B7280"/>
          <w:sz w:val="20"/>
        </w:rPr>
        <w:t xml:space="preserve">    “我们正在以惊人的速度流失医学人才。英国、德国和法国挖走我们最优秀的毕业生，因为他们提供更好的工作条件，”马德里医师工会主席 Javier Martínez 医生谴责道。</w:t>
      </w:r>
    </w:p>
    <w:p>
      <w:r>
        <w:rPr>
          <w:sz w:val="20"/>
        </w:rPr>
        <w:t>[7] La atención primaria es la más afectada. En algunas zonas rurales, los pacientes tienen que esperar más de dos semanas para ver a su médico de cabecera.</w:t>
      </w:r>
    </w:p>
    <w:p>
      <w:r>
        <w:rPr>
          <w:color w:val="6B7280"/>
          <w:sz w:val="20"/>
        </w:rPr>
        <w:t xml:space="preserve">    基层医疗受影响最大。在一些农村地区，病人要等超过两周才能看上家庭医生。</w:t>
      </w:r>
    </w:p>
    <w:p>
      <w:r>
        <w:rPr>
          <w:sz w:val="20"/>
        </w:rPr>
        <w:t>[8] El copago farmacéutico, introducido en 2012, también ha generado debate. Los pensionistas con rentas bajas están exentos, pero los trabajadores activos pagan entre el 40% y el 50% del precio del medicamento.</w:t>
      </w:r>
    </w:p>
    <w:p>
      <w:r>
        <w:rPr>
          <w:color w:val="6B7280"/>
          <w:sz w:val="20"/>
        </w:rPr>
        <w:t xml:space="preserve">    2012 年引入的药品共付制也引发了争议。低收入退休人员免费，但在职员工需支付药价的 40% 至 50%。</w:t>
      </w:r>
    </w:p>
    <w:p>
      <w:r>
        <w:rPr>
          <w:sz w:val="20"/>
        </w:rPr>
        <w:t>[9] En comparación con otros países, España gasta menos en sanidad. Según la OCDE, el gasto sanitario español es del 10,4% del PIB, frente al 11,7% de Alemania o el 11,3% de Francia.</w:t>
      </w:r>
    </w:p>
    <w:p>
      <w:r>
        <w:rPr>
          <w:color w:val="6B7280"/>
          <w:sz w:val="20"/>
        </w:rPr>
        <w:t xml:space="preserve">    与其他国家相比，西班牙的医疗支出更少。据经合组织数据，西班牙医疗支出占 GDP 的 10.4%，德国为 11.7%，法国为 11.3%。</w:t>
      </w:r>
    </w:p>
    <w:p>
      <w:r>
        <w:rPr>
          <w:sz w:val="20"/>
        </w:rPr>
        <w:t>[10] No obstante, los resultados en salud son buenos. La esperanza de vida en España es de 84 años, una de las más altas del mundo, solo por detrás de Japón y Suiza.</w:t>
      </w:r>
    </w:p>
    <w:p>
      <w:r>
        <w:rPr>
          <w:color w:val="6B7280"/>
          <w:sz w:val="20"/>
        </w:rPr>
        <w:t xml:space="preserve">    不过健康结果是不错的。西班牙预期寿命为 84 岁，属世界最高之列，仅次于日本和瑞士。</w:t>
      </w:r>
    </w:p>
    <w:p>
      <w:r>
        <w:rPr>
          <w:sz w:val="20"/>
        </w:rPr>
        <w:t>[11] La pandemia de COVID-19 puso a prueba el sistema y reveló sus fragilidades, pero también demostró su capacidad de resiliencia y la dedicación de sus profesionales.</w:t>
      </w:r>
    </w:p>
    <w:p>
      <w:r>
        <w:rPr>
          <w:color w:val="6B7280"/>
          <w:sz w:val="20"/>
        </w:rPr>
        <w:t xml:space="preserve">    新冠疫情考验了体系，暴露了其脆弱性，但也展示了其韧性和医护人员的奉献精神。</w:t>
      </w:r>
    </w:p>
    <w:p>
      <w:r>
        <w:rPr>
          <w:sz w:val="20"/>
        </w:rPr>
        <w:t>[12] Muchos expertos coinciden en que el modelo necesita una reforma estructural: más inversión, mejores condiciones laborales y un refuerzo de la atención primaria.</w:t>
      </w:r>
    </w:p>
    <w:p>
      <w:r>
        <w:rPr>
          <w:color w:val="6B7280"/>
          <w:sz w:val="20"/>
        </w:rPr>
        <w:t xml:space="preserve">    很多专家一致认为该模式需要结构性改革：更多投资、更好的工作条件和加强基层医疗。</w:t>
      </w:r>
    </w:p>
    <w:p>
      <w:r>
        <w:rPr>
          <w:sz w:val="20"/>
        </w:rPr>
        <w:t>[13] Mientras tanto, los seguros privados han crecido un 25% en los últimos cinco años. Cada vez más españoles contratan un seguro médico privado para evitar las listas de espera.</w:t>
      </w:r>
    </w:p>
    <w:p>
      <w:r>
        <w:rPr>
          <w:color w:val="6B7280"/>
          <w:sz w:val="20"/>
        </w:rPr>
        <w:t xml:space="preserve">    与此同时，私立保险在过去五年增长了 25%。越来越多的西班牙人购买私立医保以避开候诊名单。</w:t>
      </w:r>
    </w:p>
    <w:p>
      <w:r>
        <w:rPr>
          <w:sz w:val="20"/>
        </w:rPr>
        <w:t>[14] "El riesgo es que acabemos con un sistema de dos velocidades: una sanidad pública para los que no pueden pagar y una privada para los que sí", advierte Sánchez.</w:t>
      </w:r>
    </w:p>
    <w:p>
      <w:r>
        <w:rPr>
          <w:color w:val="6B7280"/>
          <w:sz w:val="20"/>
        </w:rPr>
        <w:t xml:space="preserve">    “风险在于我们最终会形成双轨制：穷人用公立医疗，富人用私立医疗，” Sánchez 警告。</w:t>
      </w:r>
    </w:p>
    <w:p>
      <w:r>
        <w:rPr>
          <w:sz w:val="20"/>
        </w:rPr>
        <w:t>[15] El debate está servido. Lo que está claro es que la sanidad es uno de los temas que más preocupan a los españoles, según el CIS, solo por detrás del paro y la vivienda.</w:t>
      </w:r>
    </w:p>
    <w:p>
      <w:r>
        <w:rPr>
          <w:color w:val="6B7280"/>
          <w:sz w:val="20"/>
        </w:rPr>
        <w:t xml:space="preserve">    争论仍在继续。据 CIS 调查，医疗是西班牙人最关心的问题之一，仅次于失业和住房。</w:t>
      </w:r>
    </w:p>
    <w:p/>
    <w:p>
      <w:r>
        <w:rPr>
          <w:color w:val="6A1B9A"/>
          <w:sz w:val="20"/>
        </w:rPr>
        <w:t>🎯 DELE 考点：B1 考点：&lt;b&gt;虚拟式&lt;/b&gt;(es fundamental que se reforme, aunque haya mejorado)；&lt;b&gt;条件式&lt;/b&gt;(podría superar, se estaría agrietando)；&lt;b&gt;被动/无人称&lt;/b&gt;(se financia, se ha generado, está servido)；&lt;b&gt;间接引语&lt;/b&gt;(afirma, denuncia, advierte)；&lt;b&gt;连接词&lt;/b&gt;(sin embargo, no obstante, mientras tanto)；&lt;b&gt;数据表达&lt;/b&gt;(según datos de, frente a, en comparación con)。</w:t>
      </w:r>
    </w:p>
    <w:p>
      <w:r>
        <w:rPr>
          <w:sz w:val="20"/>
        </w:rPr>
        <w:t>📌 难词清单：agrietarse（出现裂缝；出现裂痕（agrietar 的被动式）） · plazas MIR（住院医师名额（MIR = Médico Interno Residente）） · copago farmacéutico（药品共付额（个人承担的药费比例）） · dos velocidades（双轨制（sanidad de dos velocidades）） · resiliencia（韧性；复原力（capacidad de resiliencia））</w:t>
      </w:r>
    </w:p>
    <w:p/>
    <w:p>
      <w:pPr>
        <w:pStyle w:val="Heading2"/>
      </w:pPr>
      <w:r>
        <w:t>📝 阅读理解题（8 题）</w:t>
      </w:r>
    </w:p>
    <w:p>
      <w:r>
        <w:rPr>
          <w:b/>
        </w:rPr>
        <w:t>第1题：¿En qué puesto del ranking mundial de la OMS se sitúa el sistema sanitario español?</w:t>
      </w:r>
    </w:p>
    <w:p>
      <w:r>
        <w:t xml:space="preserve">  A. Tercero</w:t>
      </w:r>
    </w:p>
    <w:p>
      <w:r>
        <w:t xml:space="preserve">  B. Quinto</w:t>
      </w:r>
    </w:p>
    <w:p>
      <w:r>
        <w:t xml:space="preserve">  C. Séptimo</w:t>
      </w:r>
    </w:p>
    <w:p>
      <w:r>
        <w:t xml:space="preserve">  D. Décimo</w:t>
      </w:r>
    </w:p>
    <w:p>
      <w:r>
        <w:t xml:space="preserve">  ✅ 答案：C</w:t>
      </w:r>
    </w:p>
    <w:p>
      <w:r>
        <w:rPr>
          <w:color w:val="6B7280"/>
        </w:rPr>
        <w:t xml:space="preserve">  解析：WHO世界排名中位列第七。</w:t>
      </w:r>
    </w:p>
    <w:p>
      <w:r>
        <w:rPr>
          <w:b/>
        </w:rPr>
        <w:t>第2题：Según el texto, ¿cuántos días de media se espera para una intervención quirúrgica en España?</w:t>
      </w:r>
    </w:p>
    <w:p>
      <w:r>
        <w:t xml:space="preserve">  A. 89 días</w:t>
      </w:r>
    </w:p>
    <w:p>
      <w:r>
        <w:t xml:space="preserve">  B. 100 días</w:t>
      </w:r>
    </w:p>
    <w:p>
      <w:r>
        <w:t xml:space="preserve">  C. 121 días</w:t>
      </w:r>
    </w:p>
    <w:p>
      <w:r>
        <w:t xml:space="preserve">  D. 150 días</w:t>
      </w:r>
    </w:p>
    <w:p>
      <w:r>
        <w:t xml:space="preserve">  ✅ 答案：C</w:t>
      </w:r>
    </w:p>
    <w:p>
      <w:r>
        <w:rPr>
          <w:color w:val="6B7280"/>
        </w:rPr>
        <w:t xml:space="preserve">  解析：手术平均等待121天。</w:t>
      </w:r>
    </w:p>
    <w:p>
      <w:r>
        <w:rPr>
          <w:b/>
        </w:rPr>
        <w:t>第3题：¿A qué se refiere "dos velocidades" en el texto?</w:t>
      </w:r>
    </w:p>
    <w:p>
      <w:r>
        <w:t xml:space="preserve">  A. A la velocidad de las ambulancias</w:t>
      </w:r>
    </w:p>
    <w:p>
      <w:r>
        <w:t xml:space="preserve">  B. A un sistema dividido entre sanidad pública para pobres y privada para ricos</w:t>
      </w:r>
    </w:p>
    <w:p>
      <w:r>
        <w:t xml:space="preserve">  C. A la rapidez del diagnóstico médico</w:t>
      </w:r>
    </w:p>
    <w:p>
      <w:r>
        <w:t xml:space="preserve">  D. A las dos formas de pagar la consulta</w:t>
      </w:r>
    </w:p>
    <w:p>
      <w:r>
        <w:t xml:space="preserve">  ✅ 答案：B</w:t>
      </w:r>
    </w:p>
    <w:p>
      <w:r>
        <w:rPr>
          <w:color w:val="6B7280"/>
        </w:rPr>
        <w:t xml:space="preserve">  解析：指分成穷人公立、富人私立的双轨体系。</w:t>
      </w:r>
    </w:p>
    <w:p>
      <w:r>
        <w:rPr>
          <w:b/>
        </w:rPr>
        <w:t>第4题：¿Cuál de las siguientes NO es un problema de la sanidad española según el texto?</w:t>
      </w:r>
    </w:p>
    <w:p>
      <w:r>
        <w:t xml:space="preserve">  A. Listas de espera</w:t>
      </w:r>
    </w:p>
    <w:p>
      <w:r>
        <w:t xml:space="preserve">  B. Falta de médicos</w:t>
      </w:r>
    </w:p>
    <w:p>
      <w:r>
        <w:t xml:space="preserve">  C. Exceso de hospitales</w:t>
      </w:r>
    </w:p>
    <w:p>
      <w:r>
        <w:t xml:space="preserve">  D. Fuga de talento médico al extranjero</w:t>
      </w:r>
    </w:p>
    <w:p>
      <w:r>
        <w:t xml:space="preserve">  ✅ 答案：C</w:t>
      </w:r>
    </w:p>
    <w:p>
      <w:r>
        <w:rPr>
          <w:color w:val="6B7280"/>
        </w:rPr>
        <w:t xml:space="preserve">  解析：文中提及候诊名单、医生短缺和人才流失，未提及医院过多。</w:t>
      </w:r>
    </w:p>
    <w:p>
      <w:r>
        <w:rPr>
          <w:b/>
        </w:rPr>
        <w:t>第5题：¿Qué porcentaje del PIB gasta España en sanidad según la OCDE?</w:t>
      </w:r>
    </w:p>
    <w:p>
      <w:r>
        <w:t xml:space="preserve">  A. El 9,2%</w:t>
      </w:r>
    </w:p>
    <w:p>
      <w:r>
        <w:t xml:space="preserve">  B. El 10,4%</w:t>
      </w:r>
    </w:p>
    <w:p>
      <w:r>
        <w:t xml:space="preserve">  C. El 11,7%</w:t>
      </w:r>
    </w:p>
    <w:p>
      <w:r>
        <w:t xml:space="preserve">  D. El 12,5%</w:t>
      </w:r>
    </w:p>
    <w:p>
      <w:r>
        <w:t xml:space="preserve">  ✅ 答案：B</w:t>
      </w:r>
    </w:p>
    <w:p>
      <w:r>
        <w:rPr>
          <w:color w:val="6B7280"/>
        </w:rPr>
        <w:t xml:space="preserve">  解析：西班牙医疗支出占GDP的10.4%。</w:t>
      </w:r>
    </w:p>
    <w:p>
      <w:r>
        <w:rPr>
          <w:b/>
        </w:rPr>
        <w:t>第6题：¿Cuál de las siguientes afirmaciones es FALSA según el texto?</w:t>
      </w:r>
    </w:p>
    <w:p>
      <w:r>
        <w:t xml:space="preserve">  A. La esperanza de vida en España es de 84 años</w:t>
      </w:r>
    </w:p>
    <w:p>
      <w:r>
        <w:t xml:space="preserve">  B. El copago farmacéutico se introdujo en 2012</w:t>
      </w:r>
    </w:p>
    <w:p>
      <w:r>
        <w:t xml:space="preserve">  C. Los pensionistas con rentas bajas pagan el 40% de los medicamentos</w:t>
      </w:r>
    </w:p>
    <w:p>
      <w:r>
        <w:t xml:space="preserve">  D. Los seguros privados han crecido un 25% en cinco años</w:t>
      </w:r>
    </w:p>
    <w:p>
      <w:r>
        <w:t xml:space="preserve">  ✅ 答案：C</w:t>
      </w:r>
    </w:p>
    <w:p>
      <w:r>
        <w:rPr>
          <w:color w:val="6B7280"/>
        </w:rPr>
        <w:t xml:space="preserve">  解析：低收入退休人员免于共付，不是支付40%。</w:t>
      </w:r>
    </w:p>
    <w:p>
      <w:r>
        <w:rPr>
          <w:b/>
        </w:rPr>
        <w:t>第7题：¿Qué país NO se menciona como destino de los médicos españoles que emigran?</w:t>
      </w:r>
    </w:p>
    <w:p>
      <w:r>
        <w:t xml:space="preserve">  A. Reino Unido</w:t>
      </w:r>
    </w:p>
    <w:p>
      <w:r>
        <w:t xml:space="preserve">  B. Alemania</w:t>
      </w:r>
    </w:p>
    <w:p>
      <w:r>
        <w:t xml:space="preserve">  C. Italia</w:t>
      </w:r>
    </w:p>
    <w:p>
      <w:r>
        <w:t xml:space="preserve">  D. Francia</w:t>
      </w:r>
    </w:p>
    <w:p>
      <w:r>
        <w:t xml:space="preserve">  ✅ 答案：C</w:t>
      </w:r>
    </w:p>
    <w:p>
      <w:r>
        <w:rPr>
          <w:color w:val="6B7280"/>
        </w:rPr>
        <w:t xml:space="preserve">  解析：文中提及英国、德国和法国，未提及意大利。</w:t>
      </w:r>
    </w:p>
    <w:p>
      <w:r>
        <w:rPr>
          <w:b/>
        </w:rPr>
        <w:t>第8题：¿Qué inferencia es más razonable sobre el futuro de la sanidad española?</w:t>
      </w:r>
    </w:p>
    <w:p>
      <w:r>
        <w:t xml:space="preserve">  A. Desaparecerá por completo</w:t>
      </w:r>
    </w:p>
    <w:p>
      <w:r>
        <w:t xml:space="preserve">  B. Necesita una reforma estructural con más inversión</w:t>
      </w:r>
    </w:p>
    <w:p>
      <w:r>
        <w:t xml:space="preserve">  C. Será completamente privatizada en dos años</w:t>
      </w:r>
    </w:p>
    <w:p>
      <w:r>
        <w:t xml:space="preserve">  D. Todos los médicos volverán del extranjero</w:t>
      </w:r>
    </w:p>
    <w:p>
      <w:r>
        <w:t xml:space="preserve">  ✅ 答案：B</w:t>
      </w:r>
    </w:p>
    <w:p>
      <w:r>
        <w:rPr>
          <w:color w:val="6B7280"/>
        </w:rPr>
        <w:t xml:space="preserve">  解析：专家一致认为需要结构性改革和更多投资。</w:t>
      </w:r>
    </w:p>
    <w:p>
      <w:r>
        <w:br w:type="page"/>
      </w:r>
    </w:p>
    <w:p>
      <w:pPr>
        <w:pStyle w:val="Heading1"/>
      </w:pPr>
      <w:r>
        <w:t>B2 精读：🏚️ La crisis de vivienda en Europa: precios récord y desahucios</w:t>
      </w:r>
    </w:p>
    <w:p>
      <w:r>
        <w:rPr>
          <w:sz w:val="20"/>
        </w:rPr>
        <w:t>[1] Europa vive una crisis de vivienda sin precedentes. Según Eurostat, los precios de la vivienda en la UE han subido un 48% entre 2015 y 2025, mientras que los salarios solo han crecido un 15% en el mismo período. La brecha entre ingresos y coste de vida se ensancha cada año.</w:t>
      </w:r>
    </w:p>
    <w:p>
      <w:r>
        <w:rPr>
          <w:color w:val="6B7280"/>
          <w:sz w:val="20"/>
        </w:rPr>
        <w:t xml:space="preserve">    欧洲正经历前所未有的住房危机。据 Eurostat 数据，2015 至 2025 年间欧盟房价上涨了 48%，而同期工资仅增长 15%。收入与生活成本之间的鸿沟逐年扩大。</w:t>
      </w:r>
    </w:p>
    <w:p>
      <w:r>
        <w:rPr>
          <w:sz w:val="20"/>
        </w:rPr>
        <w:t>[2] España es uno de los países más golpeados. El precio del metro cuadrado en Barcelona ha alcanzado los 4.800 euros de media en 2025, superando a ciudades como Berlín (4.200€) o Milán (4.500€). "El mercado está completamente desbocado", afirma Carlos Gutiérrez, economista jefe del Observatorio de la Vivienda de la Universidad Pompeu Fabra.</w:t>
      </w:r>
    </w:p>
    <w:p>
      <w:r>
        <w:rPr>
          <w:color w:val="6B7280"/>
          <w:sz w:val="20"/>
        </w:rPr>
        <w:t xml:space="preserve">    西班牙是受冲击最严重的国家之一。2025 年巴塞罗那每平方米均价已达 4800 欧元，超过了柏林（4200€）和米兰（4500€）。“市场已完全失控，”庞培法布拉大学住房观察站首席经济学家 Carlos Gutiérrez 表示。</w:t>
      </w:r>
    </w:p>
    <w:p>
      <w:r>
        <w:rPr>
          <w:sz w:val="20"/>
        </w:rPr>
        <w:t>[3] El problema no es solo de compra. Los alquileres han experimentado una subida aún más vertiginosa. En Lisboa, el alquiler medio ha pasado de 650 euros en 2015 a 1.450 euros en 2025, un aumento del 123%. Ámsterdam y Dublín registran cifras similares.</w:t>
      </w:r>
    </w:p>
    <w:p>
      <w:r>
        <w:rPr>
          <w:color w:val="6B7280"/>
          <w:sz w:val="20"/>
        </w:rPr>
        <w:t xml:space="preserve">    问题不仅在于购房。租金上涨更为惊人。里斯本的平均租金从 2015 年的 650 欧元涨至 2025 年的 1450 欧元，涨幅达 123%。阿姆斯特丹和都柏林录得类似数据。</w:t>
      </w:r>
    </w:p>
    <w:p>
      <w:r>
        <w:rPr>
          <w:sz w:val="20"/>
        </w:rPr>
        <w:t>[4] Entre las causas, los expertos señalan varios factores interrelacionados. La financiarización de la vivienda —convertida en un activo de inversión global en lugar de un derecho básico— es quizás la más determinante. Fondos de inversión como Blackstone han acumulado carteras de decenas de miles de viviendas en toda Europa.</w:t>
      </w:r>
    </w:p>
    <w:p>
      <w:r>
        <w:rPr>
          <w:color w:val="6B7280"/>
          <w:sz w:val="20"/>
        </w:rPr>
        <w:t xml:space="preserve">    在原因方面，专家指出了几个相互关联的因素。住房的金融化——它变成了全球投资资产而非基本权利——可能是最关键的因素。黑石等投资基金已在全欧洲积累了数万套住房的投资组合。</w:t>
      </w:r>
    </w:p>
    <w:p>
      <w:r>
        <w:rPr>
          <w:sz w:val="20"/>
        </w:rPr>
        <w:t>[5] El auge de los alquileres turísticos también ha contribuido significativamente. Según un estudio de la Comisión Europea de 2024, en ciudades como Barcelona o Florencia, los pisos turísticos representan hasta el 15% del parque de viviendas del centro, reduciendo drásticamente la oferta para residentes.</w:t>
      </w:r>
    </w:p>
    <w:p>
      <w:r>
        <w:rPr>
          <w:color w:val="6B7280"/>
          <w:sz w:val="20"/>
        </w:rPr>
        <w:t xml:space="preserve">    旅游短租的兴起也起到了重要作用。根据欧盟委员会 2024 年的一项研究，在巴塞罗那或佛罗伦萨等城市，旅游公寓占市中心住房存量的 15%，大幅减少了居民可用房源。</w:t>
      </w:r>
    </w:p>
    <w:p>
      <w:r>
        <w:rPr>
          <w:sz w:val="20"/>
        </w:rPr>
        <w:t>[6] El resultado más dramático son los desahucios. En 2024 se registraron más de 120.000 lanzamientos judiciales en España, según el Consejo General del Poder Judicial. "Cada desahucio es una tragedia personal y un fracaso colectivo", afirma Elena Rodríguez, portavoz de la Plataforma de Afectados por la Hipoteca (PAH).</w:t>
      </w:r>
    </w:p>
    <w:p>
      <w:r>
        <w:rPr>
          <w:color w:val="6B7280"/>
          <w:sz w:val="20"/>
        </w:rPr>
        <w:t xml:space="preserve">    最惨烈的结果是驱逐。据司法权力总委员会数据，2024 年西班牙记录了超过 12 万起法院强制搬迁。“每一次驱逐都是一场个人悲剧和一次集体失败，”反房贷受害者平台发言人 Elena Rodríguez 表示。</w:t>
      </w:r>
    </w:p>
    <w:p>
      <w:r>
        <w:rPr>
          <w:sz w:val="20"/>
        </w:rPr>
        <w:t>[7] La respuesta política ha sido desigual. Mientras que Viena destina el 30% de su presupuesto municipal a vivienda social —con 220.000 pisos de titularidad pública—, España apenas dedica el 1% de su parque a este fin. "No hay voluntad política real de resolver el problema", denuncia Gutiérrez.</w:t>
      </w:r>
    </w:p>
    <w:p>
      <w:r>
        <w:rPr>
          <w:color w:val="6B7280"/>
          <w:sz w:val="20"/>
        </w:rPr>
        <w:t xml:space="preserve">    政策应对参差不齐。维也纳将市政预算的 30% 用于社会保障住房——拥有 22 万套公有住房——而西班牙仅将 1% 的住房存量用于此目的。“没有真正的政治意愿来解决这个问题，” Gutiérrez 谴责道。</w:t>
      </w:r>
    </w:p>
    <w:p>
      <w:r>
        <w:rPr>
          <w:sz w:val="20"/>
        </w:rPr>
        <w:t>[8] Alemania ha experimentado con el control de alquileres (Mietpreisbremse) desde 2015, limitando las subidas al 10% por encima del índice de referencia local. Sin embargo, un estudio del Instituto DIW de Berlín concluye que la medida ha tenido un impacto limitado debido a las numerosas excepciones legales.</w:t>
      </w:r>
    </w:p>
    <w:p>
      <w:r>
        <w:rPr>
          <w:color w:val="6B7280"/>
          <w:sz w:val="20"/>
        </w:rPr>
        <w:t xml:space="preserve">    德国自 2015 年起试行租金管制（Mietpreisbremse），将涨幅限制在当地参考指数以上的 10%。但柏林 DIW 研究所的一项研究认为，由于众多法律例外，该措施影响有限。</w:t>
      </w:r>
    </w:p>
    <w:p>
      <w:r>
        <w:rPr>
          <w:sz w:val="20"/>
        </w:rPr>
        <w:t>[9] Portugal ha apostado por incentivos fiscales. Desde 2023, los propietarios que alquilan a precios asequibles pueden beneficiarse de una exención total del IRPF sobre esos ingresos. Los primeros datos muestran un aumento del 12% en la oferta de alquiler asequible.</w:t>
      </w:r>
    </w:p>
    <w:p>
      <w:r>
        <w:rPr>
          <w:color w:val="6B7280"/>
          <w:sz w:val="20"/>
        </w:rPr>
        <w:t xml:space="preserve">    葡萄牙选择了税收激励。自 2023 年起，以可负担价格出租的房东可完全免除租金收入的个人所得税。初步数据显示可负担租赁房源增加了 12%。</w:t>
      </w:r>
    </w:p>
    <w:p>
      <w:r>
        <w:rPr>
          <w:sz w:val="20"/>
        </w:rPr>
        <w:t>[10] En España, la Ley de Vivienda de 2023 introdujo topes al alquiler en zonas tensionadas y declaró el acceso a la vivienda como un derecho subjetivo. Pero su aplicación ha sido limitada. Solo Cataluña ha declarado formalmente zonas tensionadas hasta la fecha.</w:t>
      </w:r>
    </w:p>
    <w:p>
      <w:r>
        <w:rPr>
          <w:color w:val="6B7280"/>
          <w:sz w:val="20"/>
        </w:rPr>
        <w:t xml:space="preserve">    西班牙 2023 年《住房法》在紧张区域引入租金上限，并宣布住房权为主观权利。但其执行有限。迄今只有加泰罗尼亚正式宣布了紧张区域。</w:t>
      </w:r>
    </w:p>
    <w:p>
      <w:r>
        <w:rPr>
          <w:sz w:val="20"/>
        </w:rPr>
        <w:t>[11] El Banco de España advierte que se necesitan 600.000 viviendas nuevas en los próximos cinco años solo para cubrir la demanda actual. Pero la construcción está estancada: en 2024 se iniciaron apenas 85.000 viviendas, muy por debajo de las 150.000 anuales que se consideran necesarias.</w:t>
      </w:r>
    </w:p>
    <w:p>
      <w:r>
        <w:rPr>
          <w:color w:val="6B7280"/>
          <w:sz w:val="20"/>
        </w:rPr>
        <w:t xml:space="preserve">    西班牙央行警告，未来五年仅满足当前需求就需要 60 万套新房。但建设停滞：2024 年仅开工 8.5 万套，远低于被认为必要的每年 15 万套。</w:t>
      </w:r>
    </w:p>
    <w:p>
      <w:r>
        <w:rPr>
          <w:sz w:val="20"/>
        </w:rPr>
        <w:t>[12] El impacto social es profundo. La edad media de emancipación en España es de 30,4 años, la más alta de la UE junto con Italia. "Estamos hipotecando el futuro de toda una generación", sentencia Rodríguez. "No es que los jóvenes no quieran independizarse: es que no pueden".</w:t>
      </w:r>
    </w:p>
    <w:p>
      <w:r>
        <w:rPr>
          <w:color w:val="6B7280"/>
          <w:sz w:val="20"/>
        </w:rPr>
        <w:t xml:space="preserve">    社会影响深远。西班牙的平均独立年龄为 30.4 岁，与意大利并列欧盟最高。“我们正在抵押整整一代人的未来，” Rodríguez 断言。“不是年轻人不想独立：是他们不能。”</w:t>
      </w:r>
    </w:p>
    <w:p>
      <w:r>
        <w:rPr>
          <w:sz w:val="20"/>
        </w:rPr>
        <w:t>[13] En el ámbito internacional, la relatora especial de la ONU para la vivienda adecuada, Balakrishnan Rajagopal, visitó España en 2024 y calificó la situación de "emergencia habitacional". Recomendó declarar una moratoria de desahucios para familias vulnerables y aumentar la inversión pública en vivienda social.</w:t>
      </w:r>
    </w:p>
    <w:p>
      <w:r>
        <w:rPr>
          <w:color w:val="6B7280"/>
          <w:sz w:val="20"/>
        </w:rPr>
        <w:t xml:space="preserve">    在国际层面，联合国适足住房权特别报告员 Balakrishnan Rajagopal 于 2024 年访问西班牙，将情况定性为“住房紧急状态”。他建议宣布对弱势家庭的驱逐暂停令，并增加对社会保障住房的公共投资。</w:t>
      </w:r>
    </w:p>
    <w:p>
      <w:r>
        <w:rPr>
          <w:sz w:val="20"/>
        </w:rPr>
        <w:t>[14] De cara al futuro, los expertos coinciden en que no hay una solución única. "Necesitamos un cóctel de medidas: más vivienda pública, regulación del alquiler turístico, control de precios y, sobre todo, voluntad política para priorizar el derecho a la vivienda sobre el derecho a especular", concluye Gutiérrez.</w:t>
      </w:r>
    </w:p>
    <w:p>
      <w:r>
        <w:rPr>
          <w:color w:val="6B7280"/>
          <w:sz w:val="20"/>
        </w:rPr>
        <w:t xml:space="preserve">    展望未来，专家一致认为没有单一解决方案。“我们需要一套组合措施：更多公有住房、旅游租赁监管、价格管控，最重要的是优先保障住房权而非投机权的政治意愿，” Gutiérrez 总结道。</w:t>
      </w:r>
    </w:p>
    <w:p>
      <w:r>
        <w:rPr>
          <w:sz w:val="20"/>
        </w:rPr>
        <w:t>[15] Mientras tanto, millones de europeos siguen dedicando más del 40% de sus ingresos al pago de la vivienda, muy por encima del 30% que la OMS considera el umbral de la asequibilidad. La pregunta ya no es si hay crisis, sino cuánto tiempo más podrá soportarla la sociedad.</w:t>
      </w:r>
    </w:p>
    <w:p>
      <w:r>
        <w:rPr>
          <w:color w:val="6B7280"/>
          <w:sz w:val="20"/>
        </w:rPr>
        <w:t xml:space="preserve">    与此同时，数百万欧洲人仍将超过 40% 的收入用于住房支出，远超 WHO 认定的 30% 可负担性阈值。问题已不是是否存在危机，而是社会还能承受多久。</w:t>
      </w:r>
    </w:p>
    <w:p/>
    <w:p>
      <w:r>
        <w:rPr>
          <w:color w:val="6A1B9A"/>
          <w:sz w:val="20"/>
        </w:rPr>
        <w:t>🎯 DELE 考点：B2 考点：&lt;b&gt;虚拟式&lt;/b&gt;(es necesario que se implementen, aunque se hayan aprobado leyes, es fundamental que exista voluntad)；&lt;b&gt;条件式&lt;/b&gt;(se necesitarían, podrían beneficiarse, sería determinante)；&lt;b&gt;被动语态&lt;/b&gt;(han sido acumuladas, fue calificada, se han registrado)；&lt;b&gt;间接引语&lt;/b&gt;(afirma, denuncia, sentencia, advierte, concluye)；&lt;b&gt;复合连接词&lt;/b&gt;(mientras que, sin embargo, no obstante, de cara a)；&lt;b&gt;学术词汇&lt;/b&gt;(financiarización, vertiginosa, interrelacionados, moratoria, asequibilidad)。</w:t>
      </w:r>
    </w:p>
    <w:p>
      <w:r>
        <w:rPr>
          <w:sz w:val="20"/>
        </w:rPr>
        <w:t>📌 难词清单：financiarización（金融化（把住房变成金融投机资产的过程）） · vertiginosa（令人眩晕的；极快的（subida vertiginosa）） · lanzamiento judicial（法院强制搬迁（desahucio 的法律术语）） · emancipación（独立；自立（emancipación juvenil = 年轻人搬出父母家）） · asequibilidad（可负担性（umbral de asequibilidad = 可负担性阈值））</w:t>
      </w:r>
    </w:p>
    <w:p/>
    <w:p>
      <w:pPr>
        <w:pStyle w:val="Heading2"/>
      </w:pPr>
      <w:r>
        <w:t>📝 阅读理解题（8 题）</w:t>
      </w:r>
    </w:p>
    <w:p>
      <w:r>
        <w:rPr>
          <w:b/>
        </w:rPr>
        <w:t>第1题：Según Eurostat, ¿cuánto han subido los precios de la vivienda en la UE entre 2015 y 2025?</w:t>
      </w:r>
    </w:p>
    <w:p>
      <w:r>
        <w:t xml:space="preserve">  A. Un 25%</w:t>
      </w:r>
    </w:p>
    <w:p>
      <w:r>
        <w:t xml:space="preserve">  B. Un 35%</w:t>
      </w:r>
    </w:p>
    <w:p>
      <w:r>
        <w:t xml:space="preserve">  C. Un 48%</w:t>
      </w:r>
    </w:p>
    <w:p>
      <w:r>
        <w:t xml:space="preserve">  D. Un 60%</w:t>
      </w:r>
    </w:p>
    <w:p>
      <w:r>
        <w:t xml:space="preserve">  ✅ 答案：C</w:t>
      </w:r>
    </w:p>
    <w:p>
      <w:r>
        <w:rPr>
          <w:color w:val="6B7280"/>
        </w:rPr>
        <w:t xml:space="preserve">  解析：2015至2025年间房价上涨了48%。</w:t>
      </w:r>
    </w:p>
    <w:p>
      <w:r>
        <w:rPr>
          <w:b/>
        </w:rPr>
        <w:t>第2题：¿A qué se refiere "financiarización de la vivienda" en el texto?</w:t>
      </w:r>
    </w:p>
    <w:p>
      <w:r>
        <w:t xml:space="preserve">  A. Pedir una hipoteca al banco</w:t>
      </w:r>
    </w:p>
    <w:p>
      <w:r>
        <w:t xml:space="preserve">  B. La conversión de la vivienda en un activo de inversión global</w:t>
      </w:r>
    </w:p>
    <w:p>
      <w:r>
        <w:t xml:space="preserve">  C. Pagar el alquiler con tarjeta de crédito</w:t>
      </w:r>
    </w:p>
    <w:p>
      <w:r>
        <w:t xml:space="preserve">  D. Invertir en muebles de lujo</w:t>
      </w:r>
    </w:p>
    <w:p>
      <w:r>
        <w:t xml:space="preserve">  ✅ 答案：B</w:t>
      </w:r>
    </w:p>
    <w:p>
      <w:r>
        <w:rPr>
          <w:color w:val="6B7280"/>
        </w:rPr>
        <w:t xml:space="preserve">  解析：指住房变成了全球投资资产而非基本权利。</w:t>
      </w:r>
    </w:p>
    <w:p>
      <w:r>
        <w:rPr>
          <w:b/>
        </w:rPr>
        <w:t>第3题：¿Cuántos desahucios se registraron en España en 2024?</w:t>
      </w:r>
    </w:p>
    <w:p>
      <w:r>
        <w:t xml:space="preserve">  A. Unos 50.000</w:t>
      </w:r>
    </w:p>
    <w:p>
      <w:r>
        <w:t xml:space="preserve">  B. Unos 80.000</w:t>
      </w:r>
    </w:p>
    <w:p>
      <w:r>
        <w:t xml:space="preserve">  C. Más de 120.000</w:t>
      </w:r>
    </w:p>
    <w:p>
      <w:r>
        <w:t xml:space="preserve">  D. Más de 200.000</w:t>
      </w:r>
    </w:p>
    <w:p>
      <w:r>
        <w:t xml:space="preserve">  ✅ 答案：C</w:t>
      </w:r>
    </w:p>
    <w:p>
      <w:r>
        <w:rPr>
          <w:color w:val="6B7280"/>
        </w:rPr>
        <w:t xml:space="preserve">  解析：西班牙记录了超过12万起法院强制搬迁。</w:t>
      </w:r>
    </w:p>
    <w:p>
      <w:r>
        <w:rPr>
          <w:b/>
        </w:rPr>
        <w:t>第4题：Según el texto, ¿cuál de las siguientes medidas ha tenido un impacto limitado?</w:t>
      </w:r>
    </w:p>
    <w:p>
      <w:r>
        <w:t xml:space="preserve">  A. Los incentivos fiscales de Portugal</w:t>
      </w:r>
    </w:p>
    <w:p>
      <w:r>
        <w:t xml:space="preserve">  B. El control de alquileres de Alemania (Mietpreisbremse)</w:t>
      </w:r>
    </w:p>
    <w:p>
      <w:r>
        <w:t xml:space="preserve">  C. La moratoria de desahucios de la ONU</w:t>
      </w:r>
    </w:p>
    <w:p>
      <w:r>
        <w:t xml:space="preserve">  D. La construcción de viviendas en Viena</w:t>
      </w:r>
    </w:p>
    <w:p>
      <w:r>
        <w:t xml:space="preserve">  ✅ 答案：B</w:t>
      </w:r>
    </w:p>
    <w:p>
      <w:r>
        <w:rPr>
          <w:color w:val="6B7280"/>
        </w:rPr>
        <w:t xml:space="preserve">  解析：DIW研究认为德国租金管制因法律例外而影响有限。</w:t>
      </w:r>
    </w:p>
    <w:p>
      <w:r>
        <w:rPr>
          <w:b/>
        </w:rPr>
        <w:t>第5题：¿Cuál de las siguientes afirmaciones es FALSA según el texto?</w:t>
      </w:r>
    </w:p>
    <w:p>
      <w:r>
        <w:t xml:space="preserve">  A. Viena tiene 220.000 pisos de titularidad pública</w:t>
      </w:r>
    </w:p>
    <w:p>
      <w:r>
        <w:t xml:space="preserve">  B. La edad media de emancipación en España es de 30,4 años</w:t>
      </w:r>
    </w:p>
    <w:p>
      <w:r>
        <w:t xml:space="preserve">  C. Portugal ofrece exención total del IRPF a propietarios con alquiler asequible</w:t>
      </w:r>
    </w:p>
    <w:p>
      <w:r>
        <w:t xml:space="preserve">  D. España destina el 10% de su parque de viviendas a vivienda social</w:t>
      </w:r>
    </w:p>
    <w:p>
      <w:r>
        <w:t xml:space="preserve">  ✅ 答案：D</w:t>
      </w:r>
    </w:p>
    <w:p>
      <w:r>
        <w:rPr>
          <w:color w:val="6B7280"/>
        </w:rPr>
        <w:t xml:space="preserve">  解析：西班牙仅1%住房存量用于社会保障住房，不是10%。</w:t>
      </w:r>
    </w:p>
    <w:p>
      <w:r>
        <w:rPr>
          <w:b/>
        </w:rPr>
        <w:t>第6题：¿Cuántas viviendas nuevas se necesitan en España en los próximos cinco años según el Banco de España?</w:t>
      </w:r>
    </w:p>
    <w:p>
      <w:r>
        <w:t xml:space="preserve">  A. 300.000</w:t>
      </w:r>
    </w:p>
    <w:p>
      <w:r>
        <w:t xml:space="preserve">  B. 450.000</w:t>
      </w:r>
    </w:p>
    <w:p>
      <w:r>
        <w:t xml:space="preserve">  C. 600.000</w:t>
      </w:r>
    </w:p>
    <w:p>
      <w:r>
        <w:t xml:space="preserve">  D. 900.000</w:t>
      </w:r>
    </w:p>
    <w:p>
      <w:r>
        <w:t xml:space="preserve">  ✅ 答案：C</w:t>
      </w:r>
    </w:p>
    <w:p>
      <w:r>
        <w:rPr>
          <w:color w:val="6B7280"/>
        </w:rPr>
        <w:t xml:space="preserve">  解析：未来五年需要60万套新房。</w:t>
      </w:r>
    </w:p>
    <w:p>
      <w:r>
        <w:rPr>
          <w:b/>
        </w:rPr>
        <w:t>第7题：¿Qué recomendó la relatora especial de la ONU tras visitar España?</w:t>
      </w:r>
    </w:p>
    <w:p>
      <w:r>
        <w:t xml:space="preserve">  A. Construir más hoteles</w:t>
      </w:r>
    </w:p>
    <w:p>
      <w:r>
        <w:t xml:space="preserve">  B. Declarar una moratoria de desahucios y aumentar la inversión en vivienda social</w:t>
      </w:r>
    </w:p>
    <w:p>
      <w:r>
        <w:t xml:space="preserve">  C. Reducir los impuestos a los turistas</w:t>
      </w:r>
    </w:p>
    <w:p>
      <w:r>
        <w:t xml:space="preserve">  D. Eliminar los controles de alquiler</w:t>
      </w:r>
    </w:p>
    <w:p>
      <w:r>
        <w:t xml:space="preserve">  ✅ 答案：B</w:t>
      </w:r>
    </w:p>
    <w:p>
      <w:r>
        <w:rPr>
          <w:color w:val="6B7280"/>
        </w:rPr>
        <w:t xml:space="preserve">  解析：建议宣布驱逐暂停令并增加社会保障住房投资。</w:t>
      </w:r>
    </w:p>
    <w:p>
      <w:r>
        <w:rPr>
          <w:b/>
        </w:rPr>
        <w:t>第8题：¿Qué inferencia es más razonable sobre la solución a la crisis de vivienda?</w:t>
      </w:r>
    </w:p>
    <w:p>
      <w:r>
        <w:t xml:space="preserve">  A. Basta con construir más hoteles</w:t>
      </w:r>
    </w:p>
    <w:p>
      <w:r>
        <w:t xml:space="preserve">  B. Se necesita un cóctel de medidas con voluntad política real</w:t>
      </w:r>
    </w:p>
    <w:p>
      <w:r>
        <w:t xml:space="preserve">  C. El mercado se regulará solo sin intervención</w:t>
      </w:r>
    </w:p>
    <w:p>
      <w:r>
        <w:t xml:space="preserve">  D. Solo afecta a España, no es un problema europeo</w:t>
      </w:r>
    </w:p>
    <w:p>
      <w:r>
        <w:t xml:space="preserve">  ✅ 答案：B</w:t>
      </w:r>
    </w:p>
    <w:p>
      <w:r>
        <w:rPr>
          <w:color w:val="6B7280"/>
        </w:rPr>
        <w:t xml:space="preserve">  解析：Gutiérrez总结需要组合措施和政治意愿。</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