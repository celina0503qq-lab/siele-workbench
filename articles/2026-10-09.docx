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西语学习每日推送 · 2026-10-09</w:t>
      </w:r>
    </w:p>
    <w:p>
      <w:r>
        <w:rPr>
          <w:color w:val="666666"/>
          <w:sz w:val="24"/>
        </w:rPr>
        <w:t>第23期 · 周五 · 机场出行 · 西班牙咖啡文化 · IA360 计划 · AI 监管之争</w:t>
      </w:r>
    </w:p>
    <w:p>
      <w:pPr>
        <w:pStyle w:val="Heading1"/>
      </w:pPr>
      <w:r>
        <w:t>一、今日 15 个高频词</w:t>
      </w:r>
    </w:p>
    <w:p>
      <w:r>
        <w:rPr>
          <w:b/>
        </w:rPr>
        <w:t xml:space="preserve">1. aeropuerto </w:t>
      </w:r>
      <w:r>
        <w:rPr>
          <w:i/>
        </w:rPr>
        <w:t xml:space="preserve">[a.e.ɾoˈpweɾ.to] </w:t>
      </w:r>
      <w:r>
        <w:t xml:space="preserve">(m.) </w:t>
      </w:r>
      <w:r>
        <w:t>机场（飞机起降和旅客乘机的地方）</w:t>
      </w:r>
    </w:p>
    <w:p>
      <w:pPr>
        <w:ind w:left="432"/>
      </w:pPr>
      <w:r>
        <w:rPr>
          <w:i/>
        </w:rPr>
        <w:t>例：Llegamos al aeropuerto dos horas antes de la salida del vuelo.</w:t>
      </w:r>
    </w:p>
    <w:p>
      <w:pPr>
        <w:ind w:left="432"/>
      </w:pPr>
      <w:r>
        <w:t>译：我们在航班起飞前两小时到达机场。</w:t>
      </w:r>
    </w:p>
    <w:p>
      <w:pPr>
        <w:ind w:left="432"/>
      </w:pPr>
      <w:r>
        <w:t>记：aeropuerto = 机场。avión = 飞机。vuelo = 航班。facturar = 托运行李。puerta de embarque = 登机口。A1 旅行场景词。</w:t>
      </w:r>
    </w:p>
    <w:p>
      <w:r>
        <w:rPr>
          <w:b/>
        </w:rPr>
        <w:t xml:space="preserve">2. billete </w:t>
      </w:r>
      <w:r>
        <w:rPr>
          <w:i/>
        </w:rPr>
        <w:t xml:space="preserve">[biˈʎe.te] </w:t>
      </w:r>
      <w:r>
        <w:t xml:space="preserve">(m.) </w:t>
      </w:r>
      <w:r>
        <w:t>票；车票；机票（乘坐交通工具的凭证）</w:t>
      </w:r>
    </w:p>
    <w:p>
      <w:pPr>
        <w:ind w:left="432"/>
      </w:pPr>
      <w:r>
        <w:rPr>
          <w:i/>
        </w:rPr>
        <w:t>例：Compro un billete de avión de Madrid a Barcelona por internet.</w:t>
      </w:r>
    </w:p>
    <w:p>
      <w:pPr>
        <w:ind w:left="432"/>
      </w:pPr>
      <w:r>
        <w:t>译：我在网上买了一张从马德里到巴塞罗那的机票。</w:t>
      </w:r>
    </w:p>
    <w:p>
      <w:pPr>
        <w:ind w:left="432"/>
      </w:pPr>
      <w:r>
        <w:t>记：billete = 票。billete de ida y vuelta = 往返票。billete de ida = 单程票。tarjeta de embarque = 登机牌。A1 交通词。</w:t>
      </w:r>
    </w:p>
    <w:p>
      <w:r>
        <w:rPr>
          <w:b/>
        </w:rPr>
        <w:t xml:space="preserve">3. maleta </w:t>
      </w:r>
      <w:r>
        <w:rPr>
          <w:i/>
        </w:rPr>
        <w:t xml:space="preserve">[maˈle.ta] </w:t>
      </w:r>
      <w:r>
        <w:t xml:space="preserve">(f.) </w:t>
      </w:r>
      <w:r>
        <w:t>行李箱（旅行时用来装衣物的箱子）</w:t>
      </w:r>
    </w:p>
    <w:p>
      <w:pPr>
        <w:ind w:left="432"/>
      </w:pPr>
      <w:r>
        <w:rPr>
          <w:i/>
        </w:rPr>
        <w:t>例：Mi maleta es grande y pesa veinte kilos.</w:t>
      </w:r>
    </w:p>
    <w:p>
      <w:pPr>
        <w:ind w:left="432"/>
      </w:pPr>
      <w:r>
        <w:t>译：我的行李箱很大，重二十公斤。</w:t>
      </w:r>
    </w:p>
    <w:p>
      <w:pPr>
        <w:ind w:left="432"/>
      </w:pPr>
      <w:r>
        <w:t>记：maleta = 行李箱。equipaje = 行李。equipaje de mano = 手提行李。hacer las maletas = 收拾行李。A1 旅行词。</w:t>
      </w:r>
    </w:p>
    <w:p>
      <w:r>
        <w:rPr>
          <w:b/>
        </w:rPr>
        <w:t xml:space="preserve">4. café </w:t>
      </w:r>
      <w:r>
        <w:rPr>
          <w:i/>
        </w:rPr>
        <w:t xml:space="preserve">[kaˈfe] </w:t>
      </w:r>
      <w:r>
        <w:t xml:space="preserve">(m.) </w:t>
      </w:r>
      <w:r>
        <w:t>咖啡（一种常见的热饮）</w:t>
      </w:r>
    </w:p>
    <w:p>
      <w:pPr>
        <w:ind w:left="432"/>
      </w:pPr>
      <w:r>
        <w:rPr>
          <w:i/>
        </w:rPr>
        <w:t>例：Por la mañana tomo un café con leche y una tostada.</w:t>
      </w:r>
    </w:p>
    <w:p>
      <w:pPr>
        <w:ind w:left="432"/>
      </w:pPr>
      <w:r>
        <w:t>译：早上我喝一杯牛奶咖啡，吃一片烤面包。</w:t>
      </w:r>
    </w:p>
    <w:p>
      <w:pPr>
        <w:ind w:left="432"/>
      </w:pPr>
      <w:r>
        <w:t>记：café = 咖啡。café solo = 纯咖啡。café con leche = 牛奶咖啡。cafetería = 咖啡馆。cortado = 加少量牛奶的咖啡。A2 饮食词。</w:t>
      </w:r>
    </w:p>
    <w:p>
      <w:r>
        <w:rPr>
          <w:b/>
        </w:rPr>
        <w:t xml:space="preserve">5. costumbre </w:t>
      </w:r>
      <w:r>
        <w:rPr>
          <w:i/>
        </w:rPr>
        <w:t xml:space="preserve">[kosˈtum.bɾe] </w:t>
      </w:r>
      <w:r>
        <w:t xml:space="preserve">(f.) </w:t>
      </w:r>
      <w:r>
        <w:t>习惯；风俗（一个群体长期形成的做法）</w:t>
      </w:r>
    </w:p>
    <w:p>
      <w:pPr>
        <w:ind w:left="432"/>
      </w:pPr>
      <w:r>
        <w:rPr>
          <w:i/>
        </w:rPr>
        <w:t>例：Tomar café después de comer es una costumbre muy española.</w:t>
      </w:r>
    </w:p>
    <w:p>
      <w:pPr>
        <w:ind w:left="432"/>
      </w:pPr>
      <w:r>
        <w:t>译：饭后喝咖啡是西班牙人很普遍的习惯。</w:t>
      </w:r>
    </w:p>
    <w:p>
      <w:pPr>
        <w:ind w:left="432"/>
      </w:pPr>
      <w:r>
        <w:t>记：costumbre = 习惯/风俗。hábito = 习惯。tradición = 传统。acostumbrarse a = 习惯于。A2 文化词。</w:t>
      </w:r>
    </w:p>
    <w:p>
      <w:r>
        <w:rPr>
          <w:b/>
        </w:rPr>
        <w:t xml:space="preserve">6. barra </w:t>
      </w:r>
      <w:r>
        <w:rPr>
          <w:i/>
        </w:rPr>
        <w:t xml:space="preserve">[ˈba.ra] </w:t>
      </w:r>
      <w:r>
        <w:t xml:space="preserve">(f.) </w:t>
      </w:r>
      <w:r>
        <w:t>吧台；柜台（酒吧或咖啡馆的服务台）</w:t>
      </w:r>
    </w:p>
    <w:p>
      <w:pPr>
        <w:ind w:left="432"/>
      </w:pPr>
      <w:r>
        <w:rPr>
          <w:i/>
        </w:rPr>
        <w:t>例：Muchos españoles toman el café de pie en la barra del bar.</w:t>
      </w:r>
    </w:p>
    <w:p>
      <w:pPr>
        <w:ind w:left="432"/>
      </w:pPr>
      <w:r>
        <w:t>译：许多西班牙人站在酒吧的吧台旁喝咖啡。</w:t>
      </w:r>
    </w:p>
    <w:p>
      <w:pPr>
        <w:ind w:left="432"/>
      </w:pPr>
      <w:r>
        <w:t>记：barra = 吧台/柜台。bar = 酒吧。camarero = 服务员。pedir = 点单。A2 餐饮词。</w:t>
      </w:r>
    </w:p>
    <w:p>
      <w:r>
        <w:rPr>
          <w:b/>
        </w:rPr>
        <w:t xml:space="preserve">7. empresa </w:t>
      </w:r>
      <w:r>
        <w:rPr>
          <w:i/>
        </w:rPr>
        <w:t xml:space="preserve">[emˈpɾe.sa] </w:t>
      </w:r>
      <w:r>
        <w:t xml:space="preserve">(f.) </w:t>
      </w:r>
      <w:r>
        <w:t>企业；公司（从事经营活动的组织）</w:t>
      </w:r>
    </w:p>
    <w:p>
      <w:pPr>
        <w:ind w:left="432"/>
      </w:pPr>
      <w:r>
        <w:rPr>
          <w:i/>
        </w:rPr>
        <w:t>例：Muchas empresas españolas quieren usar la inteligencia artificial.</w:t>
      </w:r>
    </w:p>
    <w:p>
      <w:pPr>
        <w:ind w:left="432"/>
      </w:pPr>
      <w:r>
        <w:t>译：许多西班牙企业希望使用人工智能。</w:t>
      </w:r>
    </w:p>
    <w:p>
      <w:pPr>
        <w:ind w:left="432"/>
      </w:pPr>
      <w:r>
        <w:t>记：empresa = 企业。pyme = 中小企业。autónomo = 自雇者。empresario = 企业家。negocio = 生意。B1 经济词。</w:t>
      </w:r>
    </w:p>
    <w:p>
      <w:r>
        <w:rPr>
          <w:b/>
        </w:rPr>
        <w:t xml:space="preserve">8. adoptar </w:t>
      </w:r>
      <w:r>
        <w:rPr>
          <w:i/>
        </w:rPr>
        <w:t xml:space="preserve">[a.ðopˈtaɾ] </w:t>
      </w:r>
      <w:r>
        <w:t xml:space="preserve">(v.) </w:t>
      </w:r>
      <w:r>
        <w:t>采用；采纳（接受并使用某种方法或技术）</w:t>
      </w:r>
    </w:p>
    <w:p>
      <w:pPr>
        <w:ind w:left="432"/>
      </w:pPr>
      <w:r>
        <w:rPr>
          <w:i/>
        </w:rPr>
        <w:t>例：El Gobierno quiere que más compañías adopten herramientas digitales.</w:t>
      </w:r>
    </w:p>
    <w:p>
      <w:pPr>
        <w:ind w:left="432"/>
      </w:pPr>
      <w:r>
        <w:t>译：政府希望更多公司采用数字化工具。</w:t>
      </w:r>
    </w:p>
    <w:p>
      <w:pPr>
        <w:ind w:left="432"/>
      </w:pPr>
      <w:r>
        <w:t>记：adoptar = 采用。adopción = 采用。incorporar = 纳入。aplicar = 应用。implantar = 推行。B1 动词。</w:t>
      </w:r>
    </w:p>
    <w:p>
      <w:r>
        <w:rPr>
          <w:b/>
        </w:rPr>
        <w:t xml:space="preserve">9. inversión </w:t>
      </w:r>
      <w:r>
        <w:rPr>
          <w:i/>
        </w:rPr>
        <w:t xml:space="preserve">[im.beɾˈsjon] </w:t>
      </w:r>
      <w:r>
        <w:t xml:space="preserve">(f.) </w:t>
      </w:r>
      <w:r>
        <w:t>投资（为获得收益而投入资金）</w:t>
      </w:r>
    </w:p>
    <w:p>
      <w:pPr>
        <w:ind w:left="432"/>
      </w:pPr>
      <w:r>
        <w:rPr>
          <w:i/>
        </w:rPr>
        <w:t>例：La inversión pública y privada en inteligencia artificial crece cada año.</w:t>
      </w:r>
    </w:p>
    <w:p>
      <w:pPr>
        <w:ind w:left="432"/>
      </w:pPr>
      <w:r>
        <w:t>译：公共和私人对人工智能的投资逐年增长。</w:t>
      </w:r>
    </w:p>
    <w:p>
      <w:pPr>
        <w:ind w:left="432"/>
      </w:pPr>
      <w:r>
        <w:t>记：inversión = 投资。invertir = 投资。financiación = 融资。dotación = 拨款。presupuesto = 预算。B1 经济词。</w:t>
      </w:r>
    </w:p>
    <w:p>
      <w:r>
        <w:rPr>
          <w:b/>
        </w:rPr>
        <w:t xml:space="preserve">10. infraestructura </w:t>
      </w:r>
      <w:r>
        <w:rPr>
          <w:i/>
        </w:rPr>
        <w:t xml:space="preserve">[in.fɾa.es.tɾukˈtu.ɾa] </w:t>
      </w:r>
      <w:r>
        <w:t xml:space="preserve">(f.) </w:t>
      </w:r>
      <w:r>
        <w:t>基础设施（支撑经济和社会运转的基本设施）</w:t>
      </w:r>
    </w:p>
    <w:p>
      <w:pPr>
        <w:ind w:left="432"/>
      </w:pPr>
      <w:r>
        <w:rPr>
          <w:i/>
        </w:rPr>
        <w:t>例：España quiere construir una gran infraestructura de cómputo para la IA.</w:t>
      </w:r>
    </w:p>
    <w:p>
      <w:pPr>
        <w:ind w:left="432"/>
      </w:pPr>
      <w:r>
        <w:t>译：西班牙希望建设一个庞大的人工智能算力基础设施。</w:t>
      </w:r>
    </w:p>
    <w:p>
      <w:pPr>
        <w:ind w:left="432"/>
      </w:pPr>
      <w:r>
        <w:t>记：infraestructura = 基础设施。centro de datos = 数据中心。red = 网络。cómputo = 计算。B1 科技词。</w:t>
      </w:r>
    </w:p>
    <w:p>
      <w:r>
        <w:rPr>
          <w:b/>
        </w:rPr>
        <w:t xml:space="preserve">11. regular </w:t>
      </w:r>
      <w:r>
        <w:rPr>
          <w:i/>
        </w:rPr>
        <w:t xml:space="preserve">[re.ɣuˈlaɾ] </w:t>
      </w:r>
      <w:r>
        <w:t xml:space="preserve">(v.) </w:t>
      </w:r>
      <w:r>
        <w:t>监管；规范（通过规则加以约束）</w:t>
      </w:r>
    </w:p>
    <w:p>
      <w:pPr>
        <w:ind w:left="432"/>
      </w:pPr>
      <w:r>
        <w:rPr>
          <w:i/>
        </w:rPr>
        <w:t>例：El Gobierno defiende que hay que regular la inteligencia artificial con urgencia.</w:t>
      </w:r>
    </w:p>
    <w:p>
      <w:pPr>
        <w:ind w:left="432"/>
      </w:pPr>
      <w:r>
        <w:t>译：政府主张必须紧急监管人工智能。</w:t>
      </w:r>
    </w:p>
    <w:p>
      <w:pPr>
        <w:ind w:left="432"/>
      </w:pPr>
      <w:r>
        <w:t>记：regular = 监管。regulación = 监管。norma = 规范。supervisión = 监督。legislación = 立法。B2 高频词。</w:t>
      </w:r>
    </w:p>
    <w:p>
      <w:r>
        <w:rPr>
          <w:b/>
        </w:rPr>
        <w:t xml:space="preserve">12. autorregulación </w:t>
      </w:r>
      <w:r>
        <w:rPr>
          <w:i/>
        </w:rPr>
        <w:t xml:space="preserve">[au.to.re.ɣu.laˈθjon] </w:t>
      </w:r>
      <w:r>
        <w:t xml:space="preserve">(f.) </w:t>
      </w:r>
      <w:r>
        <w:t>自我监管（行业或企业自行约束，无需外部规则）</w:t>
      </w:r>
    </w:p>
    <w:p>
      <w:pPr>
        <w:ind w:left="432"/>
      </w:pPr>
      <w:r>
        <w:rPr>
          <w:i/>
        </w:rPr>
        <w:t>例：Sánchez cree que la autorregulación no funciona para la inteligencia artificial.</w:t>
      </w:r>
    </w:p>
    <w:p>
      <w:pPr>
        <w:ind w:left="432"/>
      </w:pPr>
      <w:r>
        <w:t>译：桑切斯认为，人工智能的自我监管行不通。</w:t>
      </w:r>
    </w:p>
    <w:p>
      <w:pPr>
        <w:ind w:left="432"/>
      </w:pPr>
      <w:r>
        <w:t>记：autorregulación = 自我监管。auto- 前缀 = 自身。regulación estricta = 严格监管。interés general = 公共利益。B2 议论文词。</w:t>
      </w:r>
    </w:p>
    <w:p>
      <w:r>
        <w:rPr>
          <w:b/>
        </w:rPr>
        <w:t xml:space="preserve">13. oligarca </w:t>
      </w:r>
      <w:r>
        <w:rPr>
          <w:i/>
        </w:rPr>
        <w:t xml:space="preserve">[o.liˈɣaɾ.ka] </w:t>
      </w:r>
      <w:r>
        <w:t xml:space="preserve">(m./f.) </w:t>
      </w:r>
      <w:r>
        <w:t>寡头（掌握巨大权力或财富的少数人）</w:t>
      </w:r>
    </w:p>
    <w:p>
      <w:pPr>
        <w:ind w:left="432"/>
      </w:pPr>
      <w:r>
        <w:rPr>
          <w:i/>
        </w:rPr>
        <w:t>例：El presidente critica a los llamados tecnoligarcas que controlan la IA.</w:t>
      </w:r>
    </w:p>
    <w:p>
      <w:pPr>
        <w:ind w:left="432"/>
      </w:pPr>
      <w:r>
        <w:t>译：首相批评那些控制人工智能的所谓科技寡头。</w:t>
      </w:r>
    </w:p>
    <w:p>
      <w:pPr>
        <w:ind w:left="432"/>
      </w:pPr>
      <w:r>
        <w:t>记：oligarca = 寡头。tecnoligarca = 科技寡头（新造词）。oligarquía = 寡头统治。élite = 精英。B2 政治词。</w:t>
      </w:r>
    </w:p>
    <w:p>
      <w:r>
        <w:rPr>
          <w:b/>
        </w:rPr>
        <w:t xml:space="preserve">14. gobernanza </w:t>
      </w:r>
      <w:r>
        <w:rPr>
          <w:i/>
        </w:rPr>
        <w:t xml:space="preserve">[ɡo.βeɾˈnan.θa] </w:t>
      </w:r>
      <w:r>
        <w:t xml:space="preserve">(f.) </w:t>
      </w:r>
      <w:r>
        <w:t>治理；管治（对公共事务的管理和规范）</w:t>
      </w:r>
    </w:p>
    <w:p>
      <w:pPr>
        <w:ind w:left="432"/>
      </w:pPr>
      <w:r>
        <w:rPr>
          <w:i/>
        </w:rPr>
        <w:t>例：España ocupa el segundo puesto mundial en gobernanza de la inteligencia artificial.</w:t>
      </w:r>
    </w:p>
    <w:p>
      <w:pPr>
        <w:ind w:left="432"/>
      </w:pPr>
      <w:r>
        <w:t>译：西班牙在人工智能治理方面位居世界第二。</w:t>
      </w:r>
    </w:p>
    <w:p>
      <w:pPr>
        <w:ind w:left="432"/>
      </w:pPr>
      <w:r>
        <w:t>记：gobernanza = 治理。gobernar = 治理。gobierno = 政府。gestión = 管理。B2 政经词。</w:t>
      </w:r>
    </w:p>
    <w:p>
      <w:r>
        <w:rPr>
          <w:b/>
        </w:rPr>
        <w:t xml:space="preserve">15. estampida </w:t>
      </w:r>
      <w:r>
        <w:rPr>
          <w:i/>
        </w:rPr>
        <w:t xml:space="preserve">[es.tamˈpi.ða] </w:t>
      </w:r>
      <w:r>
        <w:t xml:space="preserve">(f.) </w:t>
      </w:r>
      <w:r>
        <w:t>狂奔；失控的奔逃（比喻失控、无秩序地快速发展）</w:t>
      </w:r>
    </w:p>
    <w:p>
      <w:pPr>
        <w:ind w:left="432"/>
      </w:pPr>
      <w:r>
        <w:rPr>
          <w:i/>
        </w:rPr>
        <w:t>例：Una IA en estampida y sin control es el cóctel perfecto para una desgracia.</w:t>
      </w:r>
    </w:p>
    <w:p>
      <w:pPr>
        <w:ind w:left="432"/>
      </w:pPr>
      <w:r>
        <w:t>译：失控狂奔且无人监管的人工智能是引发灾难的完美配方。</w:t>
      </w:r>
    </w:p>
    <w:p>
      <w:pPr>
        <w:ind w:left="432"/>
      </w:pPr>
      <w:r>
        <w:t>记：estampida = 狂奔/失控。en estampida = 失控地。descontrol = 失控。cóctel perfecto = 完美配方（比喻）。B2 比喻用法。</w:t>
      </w:r>
    </w:p>
    <w:p>
      <w:pPr>
        <w:pStyle w:val="Heading1"/>
      </w:pPr>
      <w:r>
        <w:t>二、A1 精读（基础）：En el aeropuerto</w:t>
      </w:r>
    </w:p>
    <w:p>
      <w:r>
        <w:rPr>
          <w:i/>
        </w:rPr>
        <w:t>来源：DELE Ahora · 难度 ★☆☆☆ · 10 段</w:t>
      </w:r>
    </w:p>
    <w:p>
      <w:r>
        <w:rPr>
          <w:b/>
        </w:rPr>
        <w:t xml:space="preserve">[1] </w:t>
      </w:r>
      <w:r>
        <w:t>Hoy es viernes y Lucía viaja a Barcelona para visitar a su hermana.</w:t>
      </w:r>
    </w:p>
    <w:p>
      <w:pPr>
        <w:ind w:left="432"/>
      </w:pPr>
      <w:r>
        <w:rPr>
          <w:i/>
        </w:rPr>
        <w:t>今天是星期五，露西娅要去巴塞罗那看望她的姐姐。</w:t>
      </w:r>
    </w:p>
    <w:p>
      <w:r>
        <w:rPr>
          <w:b/>
        </w:rPr>
        <w:t xml:space="preserve">[2] </w:t>
      </w:r>
      <w:r>
        <w:t>Por la mañana prepara su maleta con ropa y un regalo para la familia.</w:t>
      </w:r>
    </w:p>
    <w:p>
      <w:pPr>
        <w:ind w:left="432"/>
      </w:pPr>
      <w:r>
        <w:rPr>
          <w:i/>
        </w:rPr>
        <w:t>早上她收拾行李箱，装上衣服和给家人的礼物。</w:t>
      </w:r>
    </w:p>
    <w:p>
      <w:r>
        <w:rPr>
          <w:b/>
        </w:rPr>
        <w:t xml:space="preserve">[3] </w:t>
      </w:r>
      <w:r>
        <w:t>Su vuelo sale a las doce, así que llega al aeropuerto a las diez.</w:t>
      </w:r>
    </w:p>
    <w:p>
      <w:pPr>
        <w:ind w:left="432"/>
      </w:pPr>
      <w:r>
        <w:rPr>
          <w:i/>
        </w:rPr>
        <w:t>她的航班十二点起飞，所以她十点到达机场。</w:t>
      </w:r>
    </w:p>
    <w:p>
      <w:r>
        <w:rPr>
          <w:b/>
        </w:rPr>
        <w:t xml:space="preserve">[4] </w:t>
      </w:r>
      <w:r>
        <w:t>En el mostrador de facturación entrega su maleta grande y su pasaporte.</w:t>
      </w:r>
    </w:p>
    <w:p>
      <w:pPr>
        <w:ind w:left="432"/>
      </w:pPr>
      <w:r>
        <w:rPr>
          <w:i/>
        </w:rPr>
        <w:t>在值机柜台，她交上大行李箱和护照。</w:t>
      </w:r>
    </w:p>
    <w:p>
      <w:r>
        <w:rPr>
          <w:b/>
        </w:rPr>
        <w:t xml:space="preserve">[5] </w:t>
      </w:r>
      <w:r>
        <w:t>El empleado le da la tarjeta de embarque y le dice la puerta de salida.</w:t>
      </w:r>
    </w:p>
    <w:p>
      <w:pPr>
        <w:ind w:left="432"/>
      </w:pPr>
      <w:r>
        <w:rPr>
          <w:i/>
        </w:rPr>
        <w:t>工作人员把登机牌给她，并告诉她登机口。</w:t>
      </w:r>
    </w:p>
    <w:p>
      <w:r>
        <w:rPr>
          <w:b/>
        </w:rPr>
        <w:t xml:space="preserve">[6] </w:t>
      </w:r>
      <w:r>
        <w:t>Lucía pasa el control de seguridad y busca la puerta número quince.</w:t>
      </w:r>
    </w:p>
    <w:p>
      <w:pPr>
        <w:ind w:left="432"/>
      </w:pPr>
      <w:r>
        <w:rPr>
          <w:i/>
        </w:rPr>
        <w:t>露西娅通过安检，寻找十五号登机口。</w:t>
      </w:r>
    </w:p>
    <w:p>
      <w:r>
        <w:rPr>
          <w:b/>
        </w:rPr>
        <w:t xml:space="preserve">[7] </w:t>
      </w:r>
      <w:r>
        <w:t>En la tienda del aeropuerto compra una botella de agua y una revista.</w:t>
      </w:r>
    </w:p>
    <w:p>
      <w:pPr>
        <w:ind w:left="432"/>
      </w:pPr>
      <w:r>
        <w:rPr>
          <w:i/>
        </w:rPr>
        <w:t>在机场的商店里，她买了一瓶水和一本杂志。</w:t>
      </w:r>
    </w:p>
    <w:p>
      <w:r>
        <w:rPr>
          <w:b/>
        </w:rPr>
        <w:t xml:space="preserve">[8] </w:t>
      </w:r>
      <w:r>
        <w:t>Escucha un aviso por megafonía: su vuelo va a embarcar en pocos minutos.</w:t>
      </w:r>
    </w:p>
    <w:p>
      <w:pPr>
        <w:ind w:left="432"/>
      </w:pPr>
      <w:r>
        <w:rPr>
          <w:i/>
        </w:rPr>
        <w:t>她听到广播通知：她的航班几分钟后就要登机。</w:t>
      </w:r>
    </w:p>
    <w:p>
      <w:r>
        <w:rPr>
          <w:b/>
        </w:rPr>
        <w:t xml:space="preserve">[9] </w:t>
      </w:r>
      <w:r>
        <w:t>Lucía enseña su tarjeta de embarque y sube al avión con una sonrisa.</w:t>
      </w:r>
    </w:p>
    <w:p>
      <w:pPr>
        <w:ind w:left="432"/>
      </w:pPr>
      <w:r>
        <w:rPr>
          <w:i/>
        </w:rPr>
        <w:t>露西娅出示登机牌，微笑着登上飞机。</w:t>
      </w:r>
    </w:p>
    <w:p>
      <w:r>
        <w:rPr>
          <w:b/>
        </w:rPr>
        <w:t xml:space="preserve">[10] </w:t>
      </w:r>
      <w:r>
        <w:t>Encuentra su asiento junto a la ventana y se prepara para despegar.</w:t>
      </w:r>
    </w:p>
    <w:p>
      <w:pPr>
        <w:ind w:left="432"/>
      </w:pPr>
      <w:r>
        <w:rPr>
          <w:i/>
        </w:rPr>
        <w:t>她找到靠窗的座位，准备起飞。</w:t>
      </w:r>
    </w:p>
    <w:p>
      <w:pPr>
        <w:pStyle w:val="Heading2"/>
      </w:pPr>
      <w:r>
        <w:t>DELE 考点</w:t>
      </w:r>
    </w:p>
    <w:p>
      <w:r>
        <w:t>A1 考点：陈述式现在时（viaja/prepara/llega/entrega/pasa/compra）描述一次乘机旅行；不规则动词（ir→va、salir→sale、dar→da）；时间表达（a las diez / a las doce）；地点与方向（junto a / para）；常用旅行词汇（maleta/tarjeta de embarque/puerta/control de seguridad）。</w:t>
      </w:r>
    </w:p>
    <w:p>
      <w:pPr>
        <w:pStyle w:val="Heading2"/>
      </w:pPr>
      <w:r>
        <w:t>难词清单</w:t>
      </w:r>
    </w:p>
    <w:p>
      <w:r>
        <w:rPr>
          <w:b/>
        </w:rPr>
        <w:t>· aeropuerto</w:t>
      </w:r>
      <w:r>
        <w:t xml:space="preserve"> = 机场</w:t>
      </w:r>
    </w:p>
    <w:p>
      <w:r>
        <w:rPr>
          <w:b/>
        </w:rPr>
        <w:t>· maleta</w:t>
      </w:r>
      <w:r>
        <w:t xml:space="preserve"> = 行李箱</w:t>
      </w:r>
    </w:p>
    <w:p>
      <w:r>
        <w:rPr>
          <w:b/>
        </w:rPr>
        <w:t>· facturación</w:t>
      </w:r>
      <w:r>
        <w:t xml:space="preserve"> = 值机；托运</w:t>
      </w:r>
    </w:p>
    <w:p>
      <w:r>
        <w:rPr>
          <w:b/>
        </w:rPr>
        <w:t>· embarque</w:t>
      </w:r>
      <w:r>
        <w:t xml:space="preserve"> = 登机</w:t>
      </w:r>
    </w:p>
    <w:p>
      <w:r>
        <w:rPr>
          <w:b/>
        </w:rPr>
        <w:t>· despegar</w:t>
      </w:r>
      <w:r>
        <w:t xml:space="preserve"> = 起飞</w:t>
      </w:r>
    </w:p>
    <w:p>
      <w:pPr>
        <w:pStyle w:val="Heading2"/>
      </w:pPr>
      <w:r>
        <w:t>阅读理解题（5 题）</w:t>
      </w:r>
    </w:p>
    <w:p>
      <w:r>
        <w:rPr>
          <w:b/>
        </w:rPr>
        <w:t>第1题：¿Adónde viaja Lucía?</w:t>
      </w:r>
    </w:p>
    <w:p>
      <w:pPr>
        <w:ind w:left="432"/>
      </w:pPr>
      <w:r>
        <w:t>A. A Madrid</w:t>
      </w:r>
    </w:p>
    <w:p>
      <w:pPr>
        <w:ind w:left="432"/>
      </w:pPr>
      <w:r>
        <w:t>B. A Barcelona</w:t>
      </w:r>
    </w:p>
    <w:p>
      <w:pPr>
        <w:ind w:left="432"/>
      </w:pPr>
      <w:r>
        <w:t>C. A Valencia</w:t>
      </w:r>
    </w:p>
    <w:p>
      <w:pPr>
        <w:ind w:left="432"/>
      </w:pPr>
      <w:r>
        <w:t>D. A Sevilla</w:t>
      </w:r>
    </w:p>
    <w:p>
      <w:pPr>
        <w:ind w:left="432"/>
      </w:pPr>
      <w:r>
        <w:rPr>
          <w:b/>
        </w:rPr>
        <w:t>答案：B</w:t>
      </w:r>
    </w:p>
    <w:p>
      <w:pPr>
        <w:ind w:left="432"/>
      </w:pPr>
      <w:r>
        <w:t>西语解析：El párrafo 1 dice: "Lucía viaja a Barcelona para visitar a su hermana". Por eso, la respuesta correcta es B.</w:t>
      </w:r>
    </w:p>
    <w:p>
      <w:pPr>
        <w:ind w:left="432"/>
      </w:pPr>
      <w:r>
        <w:t>中文解析：第 1 段说："Lucía viaja a Barcelona para visitar a su hermana"（露西娅去巴塞罗那看望姐姐），故选 B。</w:t>
      </w:r>
    </w:p>
    <w:p>
      <w:r>
        <w:rPr>
          <w:b/>
        </w:rPr>
        <w:t>第2题：¿A qué hora sale su vuelo?</w:t>
      </w:r>
    </w:p>
    <w:p>
      <w:pPr>
        <w:ind w:left="432"/>
      </w:pPr>
      <w:r>
        <w:t>A. A las diez</w:t>
      </w:r>
    </w:p>
    <w:p>
      <w:pPr>
        <w:ind w:left="432"/>
      </w:pPr>
      <w:r>
        <w:t>B. A las once</w:t>
      </w:r>
    </w:p>
    <w:p>
      <w:pPr>
        <w:ind w:left="432"/>
      </w:pPr>
      <w:r>
        <w:t>C. A las doce</w:t>
      </w:r>
    </w:p>
    <w:p>
      <w:pPr>
        <w:ind w:left="432"/>
      </w:pPr>
      <w:r>
        <w:t>D. A las dos</w:t>
      </w:r>
    </w:p>
    <w:p>
      <w:pPr>
        <w:ind w:left="432"/>
      </w:pPr>
      <w:r>
        <w:rPr>
          <w:b/>
        </w:rPr>
        <w:t>答案：C</w:t>
      </w:r>
    </w:p>
    <w:p>
      <w:pPr>
        <w:ind w:left="432"/>
      </w:pPr>
      <w:r>
        <w:t>西语解析：El párrafo 3 dice: "Su vuelo sale a las doce". Por eso, la respuesta correcta es C.</w:t>
      </w:r>
    </w:p>
    <w:p>
      <w:pPr>
        <w:ind w:left="432"/>
      </w:pPr>
      <w:r>
        <w:t>中文解析：第 3 段说："Su vuelo sale a las doce"（她的航班十二点起飞），故选 C。</w:t>
      </w:r>
    </w:p>
    <w:p>
      <w:r>
        <w:rPr>
          <w:b/>
        </w:rPr>
        <w:t>第3题：¿Qué entrega Lucía en el mostrador de facturación?</w:t>
      </w:r>
    </w:p>
    <w:p>
      <w:pPr>
        <w:ind w:left="432"/>
      </w:pPr>
      <w:r>
        <w:t>A. Su maleta y su pasaporte</w:t>
      </w:r>
    </w:p>
    <w:p>
      <w:pPr>
        <w:ind w:left="432"/>
      </w:pPr>
      <w:r>
        <w:t>B. Su billete de tren</w:t>
      </w:r>
    </w:p>
    <w:p>
      <w:pPr>
        <w:ind w:left="432"/>
      </w:pPr>
      <w:r>
        <w:t>C. Su mochila pequeña</w:t>
      </w:r>
    </w:p>
    <w:p>
      <w:pPr>
        <w:ind w:left="432"/>
      </w:pPr>
      <w:r>
        <w:t>D. Su dinero</w:t>
      </w:r>
    </w:p>
    <w:p>
      <w:pPr>
        <w:ind w:left="432"/>
      </w:pPr>
      <w:r>
        <w:rPr>
          <w:b/>
        </w:rPr>
        <w:t>答案：A</w:t>
      </w:r>
    </w:p>
    <w:p>
      <w:pPr>
        <w:ind w:left="432"/>
      </w:pPr>
      <w:r>
        <w:t>西语解析：El párrafo 4 dice: "entrega su maleta grande y su pasaporte". Por eso, la respuesta correcta es A.</w:t>
      </w:r>
    </w:p>
    <w:p>
      <w:pPr>
        <w:ind w:left="432"/>
      </w:pPr>
      <w:r>
        <w:t>中文解析：第 4 段说："entrega su maleta grande y su pasaporte"（交上大行李箱和护照），故选 A。</w:t>
      </w:r>
    </w:p>
    <w:p>
      <w:r>
        <w:rPr>
          <w:b/>
        </w:rPr>
        <w:t>第4题：¿Qué compra Lucía en la tienda del aeropuerto?</w:t>
      </w:r>
    </w:p>
    <w:p>
      <w:pPr>
        <w:ind w:left="432"/>
      </w:pPr>
      <w:r>
        <w:t>A. Un café y un libro</w:t>
      </w:r>
    </w:p>
    <w:p>
      <w:pPr>
        <w:ind w:left="432"/>
      </w:pPr>
      <w:r>
        <w:t>B. Una botella de agua y una revista</w:t>
      </w:r>
    </w:p>
    <w:p>
      <w:pPr>
        <w:ind w:left="432"/>
      </w:pPr>
      <w:r>
        <w:t>C. Un regalo y fruta</w:t>
      </w:r>
    </w:p>
    <w:p>
      <w:pPr>
        <w:ind w:left="432"/>
      </w:pPr>
      <w:r>
        <w:t>D. Un billete y un mapa</w:t>
      </w:r>
    </w:p>
    <w:p>
      <w:pPr>
        <w:ind w:left="432"/>
      </w:pPr>
      <w:r>
        <w:rPr>
          <w:b/>
        </w:rPr>
        <w:t>答案：B</w:t>
      </w:r>
    </w:p>
    <w:p>
      <w:pPr>
        <w:ind w:left="432"/>
      </w:pPr>
      <w:r>
        <w:t>西语解析：El párrafo 7 dice: "compra una botella de agua y una revista". Por eso, la respuesta correcta es B.</w:t>
      </w:r>
    </w:p>
    <w:p>
      <w:pPr>
        <w:ind w:left="432"/>
      </w:pPr>
      <w:r>
        <w:t>中文解析：第 7 段说："compra una botella de agua y una revista"（买了一瓶水和一本杂志），故选 B。</w:t>
      </w:r>
    </w:p>
    <w:p>
      <w:r>
        <w:rPr>
          <w:b/>
        </w:rPr>
        <w:t>第5题：¿Dónde está el asiento de Lucía?</w:t>
      </w:r>
    </w:p>
    <w:p>
      <w:pPr>
        <w:ind w:left="432"/>
      </w:pPr>
      <w:r>
        <w:t>A. Junto al pasillo</w:t>
      </w:r>
    </w:p>
    <w:p>
      <w:pPr>
        <w:ind w:left="432"/>
      </w:pPr>
      <w:r>
        <w:t>B. En el centro</w:t>
      </w:r>
    </w:p>
    <w:p>
      <w:pPr>
        <w:ind w:left="432"/>
      </w:pPr>
      <w:r>
        <w:t>C. Junto a la ventana</w:t>
      </w:r>
    </w:p>
    <w:p>
      <w:pPr>
        <w:ind w:left="432"/>
      </w:pPr>
      <w:r>
        <w:t>D. En la última fila</w:t>
      </w:r>
    </w:p>
    <w:p>
      <w:pPr>
        <w:ind w:left="432"/>
      </w:pPr>
      <w:r>
        <w:rPr>
          <w:b/>
        </w:rPr>
        <w:t>答案：C</w:t>
      </w:r>
    </w:p>
    <w:p>
      <w:pPr>
        <w:ind w:left="432"/>
      </w:pPr>
      <w:r>
        <w:t>西语解析：El párrafo 10 dice: "Encuentra su asiento junto a la ventana". Por eso, la respuesta correcta es C.</w:t>
      </w:r>
    </w:p>
    <w:p>
      <w:pPr>
        <w:ind w:left="432"/>
      </w:pPr>
      <w:r>
        <w:t>中文解析：第 10 段说："Encuentra su asiento junto a la ventana"（找到靠窗的座位），故选 C。</w:t>
      </w:r>
    </w:p>
    <w:p>
      <w:pPr>
        <w:pStyle w:val="Heading1"/>
      </w:pPr>
      <w:r>
        <w:t>二、A2 精读（基础）：El café en España</w:t>
      </w:r>
    </w:p>
    <w:p>
      <w:r>
        <w:rPr>
          <w:i/>
        </w:rPr>
        <w:t>来源：DELE Ahora · 难度 ★★☆☆ · 10 段</w:t>
      </w:r>
    </w:p>
    <w:p>
      <w:r>
        <w:rPr>
          <w:b/>
        </w:rPr>
        <w:t xml:space="preserve">[1] </w:t>
      </w:r>
      <w:r>
        <w:t>En España, el café es mucho más que una bebida: es una forma de vida social.</w:t>
      </w:r>
    </w:p>
    <w:p>
      <w:pPr>
        <w:ind w:left="432"/>
      </w:pPr>
      <w:r>
        <w:rPr>
          <w:i/>
        </w:rPr>
        <w:t>在西班牙，咖啡远不止是一种饮料，它是一种社交生活方式。</w:t>
      </w:r>
    </w:p>
    <w:p>
      <w:r>
        <w:rPr>
          <w:b/>
        </w:rPr>
        <w:t xml:space="preserve">[2] </w:t>
      </w:r>
      <w:r>
        <w:t>Muchas personas empiezan el día con un café con leche y una tostada en el bar.</w:t>
      </w:r>
    </w:p>
    <w:p>
      <w:pPr>
        <w:ind w:left="432"/>
      </w:pPr>
      <w:r>
        <w:rPr>
          <w:i/>
        </w:rPr>
        <w:t>许多人以在酒吧喝一杯牛奶咖啡、吃一片烤面包开始一天。</w:t>
      </w:r>
    </w:p>
    <w:p>
      <w:r>
        <w:rPr>
          <w:b/>
        </w:rPr>
        <w:t xml:space="preserve">[3] </w:t>
      </w:r>
      <w:r>
        <w:t>La costumbre de tomar café después de comer es muy común en todo el país.</w:t>
      </w:r>
    </w:p>
    <w:p>
      <w:pPr>
        <w:ind w:left="432"/>
      </w:pPr>
      <w:r>
        <w:rPr>
          <w:i/>
        </w:rPr>
        <w:t>饭后喝咖啡的习惯在全国都很普遍。</w:t>
      </w:r>
    </w:p>
    <w:p>
      <w:r>
        <w:rPr>
          <w:b/>
        </w:rPr>
        <w:t xml:space="preserve">[4] </w:t>
      </w:r>
      <w:r>
        <w:t>En los bares, la gente suele pedir el café de pie en la barra, de forma rápida.</w:t>
      </w:r>
    </w:p>
    <w:p>
      <w:pPr>
        <w:ind w:left="432"/>
      </w:pPr>
      <w:r>
        <w:rPr>
          <w:i/>
        </w:rPr>
        <w:t>在酒吧里，人们通常站在吧台旁快速地点咖啡。</w:t>
      </w:r>
    </w:p>
    <w:p>
      <w:r>
        <w:rPr>
          <w:b/>
        </w:rPr>
        <w:t xml:space="preserve">[5] </w:t>
      </w:r>
      <w:r>
        <w:t>Hay muchas maneras de pedirlo: solo, con leche, cortado o carajillo.</w:t>
      </w:r>
    </w:p>
    <w:p>
      <w:pPr>
        <w:ind w:left="432"/>
      </w:pPr>
      <w:r>
        <w:rPr>
          <w:i/>
        </w:rPr>
        <w:t>点咖啡有很多种方式：纯咖啡、加奶、半奶咖啡或加酒咖啡。</w:t>
      </w:r>
    </w:p>
    <w:p>
      <w:r>
        <w:rPr>
          <w:b/>
        </w:rPr>
        <w:t xml:space="preserve">[6] </w:t>
      </w:r>
      <w:r>
        <w:t>El café se sirve en taza pequeña, con un vaso de agua y, a veces, con una galleta.</w:t>
      </w:r>
    </w:p>
    <w:p>
      <w:pPr>
        <w:ind w:left="432"/>
      </w:pPr>
      <w:r>
        <w:rPr>
          <w:i/>
        </w:rPr>
        <w:t>咖啡用小杯盛装，配一杯水，有时还配一块饼干。</w:t>
      </w:r>
    </w:p>
    <w:p>
      <w:r>
        <w:rPr>
          <w:b/>
        </w:rPr>
        <w:t xml:space="preserve">[7] </w:t>
      </w:r>
      <w:r>
        <w:t>La sobremesa, ese rato de charla después de comer, suele terminar con un café.</w:t>
      </w:r>
    </w:p>
    <w:p>
      <w:pPr>
        <w:ind w:left="432"/>
      </w:pPr>
      <w:r>
        <w:rPr>
          <w:i/>
        </w:rPr>
        <w:t>饭后闲聊的那段时光（sobremesa）常常以一杯咖啡结束。</w:t>
      </w:r>
    </w:p>
    <w:p>
      <w:r>
        <w:rPr>
          <w:b/>
        </w:rPr>
        <w:t xml:space="preserve">[8] </w:t>
      </w:r>
      <w:r>
        <w:t>Tomar café con amigos o compañeros de trabajo es una excusa para hablar y reunirse.</w:t>
      </w:r>
    </w:p>
    <w:p>
      <w:pPr>
        <w:ind w:left="432"/>
      </w:pPr>
      <w:r>
        <w:rPr>
          <w:i/>
        </w:rPr>
        <w:t>和朋友或同事喝咖啡是聊天和相聚的一个借口。</w:t>
      </w:r>
    </w:p>
    <w:p>
      <w:r>
        <w:rPr>
          <w:b/>
        </w:rPr>
        <w:t xml:space="preserve">[9] </w:t>
      </w:r>
      <w:r>
        <w:t>En las terrazas, sobre todo en verano, la gente disfruta del café al aire libre.</w:t>
      </w:r>
    </w:p>
    <w:p>
      <w:pPr>
        <w:ind w:left="432"/>
      </w:pPr>
      <w:r>
        <w:rPr>
          <w:i/>
        </w:rPr>
        <w:t>在露天座位，尤其是夏天，人们享受户外的咖啡时光。</w:t>
      </w:r>
    </w:p>
    <w:p>
      <w:r>
        <w:rPr>
          <w:b/>
        </w:rPr>
        <w:t xml:space="preserve">[10] </w:t>
      </w:r>
      <w:r>
        <w:t>Así, el café acompaña la vida diaria y las relaciones entre las personas.</w:t>
      </w:r>
    </w:p>
    <w:p>
      <w:pPr>
        <w:ind w:left="432"/>
      </w:pPr>
      <w:r>
        <w:rPr>
          <w:i/>
        </w:rPr>
        <w:t>就这样，咖啡陪伴着人们的日常生活和人际关系。</w:t>
      </w:r>
    </w:p>
    <w:p>
      <w:pPr>
        <w:pStyle w:val="Heading2"/>
      </w:pPr>
      <w:r>
        <w:t>DELE 考点</w:t>
      </w:r>
    </w:p>
    <w:p>
      <w:r>
        <w:t>A2 考点：现在完成时（ha terminado）与一般现在时的运用；惯用表达（suele + 不定式 = 通常做某事）；连词（sobre todo / así que / a veces）；饮食与社交词汇（barra/sobremesa/terraza/cortado）；频率与习惯（muchas personas / suele / muy común）。</w:t>
      </w:r>
    </w:p>
    <w:p>
      <w:pPr>
        <w:pStyle w:val="Heading2"/>
      </w:pPr>
      <w:r>
        <w:t>难词清单</w:t>
      </w:r>
    </w:p>
    <w:p>
      <w:r>
        <w:rPr>
          <w:b/>
        </w:rPr>
        <w:t>· costumbre</w:t>
      </w:r>
      <w:r>
        <w:t xml:space="preserve"> = 习惯；风俗</w:t>
      </w:r>
    </w:p>
    <w:p>
      <w:r>
        <w:rPr>
          <w:b/>
        </w:rPr>
        <w:t>· barra</w:t>
      </w:r>
      <w:r>
        <w:t xml:space="preserve"> = 吧台；柜台</w:t>
      </w:r>
    </w:p>
    <w:p>
      <w:r>
        <w:rPr>
          <w:b/>
        </w:rPr>
        <w:t>· sobremesa</w:t>
      </w:r>
      <w:r>
        <w:t xml:space="preserve"> = 饭后闲聊时光</w:t>
      </w:r>
    </w:p>
    <w:p>
      <w:r>
        <w:rPr>
          <w:b/>
        </w:rPr>
        <w:t>· terraza</w:t>
      </w:r>
      <w:r>
        <w:t xml:space="preserve"> = 露天座位；露台</w:t>
      </w:r>
    </w:p>
    <w:p>
      <w:r>
        <w:rPr>
          <w:b/>
        </w:rPr>
        <w:t>· cortado</w:t>
      </w:r>
      <w:r>
        <w:t xml:space="preserve"> = 加少量牛奶的咖啡</w:t>
      </w:r>
    </w:p>
    <w:p>
      <w:pPr>
        <w:pStyle w:val="Heading2"/>
      </w:pPr>
      <w:r>
        <w:t>阅读理解题（5 题）</w:t>
      </w:r>
    </w:p>
    <w:p>
      <w:r>
        <w:rPr>
          <w:b/>
        </w:rPr>
        <w:t>第1题：¿Cómo empiezan el día muchas personas en España?</w:t>
      </w:r>
    </w:p>
    <w:p>
      <w:pPr>
        <w:ind w:left="432"/>
      </w:pPr>
      <w:r>
        <w:t>A. Con un café con leche y una tostada</w:t>
      </w:r>
    </w:p>
    <w:p>
      <w:pPr>
        <w:ind w:left="432"/>
      </w:pPr>
      <w:r>
        <w:t>B. Con un zumo y fruta</w:t>
      </w:r>
    </w:p>
    <w:p>
      <w:pPr>
        <w:ind w:left="432"/>
      </w:pPr>
      <w:r>
        <w:t>C. Con un té y galletas</w:t>
      </w:r>
    </w:p>
    <w:p>
      <w:pPr>
        <w:ind w:left="432"/>
      </w:pPr>
      <w:r>
        <w:t>D. Con un chocolate caliente</w:t>
      </w:r>
    </w:p>
    <w:p>
      <w:pPr>
        <w:ind w:left="432"/>
      </w:pPr>
      <w:r>
        <w:rPr>
          <w:b/>
        </w:rPr>
        <w:t>答案：A</w:t>
      </w:r>
    </w:p>
    <w:p>
      <w:pPr>
        <w:ind w:left="432"/>
      </w:pPr>
      <w:r>
        <w:t>西语解析：El párrafo 2 dice: "empiezan el día con un café con leche y una tostada". Por eso, la respuesta correcta es A.</w:t>
      </w:r>
    </w:p>
    <w:p>
      <w:pPr>
        <w:ind w:left="432"/>
      </w:pPr>
      <w:r>
        <w:t>中文解析：第 2 段说："empiezan el día con un café con leche y una tostada"（以牛奶咖啡和烤面包开始一天），故选 A。</w:t>
      </w:r>
    </w:p>
    <w:p>
      <w:r>
        <w:rPr>
          <w:b/>
        </w:rPr>
        <w:t>第2题：¿Dónde suele pedir el café la gente en los bares?</w:t>
      </w:r>
    </w:p>
    <w:p>
      <w:pPr>
        <w:ind w:left="432"/>
      </w:pPr>
      <w:r>
        <w:t>A. Sentada en la mesa</w:t>
      </w:r>
    </w:p>
    <w:p>
      <w:pPr>
        <w:ind w:left="432"/>
      </w:pPr>
      <w:r>
        <w:t>B. De pie en la barra</w:t>
      </w:r>
    </w:p>
    <w:p>
      <w:pPr>
        <w:ind w:left="432"/>
      </w:pPr>
      <w:r>
        <w:t>C. En la cocina</w:t>
      </w:r>
    </w:p>
    <w:p>
      <w:pPr>
        <w:ind w:left="432"/>
      </w:pPr>
      <w:r>
        <w:t>D. Fuera del bar</w:t>
      </w:r>
    </w:p>
    <w:p>
      <w:pPr>
        <w:ind w:left="432"/>
      </w:pPr>
      <w:r>
        <w:rPr>
          <w:b/>
        </w:rPr>
        <w:t>答案：B</w:t>
      </w:r>
    </w:p>
    <w:p>
      <w:pPr>
        <w:ind w:left="432"/>
      </w:pPr>
      <w:r>
        <w:t>西语解析：El párrafo 4 dice: "la gente suele pedir el café de pie en la barra". Por eso, la respuesta correcta es B.</w:t>
      </w:r>
    </w:p>
    <w:p>
      <w:pPr>
        <w:ind w:left="432"/>
      </w:pPr>
      <w:r>
        <w:t>中文解析：第 4 段说："la gente suele pedir el café de pie en la barra"（人们通常站在吧台旁点咖啡），故选 B。</w:t>
      </w:r>
    </w:p>
    <w:p>
      <w:r>
        <w:rPr>
          <w:b/>
        </w:rPr>
        <w:t>第3题：¿Con qué se sirve a veces el café?</w:t>
      </w:r>
    </w:p>
    <w:p>
      <w:pPr>
        <w:ind w:left="432"/>
      </w:pPr>
      <w:r>
        <w:t>A. Con un vaso de agua y una galleta</w:t>
      </w:r>
    </w:p>
    <w:p>
      <w:pPr>
        <w:ind w:left="432"/>
      </w:pPr>
      <w:r>
        <w:t>B. Con un plato de jamón</w:t>
      </w:r>
    </w:p>
    <w:p>
      <w:pPr>
        <w:ind w:left="432"/>
      </w:pPr>
      <w:r>
        <w:t>C. Con un trozo de queso</w:t>
      </w:r>
    </w:p>
    <w:p>
      <w:pPr>
        <w:ind w:left="432"/>
      </w:pPr>
      <w:r>
        <w:t>D. Con un helado</w:t>
      </w:r>
    </w:p>
    <w:p>
      <w:pPr>
        <w:ind w:left="432"/>
      </w:pPr>
      <w:r>
        <w:rPr>
          <w:b/>
        </w:rPr>
        <w:t>答案：A</w:t>
      </w:r>
    </w:p>
    <w:p>
      <w:pPr>
        <w:ind w:left="432"/>
      </w:pPr>
      <w:r>
        <w:t>西语解析：El párrafo 6 dice: "con un vaso de agua y, a veces, con una galleta". Por eso, la respuesta correcta es A.</w:t>
      </w:r>
    </w:p>
    <w:p>
      <w:pPr>
        <w:ind w:left="432"/>
      </w:pPr>
      <w:r>
        <w:t>中文解析：第 6 段说："con un vaso de agua y, a veces, con una galleta"（配一杯水，有时配一块饼干），故选 A。</w:t>
      </w:r>
    </w:p>
    <w:p>
      <w:r>
        <w:rPr>
          <w:b/>
        </w:rPr>
        <w:t>第4题：¿Qué es la sobremesa?</w:t>
      </w:r>
    </w:p>
    <w:p>
      <w:pPr>
        <w:ind w:left="432"/>
      </w:pPr>
      <w:r>
        <w:t>A. Una bebida fría</w:t>
      </w:r>
    </w:p>
    <w:p>
      <w:pPr>
        <w:ind w:left="432"/>
      </w:pPr>
      <w:r>
        <w:t>B. El rato de charla después de comer</w:t>
      </w:r>
    </w:p>
    <w:p>
      <w:pPr>
        <w:ind w:left="432"/>
      </w:pPr>
      <w:r>
        <w:t>C. Un tipo de café</w:t>
      </w:r>
    </w:p>
    <w:p>
      <w:pPr>
        <w:ind w:left="432"/>
      </w:pPr>
      <w:r>
        <w:t>D. Una comida rápida</w:t>
      </w:r>
    </w:p>
    <w:p>
      <w:pPr>
        <w:ind w:left="432"/>
      </w:pPr>
      <w:r>
        <w:rPr>
          <w:b/>
        </w:rPr>
        <w:t>答案：B</w:t>
      </w:r>
    </w:p>
    <w:p>
      <w:pPr>
        <w:ind w:left="432"/>
      </w:pPr>
      <w:r>
        <w:t>西语解析：El párrafo 7 dice: "La sobremesa, ese rato de charla después de comer". Por eso, la respuesta correcta es B.</w:t>
      </w:r>
    </w:p>
    <w:p>
      <w:pPr>
        <w:ind w:left="432"/>
      </w:pPr>
      <w:r>
        <w:t>中文解析：第 7 段说："La sobremesa, ese rato de charla después de comer"（饭后闲聊的那段时光），故选 B。</w:t>
      </w:r>
    </w:p>
    <w:p>
      <w:r>
        <w:rPr>
          <w:b/>
        </w:rPr>
        <w:t>第5题：¿Dónde disfruta la gente del café al aire libre?</w:t>
      </w:r>
    </w:p>
    <w:p>
      <w:pPr>
        <w:ind w:left="432"/>
      </w:pPr>
      <w:r>
        <w:t>A. En las terrazas</w:t>
      </w:r>
    </w:p>
    <w:p>
      <w:pPr>
        <w:ind w:left="432"/>
      </w:pPr>
      <w:r>
        <w:t>B. En la barra</w:t>
      </w:r>
    </w:p>
    <w:p>
      <w:pPr>
        <w:ind w:left="432"/>
      </w:pPr>
      <w:r>
        <w:t>C. En la cocina</w:t>
      </w:r>
    </w:p>
    <w:p>
      <w:pPr>
        <w:ind w:left="432"/>
      </w:pPr>
      <w:r>
        <w:t>D. En la oficina</w:t>
      </w:r>
    </w:p>
    <w:p>
      <w:pPr>
        <w:ind w:left="432"/>
      </w:pPr>
      <w:r>
        <w:rPr>
          <w:b/>
        </w:rPr>
        <w:t>答案：A</w:t>
      </w:r>
    </w:p>
    <w:p>
      <w:pPr>
        <w:ind w:left="432"/>
      </w:pPr>
      <w:r>
        <w:t>西语解析：El párrafo 9 dice: "En las terrazas... la gente disfruta del café al aire libre". Por eso, la respuesta correcta es A.</w:t>
      </w:r>
    </w:p>
    <w:p>
      <w:pPr>
        <w:ind w:left="432"/>
      </w:pPr>
      <w:r>
        <w:t>中文解析：第 9 段说："En las terrazas... la gente disfruta del café al aire libre"（在露天座位，人们享受户外的咖啡时光），故选 A。</w:t>
      </w:r>
    </w:p>
    <w:p>
      <w:pPr>
        <w:pStyle w:val="Heading1"/>
      </w:pPr>
      <w:r>
        <w:t>二、B1 精读（进阶）：El Plan IA360</w:t>
      </w:r>
    </w:p>
    <w:p>
      <w:r>
        <w:rPr>
          <w:i/>
        </w:rPr>
        <w:t>来源：Europa Press · 难度 ★★★☆ · 18 段</w:t>
      </w:r>
    </w:p>
    <w:p>
      <w:r>
        <w:rPr>
          <w:b/>
        </w:rPr>
        <w:t xml:space="preserve">[1] </w:t>
      </w:r>
      <w:r>
        <w:t>El Gobierno ha presentado el Plan IA360, una hoja de ruta de doce meses para acelerar el despliegue responsable de la inteligencia artificial en la economía española. El plan combina inversión pública, formación y apoyo a las empresas para convertir la tecnología en un motor de crecimiento.</w:t>
      </w:r>
    </w:p>
    <w:p>
      <w:pPr>
        <w:ind w:left="432"/>
      </w:pPr>
      <w:r>
        <w:rPr>
          <w:i/>
        </w:rPr>
        <w:t>政府公布了 IA360 计划，这是一份为期十二个月的路线图，旨在加快 AI 在西班牙经济中的负责任部署。该计划结合公共投资、培训和企业支持，让技术成为增长引擎。</w:t>
      </w:r>
    </w:p>
    <w:p>
      <w:r>
        <w:rPr>
          <w:b/>
        </w:rPr>
        <w:t xml:space="preserve">[2] </w:t>
      </w:r>
      <w:r>
        <w:t>Pedro Sánchez ha anunciado la creación de un Bono Inteligencia Artificial para impulsar la incorporación de esta tecnología en pymes y autónomos. La iniciativa contará con seiscientos millones de euros en su convocatoria general, prevista antes de que termine 2027.</w:t>
      </w:r>
    </w:p>
    <w:p>
      <w:pPr>
        <w:ind w:left="432"/>
      </w:pPr>
      <w:r>
        <w:rPr>
          <w:i/>
        </w:rPr>
        <w:t>桑切斯宣布设立 AI 补贴，以推动中小企业和自雇者采用这项技术。该举措在正式招标中将获得六亿欧元，预计在 2027 年底前启动。</w:t>
      </w:r>
    </w:p>
    <w:p>
      <w:r>
        <w:rPr>
          <w:b/>
        </w:rPr>
        <w:t xml:space="preserve">[3] </w:t>
      </w:r>
      <w:r>
        <w:t>El bono financiará servicios basados en IA prestados por empresas europeas que aporten desarrollo, integración o tratamiento de datos. No sufragará, sin embargo, la simple suscripción a licencias, sino que exigirá una incorporación real de la tecnología a los procesos internos.</w:t>
      </w:r>
    </w:p>
    <w:p>
      <w:pPr>
        <w:ind w:left="432"/>
      </w:pPr>
      <w:r>
        <w:rPr>
          <w:i/>
        </w:rPr>
        <w:t>该补贴将资助欧洲公司提供的 AI 服务，涵盖开发、集成或数据处理。但它不会为单纯的授权订阅买单，而是要求技术真正融入内部流程。</w:t>
      </w:r>
    </w:p>
    <w:p>
      <w:r>
        <w:rPr>
          <w:b/>
        </w:rPr>
        <w:t xml:space="preserve">[4] </w:t>
      </w:r>
      <w:r>
        <w:t>Para recibir la ayuda, cada empresa deberá hacer antes un diagnóstico de su madurez digital e identificar un caso de uso concreto. Después tendrá que medir el impacto sobre su productividad, de modo que el dinero público se oriente hacia resultados verificables.</w:t>
      </w:r>
    </w:p>
    <w:p>
      <w:pPr>
        <w:ind w:left="432"/>
      </w:pPr>
      <w:r>
        <w:rPr>
          <w:i/>
        </w:rPr>
        <w:t>要获得资助，每家企业须先做数字化成熟度诊断，并确定具体用例。之后还须衡量对生产力的影响，让公共资金流向可验证的成果。</w:t>
      </w:r>
    </w:p>
    <w:p>
      <w:r>
        <w:rPr>
          <w:b/>
        </w:rPr>
        <w:t xml:space="preserve">[5] </w:t>
      </w:r>
      <w:r>
        <w:t>El Ejecutivo pretende que este instrumento ayude a transformar veinticinco mil empresas y a multiplicar por cinco la inversión privada en IA en 2030. La convocatoria general irá precedida por una fase piloto controlada durante el primer semestre de 2027.</w:t>
      </w:r>
    </w:p>
    <w:p>
      <w:pPr>
        <w:ind w:left="432"/>
      </w:pPr>
      <w:r>
        <w:rPr>
          <w:i/>
        </w:rPr>
        <w:t>政府希望这一工具能改造两万五千家企业，并使 2030 年私人对 AI 的投资增长五倍。正式招标前，将在 2027 年上半年进行受控试点。</w:t>
      </w:r>
    </w:p>
    <w:p>
      <w:r>
        <w:rPr>
          <w:b/>
        </w:rPr>
        <w:t xml:space="preserve">[6] </w:t>
      </w:r>
      <w:r>
        <w:t>El bono estará vinculado a la Red Neurona, una red público-privada de centros de demostración de IA para empresas. Esta red permitirá probar soluciones adaptadas a cada sector, facilitando la adopción entre las pymes, que afrontan mayores barreras de entrada.</w:t>
      </w:r>
    </w:p>
    <w:p>
      <w:pPr>
        <w:ind w:left="432"/>
      </w:pPr>
      <w:r>
        <w:rPr>
          <w:i/>
        </w:rPr>
        <w:t>该补贴将与「神经元网络」挂钩，这是一个面向企业的公私合作 AI 展示中心网络。该网络让企业能测试适合自身行业的方案，帮助面临更高准入门槛的中小企业。</w:t>
      </w:r>
    </w:p>
    <w:p>
      <w:r>
        <w:rPr>
          <w:b/>
        </w:rPr>
        <w:t xml:space="preserve">[7] </w:t>
      </w:r>
      <w:r>
        <w:t>El plan prevé un primer piloto de la Red Neurona con cien pymes en dos comunidades autónomas antes de fin de año. Después se extenderá hasta alcanzar diez comunidades y cinco mil empresas en 2027, en un despliegue gradual que prueba el modelo antes de escalarlo.</w:t>
      </w:r>
    </w:p>
    <w:p>
      <w:pPr>
        <w:ind w:left="432"/>
      </w:pPr>
      <w:r>
        <w:rPr>
          <w:i/>
        </w:rPr>
        <w:t>该计划预计年底前在两个自治区开展覆盖一百家中小企业的试点。之后将扩展至 2027 年的十个自治区和五千家企业，以渐进方式先验证再扩展。</w:t>
      </w:r>
    </w:p>
    <w:p>
      <w:r>
        <w:rPr>
          <w:b/>
        </w:rPr>
        <w:t xml:space="preserve">[8] </w:t>
      </w:r>
      <w:r>
        <w:t>Con estas medidas, el Gobierno persigue elevar del veintiún coma uno por ciento al cincuenta y cinco por ciento la proporción de empresas que usan IA para 2030. Sánchez defiende que la rápida adopción de la tecnología se convierta en motor económico y semillero de talento.</w:t>
      </w:r>
    </w:p>
    <w:p>
      <w:pPr>
        <w:ind w:left="432"/>
      </w:pPr>
      <w:r>
        <w:rPr>
          <w:i/>
        </w:rPr>
        <w:t>通过这些措施，政府力求到 2030 年把使用 AI 的企业比例从 21.1% 提高到 55%。桑切斯主张，技术的快速应用应转化为经济引擎和人才摇篮。</w:t>
      </w:r>
    </w:p>
    <w:p>
      <w:r>
        <w:rPr>
          <w:b/>
        </w:rPr>
        <w:t xml:space="preserve">[9] </w:t>
      </w:r>
      <w:r>
        <w:t>El Plan IA360 incluye también la construcción de una de las tres primeras gigafactorías de IA de la Unión Europea, con una inversión público-privada estimada en cinco mil millones de euros. El Gobierno quiere presentar la candidatura de España a partir de este mes.</w:t>
      </w:r>
    </w:p>
    <w:p>
      <w:pPr>
        <w:ind w:left="432"/>
      </w:pPr>
      <w:r>
        <w:rPr>
          <w:i/>
        </w:rPr>
        <w:t>IA360 计划还包括建设欧盟首批三座 AI 超级工厂之一，公私投资估计达五十亿欧元。政府希望从本月起提交西班牙的候选申请。</w:t>
      </w:r>
    </w:p>
    <w:p>
      <w:r>
        <w:rPr>
          <w:b/>
        </w:rPr>
        <w:t xml:space="preserve">[10] </w:t>
      </w:r>
      <w:r>
        <w:t>Si España consigue el aval europeo, el objetivo es construir la mayor infraestructura de cómputo del sur de Europa, con cien mil aceleradores operativos entre 2028 y 2029. Para ello se ha fijado el arranque de la construcción en febrero de 2027.</w:t>
      </w:r>
    </w:p>
    <w:p>
      <w:pPr>
        <w:ind w:left="432"/>
      </w:pPr>
      <w:r>
        <w:rPr>
          <w:i/>
        </w:rPr>
        <w:t>若西班牙获得欧盟批准，目标是建设南欧最大算力基础设施，在 2028 至 2029 年运行十万个加速器。为此，工程定于 2027 年 2 月动工。</w:t>
      </w:r>
    </w:p>
    <w:p>
      <w:r>
        <w:rPr>
          <w:b/>
        </w:rPr>
        <w:t xml:space="preserve">[11] </w:t>
      </w:r>
      <w:r>
        <w:t>La gigafactoría permitirá dotar a España de una infraestructura de escala europea para el entrenamiento de modelos avanzados. Estará conectada con la cadena de semiconductores impulsada por el Perte Chip, lo que pone en valor las inversiones ya realizadas en infraestructura digital.</w:t>
      </w:r>
    </w:p>
    <w:p>
      <w:pPr>
        <w:ind w:left="432"/>
      </w:pPr>
      <w:r>
        <w:rPr>
          <w:i/>
        </w:rPr>
        <w:t>超级工厂将使西班牙具备欧洲规模的基础设施，用于训练先进模型。它将与 Perte Chip 推动的半导体产业链相连，充分体现既有数字投资的价值。</w:t>
      </w:r>
    </w:p>
    <w:p>
      <w:r>
        <w:rPr>
          <w:b/>
        </w:rPr>
        <w:t xml:space="preserve">[12] </w:t>
      </w:r>
      <w:r>
        <w:t>Otro proyecto aborda la nueva regulación de los centros de datos, con requisitos de sostenibilidad energética, resiliencia y soberanía digital. El Gobierno prevé aprobar esta normativa en octubre, para que el liderazgo renovable se traduzca en liderazgo tecnológico.</w:t>
      </w:r>
    </w:p>
    <w:p>
      <w:pPr>
        <w:ind w:left="432"/>
      </w:pPr>
      <w:r>
        <w:rPr>
          <w:i/>
        </w:rPr>
        <w:t>另一个项目涉及数据中心新规，规定能源可持续、韧性和数字主权等要求。政府计划十月批准该法规，让可再生能源优势转化为技术优势。</w:t>
      </w:r>
    </w:p>
    <w:p>
      <w:r>
        <w:rPr>
          <w:b/>
        </w:rPr>
        <w:t xml:space="preserve">[13] </w:t>
      </w:r>
      <w:r>
        <w:t>El plan contempla además un escudo de ciberseguridad avanzado para reforzar las capacidades frente a la IA ofensiva. En octubre se lanzará un piloto de escudo ciber cuántico con el sector financiero, junto a los supervisores y las principales empresas.</w:t>
      </w:r>
    </w:p>
    <w:p>
      <w:pPr>
        <w:ind w:left="432"/>
      </w:pPr>
      <w:r>
        <w:rPr>
          <w:i/>
        </w:rPr>
        <w:t>该计划还考虑开发先进网络安全盾，以强化应对进攻性 AI 的能力。十月将与监管机构和金融业主要企业一起，启动量子网络盾试点。</w:t>
      </w:r>
    </w:p>
    <w:p>
      <w:r>
        <w:rPr>
          <w:b/>
        </w:rPr>
        <w:t xml:space="preserve">[14] </w:t>
      </w:r>
      <w:r>
        <w:t>Entre octubre y noviembre se abordará la modernización de la criptografía poscuántica española, con un consorcio público-privado. Además, en 2027 arrancará la fase precomercial de compra pública cuántica, con una envolvente inicial de unos trescientos millones de euros.</w:t>
      </w:r>
    </w:p>
    <w:p>
      <w:pPr>
        <w:ind w:left="432"/>
      </w:pPr>
      <w:r>
        <w:rPr>
          <w:i/>
        </w:rPr>
        <w:t>十月至十一月将推进西班牙后量子密码现代化，成立公私联合体。此外，2027 年将启动量子公共采购的前商业化阶段，初期预算约三亿欧元。</w:t>
      </w:r>
    </w:p>
    <w:p>
      <w:r>
        <w:rPr>
          <w:b/>
        </w:rPr>
        <w:t xml:space="preserve">[15] </w:t>
      </w:r>
      <w:r>
        <w:t>En formación, el Gobierno integrará la inteligencia artificial en el currículo de secundaria y de la formación profesional. El objetivo es que el alumnado llegue al mercado de trabajo sabiendo usar estas herramientas, sin renunciar al pensamiento crítico ni a la ética.</w:t>
      </w:r>
    </w:p>
    <w:p>
      <w:pPr>
        <w:ind w:left="432"/>
      </w:pPr>
      <w:r>
        <w:rPr>
          <w:i/>
        </w:rPr>
        <w:t>在培训方面，政府将把 AI 纳入中学和职业教育课程。目标是让学生进入劳动力市场时懂得使用这些工具，同时不放弃批判性思维与伦理。</w:t>
      </w:r>
    </w:p>
    <w:p>
      <w:r>
        <w:rPr>
          <w:b/>
        </w:rPr>
        <w:t xml:space="preserve">[16] </w:t>
      </w:r>
      <w:r>
        <w:t>Por último, Sánchez ha convocado a los agentes sociales en octubre para impulsar un Contrato Social por la Inteligencia Artificial. El acuerdo busca negociar con empresas, trabajadores, sindicatos y administraciones las garantías ante los cambios que la tecnología pueda provocar.</w:t>
      </w:r>
    </w:p>
    <w:p>
      <w:pPr>
        <w:ind w:left="432"/>
      </w:pPr>
      <w:r>
        <w:rPr>
          <w:i/>
        </w:rPr>
        <w:t>最后，桑切斯已召集社会各方在十月推动「AI 社会契约」。该协议旨在与企业、劳动者、工会和行政部门协商，为技术可能带来的变化提供保障。</w:t>
      </w:r>
    </w:p>
    <w:p>
      <w:r>
        <w:rPr>
          <w:b/>
        </w:rPr>
        <w:t xml:space="preserve">[17] </w:t>
      </w:r>
      <w:r>
        <w:t>El mensaje central del plan es que el crecimiento económico y el control público deben avanzar juntos. España no quiere quedarse atrás en la carrera tecnológica, pero tampoco quiere ceder la IA por completo a un puñado de grandes empresas.</w:t>
      </w:r>
    </w:p>
    <w:p>
      <w:pPr>
        <w:ind w:left="432"/>
      </w:pPr>
      <w:r>
        <w:rPr>
          <w:i/>
        </w:rPr>
        <w:t>该计划的核心信息是，经济增长与公共管控必须同步推进。西班牙既不想在技术竞赛中掉队，也不想把 AI 完全交给少数大企业。</w:t>
      </w:r>
    </w:p>
    <w:p>
      <w:r>
        <w:rPr>
          <w:b/>
        </w:rPr>
        <w:t xml:space="preserve">[18] </w:t>
      </w:r>
      <w:r>
        <w:t>Los analistas coinciden en que la eficacia del IA360 dependerá menos del discurso y más de la capacidad de convertir las metas en proyectos verificables con presupuesto y calendario propios. Solo así se sabrá si el plan cumple lo que promete.</w:t>
      </w:r>
    </w:p>
    <w:p>
      <w:pPr>
        <w:ind w:left="432"/>
      </w:pPr>
      <w:r>
        <w:rPr>
          <w:i/>
        </w:rPr>
        <w:t>分析人士一致认为，IA360 的成效较少取决于说辞，而更多取决于能否把目标转化为有独立预算和时间表的可验证项目。只有这样，才能判断计划是否兑现承诺。</w:t>
      </w:r>
    </w:p>
    <w:p>
      <w:pPr>
        <w:pStyle w:val="Heading2"/>
      </w:pPr>
      <w:r>
        <w:t>DELE 考点</w:t>
      </w:r>
    </w:p>
    <w:p>
      <w:r>
        <w:t>B1 考点：虚拟式与条件式（si España consigue... / el objetivo es que...）；被动与无人称（se ha anunciado / se prevé / está prevista）；将来时与计划表达（contará / arrancará / se extenderá）；百分比与数量表达（veintiún coma uno por ciento / cinco mil millones）；目的从句（para que / con el objetivo de que）。</w:t>
      </w:r>
    </w:p>
    <w:p>
      <w:pPr>
        <w:pStyle w:val="Heading2"/>
      </w:pPr>
      <w:r>
        <w:t>难词清单</w:t>
      </w:r>
    </w:p>
    <w:p>
      <w:r>
        <w:rPr>
          <w:b/>
        </w:rPr>
        <w:t>· hoja de ruta</w:t>
      </w:r>
      <w:r>
        <w:t xml:space="preserve"> = 路线图（规划行动步骤的纲领性文件）</w:t>
      </w:r>
    </w:p>
    <w:p>
      <w:pPr>
        <w:ind w:left="432"/>
      </w:pPr>
      <w:r>
        <w:rPr>
          <w:i/>
        </w:rPr>
        <w:t>例句：El plan combina inversión y formación en una hoja de ruta de doce meses.</w:t>
      </w:r>
    </w:p>
    <w:p>
      <w:pPr>
        <w:ind w:left="432"/>
      </w:pPr>
      <w:r>
        <w:t>分析：字面义为「路线图」，是政经新闻中的高频隐喻，指一份规划未来行动步骤的纲领。搭配常用动词 presentar（提出）、trazar（制定）、seguir（遵循）。在 DELE B1 阅读中常考其比喻义，注意区别于字面的「地图」。</w:t>
      </w:r>
    </w:p>
    <w:p>
      <w:r>
        <w:rPr>
          <w:b/>
        </w:rPr>
        <w:t>· dotación</w:t>
      </w:r>
      <w:r>
        <w:t xml:space="preserve"> = 拨款；预算配置（分配给某项目的资金）</w:t>
      </w:r>
    </w:p>
    <w:p>
      <w:pPr>
        <w:ind w:left="432"/>
      </w:pPr>
      <w:r>
        <w:rPr>
          <w:i/>
        </w:rPr>
        <w:t>例句：El bono contará con una dotación presupuestaria de seiscientos millones de euros.</w:t>
      </w:r>
    </w:p>
    <w:p>
      <w:pPr>
        <w:ind w:left="432"/>
      </w:pPr>
      <w:r>
        <w:t>分析：源于动词 dotar（配置、赋予），常见搭配 dotación presupuestaria（预算拨款）、dotación de personal（人员编制）。与 presupuesto（预算）、financiación（融资）近义但侧重「配置给具体项目的额度」。DELE 常考其与 presupuesto 的辨析。</w:t>
      </w:r>
    </w:p>
    <w:p>
      <w:r>
        <w:rPr>
          <w:b/>
        </w:rPr>
        <w:t>· pyme</w:t>
      </w:r>
      <w:r>
        <w:t xml:space="preserve"> = 中小企业（pequeña y mediana empresa 的缩写）</w:t>
      </w:r>
    </w:p>
    <w:p>
      <w:pPr>
        <w:ind w:left="432"/>
      </w:pPr>
      <w:r>
        <w:rPr>
          <w:i/>
        </w:rPr>
        <w:t>例句：La red permitirá a las pymes probar soluciones adaptadas a su sector.</w:t>
      </w:r>
    </w:p>
    <w:p>
      <w:pPr>
        <w:ind w:left="432"/>
      </w:pPr>
      <w:r>
        <w:t>分析：是 pequeña y mediana empresa 的首字母缩略词，西语中常写作 pyme（单数）或 pymes（复数）。属于经济新闻高频词。注意与 autónomo（自雇者）的区别：pyme 是组织，autónomo 是个人。DELE B1 经济类阅读常出现。</w:t>
      </w:r>
    </w:p>
    <w:p>
      <w:r>
        <w:rPr>
          <w:b/>
        </w:rPr>
        <w:t>· convocatoria</w:t>
      </w:r>
      <w:r>
        <w:t xml:space="preserve"> = 招标；征集（正式开放申请的公告）</w:t>
      </w:r>
    </w:p>
    <w:p>
      <w:pPr>
        <w:ind w:left="432"/>
      </w:pPr>
      <w:r>
        <w:rPr>
          <w:i/>
        </w:rPr>
        <w:t>例句：La convocatoria general del bono está prevista antes de que termine 2027.</w:t>
      </w:r>
    </w:p>
    <w:p>
      <w:pPr>
        <w:ind w:left="432"/>
      </w:pPr>
      <w:r>
        <w:t>分析：源于动词 convocar（召集），在行政语境指「公开招标/征集」这一程序。常见搭配 abrir una convocatoria（开启招标）、convocatoria general（正式招标）。注意与「召集会议」的另一义项区分，需根据上下文判断。</w:t>
      </w:r>
    </w:p>
    <w:p>
      <w:r>
        <w:rPr>
          <w:b/>
        </w:rPr>
        <w:t>· gigafactoría</w:t>
      </w:r>
      <w:r>
        <w:t xml:space="preserve"> = 超级工厂（生产或运算的超大规模设施）</w:t>
      </w:r>
    </w:p>
    <w:p>
      <w:pPr>
        <w:ind w:left="432"/>
      </w:pPr>
      <w:r>
        <w:rPr>
          <w:i/>
        </w:rPr>
        <w:t>例句：España quiere construir una gigafactoría de inteligencia artificial.</w:t>
      </w:r>
    </w:p>
    <w:p>
      <w:pPr>
        <w:ind w:left="432"/>
      </w:pPr>
      <w:r>
        <w:t>分析：由前缀 giga-（十亿，引申为「超大」）加 factoría（工厂）构成，是科技新闻的新造词，指超大规模的生产或算力设施。常与 de baterías（电池）、de IA（人工智能）连用。体现西语中英语科技词借入与本土化的趋势。</w:t>
      </w:r>
    </w:p>
    <w:p>
      <w:r>
        <w:rPr>
          <w:b/>
        </w:rPr>
        <w:t>· acelerador</w:t>
      </w:r>
      <w:r>
        <w:t xml:space="preserve"> = 加速器（提升算力的硬件设备）</w:t>
      </w:r>
    </w:p>
    <w:p>
      <w:pPr>
        <w:ind w:left="432"/>
      </w:pPr>
      <w:r>
        <w:rPr>
          <w:i/>
        </w:rPr>
        <w:t>例句：La infraestructura tendrá cien mil aceleradores de IA operativos.</w:t>
      </w:r>
    </w:p>
    <w:p>
      <w:pPr>
        <w:ind w:left="432"/>
      </w:pPr>
      <w:r>
        <w:t>分析：源于动词 acelerar（加速），在科技语境特指「AI 加速器」这一硬件，用于提升模型训练和推理的速度。本义也可指汽车油门或粒子加速器（acelerador de partículas）。DELE 阅读需据上下文锁定「硬件设备」这一义项。</w:t>
      </w:r>
    </w:p>
    <w:p>
      <w:r>
        <w:rPr>
          <w:b/>
        </w:rPr>
        <w:t>· soberanía</w:t>
      </w:r>
      <w:r>
        <w:t xml:space="preserve"> = 主权（对自身事务和数据的主导权）</w:t>
      </w:r>
    </w:p>
    <w:p>
      <w:pPr>
        <w:ind w:left="432"/>
      </w:pPr>
      <w:r>
        <w:rPr>
          <w:i/>
        </w:rPr>
        <w:t>例句：La normativa exige requisitos de soberanía digital para los centros de datos.</w:t>
      </w:r>
    </w:p>
    <w:p>
      <w:pPr>
        <w:ind w:left="432"/>
      </w:pPr>
      <w:r>
        <w:t>分析：本义指国家主权，数字语境下衍生出 soberanía digital（数字主权），即对本国数据和技术的自主掌控。常见搭配 soberanía energética（能源主权）、soberanía tecnológica（技术主权）。属政经议论文核心词汇，B1/B2 常考其引申义。</w:t>
      </w:r>
    </w:p>
    <w:p>
      <w:r>
        <w:rPr>
          <w:b/>
        </w:rPr>
        <w:t>· resiliencia</w:t>
      </w:r>
      <w:r>
        <w:t xml:space="preserve"> = 韧性；抗风险能力（遭受冲击后的恢复能力）</w:t>
      </w:r>
    </w:p>
    <w:p>
      <w:pPr>
        <w:ind w:left="432"/>
      </w:pPr>
      <w:r>
        <w:rPr>
          <w:i/>
        </w:rPr>
        <w:t>例句：La regulación de centros de datos establece requisitos de resiliencia.</w:t>
      </w:r>
    </w:p>
    <w:p>
      <w:pPr>
        <w:ind w:left="432"/>
      </w:pPr>
      <w:r>
        <w:t>分析：借自英语 resilience，指系统或社会在遭受冲击后恢复的能力。常见搭配 resiliencia energética（能源韧性）、resiliencia climática（气候韧性）。是近年西语政经、科技文本的高频借词，DELE B2 议论文常出现。</w:t>
      </w:r>
    </w:p>
    <w:p>
      <w:r>
        <w:rPr>
          <w:b/>
        </w:rPr>
        <w:t>· envolvente presupuestaria</w:t>
      </w:r>
      <w:r>
        <w:t xml:space="preserve"> = 预算额度（某项目可支配的资金总额）</w:t>
      </w:r>
    </w:p>
    <w:p>
      <w:pPr>
        <w:ind w:left="432"/>
      </w:pPr>
      <w:r>
        <w:rPr>
          <w:i/>
        </w:rPr>
        <w:t>例句：La compra pública cuántica tendrá una envolvente inicial de trescientos millones.</w:t>
      </w:r>
    </w:p>
    <w:p>
      <w:pPr>
        <w:ind w:left="432"/>
      </w:pPr>
      <w:r>
        <w:t>分析：是行政与经济新闻的固定搭配，envolvente 本义为「包络、外壳」，此处引申为「（资金的）总额、额度」，等于 presupuesto total。多见于欧盟与西班牙官方文件，口语中不常用，属 B1/B2 阅读中的正式语体词。</w:t>
      </w:r>
    </w:p>
    <w:p>
      <w:r>
        <w:rPr>
          <w:b/>
        </w:rPr>
        <w:t>· semillero</w:t>
      </w:r>
      <w:r>
        <w:t xml:space="preserve"> = 苗圃；人才摇篮（培育新生力量的基地）</w:t>
      </w:r>
    </w:p>
    <w:p>
      <w:pPr>
        <w:ind w:left="432"/>
      </w:pPr>
      <w:r>
        <w:rPr>
          <w:i/>
        </w:rPr>
        <w:t>例句：Sánchez quiere convertir la IA en motor económico y semillero de talento.</w:t>
      </w:r>
    </w:p>
    <w:p>
      <w:pPr>
        <w:ind w:left="432"/>
      </w:pPr>
      <w:r>
        <w:t>分析：本义为「苗圃、育苗地」，引申义为「人才摇篮、孕育之地」，常见搭配 semillero de talento（人才摇篮）、semillero de ideas（思想源泉）。这是典型的比喻用法，DELE 常考查对引申义而非字面义的理解。</w:t>
      </w:r>
    </w:p>
    <w:p>
      <w:pPr>
        <w:pStyle w:val="Heading2"/>
      </w:pPr>
      <w:r>
        <w:t>阅读理解题（8 题）</w:t>
      </w:r>
    </w:p>
    <w:p>
      <w:r>
        <w:rPr>
          <w:b/>
        </w:rPr>
        <w:t>第1题：¿Qué dotación presupuestaria tendrá el Bono Inteligencia Artificial?</w:t>
      </w:r>
    </w:p>
    <w:p>
      <w:pPr>
        <w:ind w:left="432"/>
      </w:pPr>
      <w:r>
        <w:t>A. Trescientos millones de euros</w:t>
      </w:r>
    </w:p>
    <w:p>
      <w:pPr>
        <w:ind w:left="432"/>
      </w:pPr>
      <w:r>
        <w:t>B. Seiscientos millones de euros</w:t>
      </w:r>
    </w:p>
    <w:p>
      <w:pPr>
        <w:ind w:left="432"/>
      </w:pPr>
      <w:r>
        <w:t>C. Cinco mil millones de euros</w:t>
      </w:r>
    </w:p>
    <w:p>
      <w:pPr>
        <w:ind w:left="432"/>
      </w:pPr>
      <w:r>
        <w:t>D. Un millón de euros</w:t>
      </w:r>
    </w:p>
    <w:p>
      <w:pPr>
        <w:ind w:left="432"/>
      </w:pPr>
      <w:r>
        <w:rPr>
          <w:b/>
        </w:rPr>
        <w:t>答案：B</w:t>
      </w:r>
    </w:p>
    <w:p>
      <w:pPr>
        <w:ind w:left="432"/>
      </w:pPr>
      <w:r>
        <w:t>西语解析：El párrafo 2 dice: "contará con seiscientos millones de euros". Por eso, la respuesta correcta es B.</w:t>
      </w:r>
    </w:p>
    <w:p>
      <w:pPr>
        <w:ind w:left="432"/>
      </w:pPr>
      <w:r>
        <w:t>中文解析：第 2 段说："contará con seiscientos millones de euros"（将获得六亿欧元），故选 B。</w:t>
      </w:r>
    </w:p>
    <w:p>
      <w:r>
        <w:rPr>
          <w:b/>
        </w:rPr>
        <w:t>第2题：¿Cuántas empresas pretende transformar el Gobierno con este instrumento?</w:t>
      </w:r>
    </w:p>
    <w:p>
      <w:pPr>
        <w:ind w:left="432"/>
      </w:pPr>
      <w:r>
        <w:t>A. Cinco mil</w:t>
      </w:r>
    </w:p>
    <w:p>
      <w:pPr>
        <w:ind w:left="432"/>
      </w:pPr>
      <w:r>
        <w:t>B. Diez mil</w:t>
      </w:r>
    </w:p>
    <w:p>
      <w:pPr>
        <w:ind w:left="432"/>
      </w:pPr>
      <w:r>
        <w:t>C. Veinticinco mil</w:t>
      </w:r>
    </w:p>
    <w:p>
      <w:pPr>
        <w:ind w:left="432"/>
      </w:pPr>
      <w:r>
        <w:t>D. Cien mil</w:t>
      </w:r>
    </w:p>
    <w:p>
      <w:pPr>
        <w:ind w:left="432"/>
      </w:pPr>
      <w:r>
        <w:rPr>
          <w:b/>
        </w:rPr>
        <w:t>答案：C</w:t>
      </w:r>
    </w:p>
    <w:p>
      <w:pPr>
        <w:ind w:left="432"/>
      </w:pPr>
      <w:r>
        <w:t>西语解析：El párrafo 5 dice: "ayude a transformar veinticinco mil empresas". Por eso, la respuesta correcta es C.</w:t>
      </w:r>
    </w:p>
    <w:p>
      <w:pPr>
        <w:ind w:left="432"/>
      </w:pPr>
      <w:r>
        <w:t>中文解析：第 5 段说："ayude a transformar veinticinco mil empresas"（帮助改造两万五千家企业），故选 C。</w:t>
      </w:r>
    </w:p>
    <w:p>
      <w:r>
        <w:rPr>
          <w:b/>
        </w:rPr>
        <w:t>第3题：¿Hasta qué porcentaje se quiere elevar el uso de IA en las empresas?</w:t>
      </w:r>
    </w:p>
    <w:p>
      <w:pPr>
        <w:ind w:left="432"/>
      </w:pPr>
      <w:r>
        <w:t>A. Al 55%</w:t>
      </w:r>
    </w:p>
    <w:p>
      <w:pPr>
        <w:ind w:left="432"/>
      </w:pPr>
      <w:r>
        <w:t>B. Al 21,1%</w:t>
      </w:r>
    </w:p>
    <w:p>
      <w:pPr>
        <w:ind w:left="432"/>
      </w:pPr>
      <w:r>
        <w:t>C. Al 30%</w:t>
      </w:r>
    </w:p>
    <w:p>
      <w:pPr>
        <w:ind w:left="432"/>
      </w:pPr>
      <w:r>
        <w:t>D. Al 50%</w:t>
      </w:r>
    </w:p>
    <w:p>
      <w:pPr>
        <w:ind w:left="432"/>
      </w:pPr>
      <w:r>
        <w:rPr>
          <w:b/>
        </w:rPr>
        <w:t>答案：A</w:t>
      </w:r>
    </w:p>
    <w:p>
      <w:pPr>
        <w:ind w:left="432"/>
      </w:pPr>
      <w:r>
        <w:t>西语解析：El párrafo 8 dice: "elevar del veintiún coma uno por ciento al cincuenta y cinco por ciento". Por eso, la respuesta correcta es A.</w:t>
      </w:r>
    </w:p>
    <w:p>
      <w:pPr>
        <w:ind w:left="432"/>
      </w:pPr>
      <w:r>
        <w:t>中文解析：第 8 段说："elevar del veintiún coma uno por ciento al cincuenta y cinco por ciento"（从 21.1% 提高到 55%），故选 A。</w:t>
      </w:r>
    </w:p>
    <w:p>
      <w:r>
        <w:rPr>
          <w:b/>
        </w:rPr>
        <w:t>第4题：¿Cuándo está previsto arrancar la construcción de la gigafactoría?</w:t>
      </w:r>
    </w:p>
    <w:p>
      <w:pPr>
        <w:ind w:left="432"/>
      </w:pPr>
      <w:r>
        <w:t>A. En septiembre de 2026</w:t>
      </w:r>
    </w:p>
    <w:p>
      <w:pPr>
        <w:ind w:left="432"/>
      </w:pPr>
      <w:r>
        <w:t>B. En febrero de 2027</w:t>
      </w:r>
    </w:p>
    <w:p>
      <w:pPr>
        <w:ind w:left="432"/>
      </w:pPr>
      <w:r>
        <w:t>C. En 2028</w:t>
      </w:r>
    </w:p>
    <w:p>
      <w:pPr>
        <w:ind w:left="432"/>
      </w:pPr>
      <w:r>
        <w:t>D. En 2030</w:t>
      </w:r>
    </w:p>
    <w:p>
      <w:pPr>
        <w:ind w:left="432"/>
      </w:pPr>
      <w:r>
        <w:rPr>
          <w:b/>
        </w:rPr>
        <w:t>答案：B</w:t>
      </w:r>
    </w:p>
    <w:p>
      <w:pPr>
        <w:ind w:left="432"/>
      </w:pPr>
      <w:r>
        <w:t>西语解析：El párrafo 10 dice: "se ha fijado el arranque de la construcción en febrero de 2027". Por eso, la respuesta correcta es B.</w:t>
      </w:r>
    </w:p>
    <w:p>
      <w:pPr>
        <w:ind w:left="432"/>
      </w:pPr>
      <w:r>
        <w:t>中文解析：第 10 段说："se ha fijado el arranque de la construcción en febrero de 2027"（工程定于 2027 年 2 月动工），故选 B。</w:t>
      </w:r>
    </w:p>
    <w:p>
      <w:r>
        <w:rPr>
          <w:b/>
        </w:rPr>
        <w:t>第5题：¿Qué red público-privada facilitará probar soluciones de IA a las empresas?</w:t>
      </w:r>
    </w:p>
    <w:p>
      <w:pPr>
        <w:ind w:left="432"/>
      </w:pPr>
      <w:r>
        <w:t>A. La Red Neurona</w:t>
      </w:r>
    </w:p>
    <w:p>
      <w:pPr>
        <w:ind w:left="432"/>
      </w:pPr>
      <w:r>
        <w:t>B. El Perte Chip</w:t>
      </w:r>
    </w:p>
    <w:p>
      <w:pPr>
        <w:ind w:left="432"/>
      </w:pPr>
      <w:r>
        <w:t>C. El Bono Digital</w:t>
      </w:r>
    </w:p>
    <w:p>
      <w:pPr>
        <w:ind w:left="432"/>
      </w:pPr>
      <w:r>
        <w:t>D. El Escudo Cuántico</w:t>
      </w:r>
    </w:p>
    <w:p>
      <w:pPr>
        <w:ind w:left="432"/>
      </w:pPr>
      <w:r>
        <w:rPr>
          <w:b/>
        </w:rPr>
        <w:t>答案：A</w:t>
      </w:r>
    </w:p>
    <w:p>
      <w:pPr>
        <w:ind w:left="432"/>
      </w:pPr>
      <w:r>
        <w:t>西语解析：El párrafo 6 dice: "El bono estará vinculado a la Red Neurona, una red público-privada". Por eso, la respuesta correcta es A.</w:t>
      </w:r>
    </w:p>
    <w:p>
      <w:pPr>
        <w:ind w:left="432"/>
      </w:pPr>
      <w:r>
        <w:t>中文解析：第 6 段说："El bono estará vinculado a la Red Neurona, una red público-privada"（补贴与公私合作网络「神经元网络」挂钩），故选 A。</w:t>
      </w:r>
    </w:p>
    <w:p>
      <w:r>
        <w:rPr>
          <w:b/>
        </w:rPr>
        <w:t>第6题：¿Qué requisito no se exige a las empresas para recibir la ayuda?</w:t>
      </w:r>
    </w:p>
    <w:p>
      <w:pPr>
        <w:ind w:left="432"/>
      </w:pPr>
      <w:r>
        <w:t>A. Hacer un diagnóstico de madurez digital</w:t>
      </w:r>
    </w:p>
    <w:p>
      <w:pPr>
        <w:ind w:left="432"/>
      </w:pPr>
      <w:r>
        <w:t>B. Identificar un caso de uso concreto</w:t>
      </w:r>
    </w:p>
    <w:p>
      <w:pPr>
        <w:ind w:left="432"/>
      </w:pPr>
      <w:r>
        <w:t>C. Medir el impacto sobre la productividad</w:t>
      </w:r>
    </w:p>
    <w:p>
      <w:pPr>
        <w:ind w:left="432"/>
      </w:pPr>
      <w:r>
        <w:t>D. Solo suscribirse a licencias de IA</w:t>
      </w:r>
    </w:p>
    <w:p>
      <w:pPr>
        <w:ind w:left="432"/>
      </w:pPr>
      <w:r>
        <w:rPr>
          <w:b/>
        </w:rPr>
        <w:t>答案：D</w:t>
      </w:r>
    </w:p>
    <w:p>
      <w:pPr>
        <w:ind w:left="432"/>
      </w:pPr>
      <w:r>
        <w:t>西语解析：El párrafo 4 describe los requisitos reales, mientras el párrafo 3 aclara que "no sufragará la simple suscripción a licencias". Por eso, la respuesta correcta es D.</w:t>
      </w:r>
    </w:p>
    <w:p>
      <w:pPr>
        <w:ind w:left="432"/>
      </w:pPr>
      <w:r>
        <w:t>中文解析：第 4 段描述了真实要求，而第 3 段指出"no sufragará la simple suscripción a licencias"（不会为单纯授权订阅买单），故选 D。此题考查跨段落综合。</w:t>
      </w:r>
    </w:p>
    <w:p>
      <w:r>
        <w:rPr>
          <w:b/>
        </w:rPr>
        <w:t>第7题：¿Qué postura se puede inferir del Gobierno a partir del plan?</w:t>
      </w:r>
    </w:p>
    <w:p>
      <w:pPr>
        <w:ind w:left="432"/>
      </w:pPr>
      <w:r>
        <w:t>A. Quiere dejar la IA solo en manos privadas</w:t>
      </w:r>
    </w:p>
    <w:p>
      <w:pPr>
        <w:ind w:left="432"/>
      </w:pPr>
      <w:r>
        <w:t>B. Quiere que crecimiento económico y control público avancen juntos</w:t>
      </w:r>
    </w:p>
    <w:p>
      <w:pPr>
        <w:ind w:left="432"/>
      </w:pPr>
      <w:r>
        <w:t>C. Renuncia a construir infraestructura propia</w:t>
      </w:r>
    </w:p>
    <w:p>
      <w:pPr>
        <w:ind w:left="432"/>
      </w:pPr>
      <w:r>
        <w:t>D. Reduce la inversión en ciberseguridad</w:t>
      </w:r>
    </w:p>
    <w:p>
      <w:pPr>
        <w:ind w:left="432"/>
      </w:pPr>
      <w:r>
        <w:rPr>
          <w:b/>
        </w:rPr>
        <w:t>答案：B</w:t>
      </w:r>
    </w:p>
    <w:p>
      <w:pPr>
        <w:ind w:left="432"/>
      </w:pPr>
      <w:r>
        <w:t>西语解析：El párrafo 17 dice: "el crecimiento económico y el control público deben avanzar juntos". De ahí se infiere la postura del Gobierno. Por eso, la respuesta correcta es B.</w:t>
      </w:r>
    </w:p>
    <w:p>
      <w:pPr>
        <w:ind w:left="432"/>
      </w:pPr>
      <w:r>
        <w:t>中文解析：第 17 段说："el crecimiento económico y el control público deben avanzar juntos"（经济增长与公共管控必须同步推进），由此可推断政府立场，故选 B。此题考查推理判断。</w:t>
      </w:r>
    </w:p>
    <w:p>
      <w:r>
        <w:rPr>
          <w:b/>
        </w:rPr>
        <w:t>第8题：¿Qué opinan los analistas sobre la eficacia del plan?</w:t>
      </w:r>
    </w:p>
    <w:p>
      <w:pPr>
        <w:ind w:left="432"/>
      </w:pPr>
      <w:r>
        <w:t>A. Dependerá de convertirlo en proyectos verificables</w:t>
      </w:r>
    </w:p>
    <w:p>
      <w:pPr>
        <w:ind w:left="432"/>
      </w:pPr>
      <w:r>
        <w:t>B. Será inmediata y automática</w:t>
      </w:r>
    </w:p>
    <w:p>
      <w:pPr>
        <w:ind w:left="432"/>
      </w:pPr>
      <w:r>
        <w:t>C. No tendrá ningún efecto real</w:t>
      </w:r>
    </w:p>
    <w:p>
      <w:pPr>
        <w:ind w:left="432"/>
      </w:pPr>
      <w:r>
        <w:t>D. Solo importa el discurso político</w:t>
      </w:r>
    </w:p>
    <w:p>
      <w:pPr>
        <w:ind w:left="432"/>
      </w:pPr>
      <w:r>
        <w:rPr>
          <w:b/>
        </w:rPr>
        <w:t>答案：A</w:t>
      </w:r>
    </w:p>
    <w:p>
      <w:pPr>
        <w:ind w:left="432"/>
      </w:pPr>
      <w:r>
        <w:t>西语解析：El párrafo 18 dice: "dependerá menos del discurso y más de la capacidad de convertir las metas en proyectos verificables". Por eso, la respuesta correcta es A.</w:t>
      </w:r>
    </w:p>
    <w:p>
      <w:pPr>
        <w:ind w:left="432"/>
      </w:pPr>
      <w:r>
        <w:t>中文解析：第 18 段说："dependerá menos del discurso y más de la capacidad de convertir las metas en proyectos verificables"（成效较少取决于说辞，而更多取决于能否转化为可验证项目），故选 A。此题考查观点辨析。</w:t>
      </w:r>
    </w:p>
    <w:p>
      <w:pPr>
        <w:pStyle w:val="Heading1"/>
      </w:pPr>
      <w:r>
        <w:t>二、B2 精读（高级）：La regulación de la IA</w:t>
      </w:r>
    </w:p>
    <w:p>
      <w:r>
        <w:rPr>
          <w:i/>
        </w:rPr>
        <w:t>来源：Diari de Tarragona · 难度 ★★★★ · 20 段</w:t>
      </w:r>
    </w:p>
    <w:p>
      <w:r>
        <w:rPr>
          <w:b/>
        </w:rPr>
        <w:t xml:space="preserve">[1] </w:t>
      </w:r>
      <w:r>
        <w:t>Pedro Sánchez ha defendido la necesidad de una regulación estricta de la inteligencia artificial y ha propuesto un gran acuerdo de país para que esta tecnología no quede solo en manos de las grandes empresas. Lo hizo durante la clausura del acto IA360 en La Moncloa.</w:t>
      </w:r>
    </w:p>
    <w:p>
      <w:pPr>
        <w:ind w:left="432"/>
      </w:pPr>
      <w:r>
        <w:rPr>
          <w:i/>
        </w:rPr>
        <w:t>桑切斯主张对 AI 进行严格监管，并提出一项全国性协议，以避免这项技术只落入大企业之手。他是在蒙克洛亚宫 IA360 活动闭幕式上作上述表示的。</w:t>
      </w:r>
    </w:p>
    <w:p>
      <w:r>
        <w:rPr>
          <w:b/>
        </w:rPr>
        <w:t xml:space="preserve">[2] </w:t>
      </w:r>
      <w:r>
        <w:t>El plan pivota sobre cuatro objetivos: reforzar el músculo tecnológico, convertir la IA en motor económico y semillero de talento, reforzar su gobernanza e impulsar un contrato social. La seguridad ciudadana y la protección de los más vulnerables se sitúan en el centro.</w:t>
      </w:r>
    </w:p>
    <w:p>
      <w:pPr>
        <w:ind w:left="432"/>
      </w:pPr>
      <w:r>
        <w:rPr>
          <w:i/>
        </w:rPr>
        <w:t>该计划围绕四个目标：强化技术实力、让 AI 成为经济引擎和人才摇篮、加强治理、推动社会契约。公民安全和弱势群体保护处于核心。</w:t>
      </w:r>
    </w:p>
    <w:p>
      <w:r>
        <w:rPr>
          <w:b/>
        </w:rPr>
        <w:t xml:space="preserve">[3] </w:t>
      </w:r>
      <w:r>
        <w:t>Entre los proyectos se citan la gigafactoría de IA, el desarrollo de nuevos modelos junto al Barcelona Supercomputing Center, y centros de datos con los mejores estándares energéticos y ambientales que garanticen la autonomía sobre los datos almacenados.</w:t>
      </w:r>
    </w:p>
    <w:p>
      <w:pPr>
        <w:ind w:left="432"/>
      </w:pPr>
      <w:r>
        <w:rPr>
          <w:i/>
        </w:rPr>
        <w:t>在项目中提到了 AI 超级工厂、与巴塞罗那超级计算中心合作开发新模型，以及符合最高能源环境标准并确保数据自主权的数据中心。</w:t>
      </w:r>
    </w:p>
    <w:p>
      <w:r>
        <w:rPr>
          <w:b/>
        </w:rPr>
        <w:t xml:space="preserve">[4] </w:t>
      </w:r>
      <w:r>
        <w:t>Sánchez promoverá un gran acuerdo de país entre empresas, trabajadores, sindicatos, partidos y poderes públicos, y convocará el próximo mes a los agentes sociales. Cree que hace falta una regulación estricta para no dejar la tecnología en manos de los tecnooligarcas.</w:t>
      </w:r>
    </w:p>
    <w:p>
      <w:pPr>
        <w:ind w:left="432"/>
      </w:pPr>
      <w:r>
        <w:rPr>
          <w:i/>
        </w:rPr>
        <w:t>桑切斯将在企业、劳动者、工会、政党和公共权力机构间推动全国协议，并在下个月召集社会各方。他认为必须严格监管，才能避免技术落入科技寡头之手。</w:t>
      </w:r>
    </w:p>
    <w:p>
      <w:r>
        <w:rPr>
          <w:b/>
        </w:rPr>
        <w:t xml:space="preserve">[5] </w:t>
      </w:r>
      <w:r>
        <w:t>El presidente asegura que la historia ha demostrado que la autorregulación no funciona, porque los incentivos de quienes controlan las empresas punteras no están alineados con el interés general. Por ello aboga por una IA responsable, con una perspectiva humanista.</w:t>
      </w:r>
    </w:p>
    <w:p>
      <w:pPr>
        <w:ind w:left="432"/>
      </w:pPr>
      <w:r>
        <w:rPr>
          <w:i/>
        </w:rPr>
        <w:t>首相断言，历史证明自我监管行不通，因为控制头部企业者的激励与公共利益不一致。因此他主张建设负责任、秉持人文主义视角的 AI。</w:t>
      </w:r>
    </w:p>
    <w:p>
      <w:r>
        <w:rPr>
          <w:b/>
        </w:rPr>
        <w:t xml:space="preserve">[6] </w:t>
      </w:r>
      <w:r>
        <w:t>Sánchez insiste en la urgencia de actuar: una IA desregulada, opaca, en estampida y en manos de unos pocos es, en sus palabras, el cóctel perfecto para que ocurra una desgracia. La imagen subraya su temor a una concentración de poder sin control democrático.</w:t>
      </w:r>
    </w:p>
    <w:p>
      <w:pPr>
        <w:ind w:left="432"/>
      </w:pPr>
      <w:r>
        <w:rPr>
          <w:i/>
        </w:rPr>
        <w:t>桑切斯强调行动的紧迫性：失控、不透明、狂奔且掌握在少数人手中的 AI，用他的话说，是引发灾难的完美配方。这一比喻凸显了他对不受民主约束的权力集中的担忧。</w:t>
      </w:r>
    </w:p>
    <w:p>
      <w:r>
        <w:rPr>
          <w:b/>
        </w:rPr>
        <w:t xml:space="preserve">[7] </w:t>
      </w:r>
      <w:r>
        <w:t>El presidente recordó que España ocupa el segundo puesto mundial en gobernanza de la IA y que fue el primer país europeo en crear una Agencia de Supervisión. También citó el Reglamento Europeo de IA, aprobado bajo la presidencia española de la Unión Europea.</w:t>
      </w:r>
    </w:p>
    <w:p>
      <w:pPr>
        <w:ind w:left="432"/>
      </w:pPr>
      <w:r>
        <w:rPr>
          <w:i/>
        </w:rPr>
        <w:t>首相回顾道，西班牙在 AI 治理方面位居世界第二，是欧洲第一个设立 AI 监督机构的国家。他还提到了在西班牙担任欧盟轮值主席国期间通过的欧洲 AI 法规。</w:t>
      </w:r>
    </w:p>
    <w:p>
      <w:r>
        <w:rPr>
          <w:b/>
        </w:rPr>
        <w:t xml:space="preserve">[8] </w:t>
      </w:r>
      <w:r>
        <w:t>En la inauguración, el vicepresidente Carlos Cuerpo abogó por un marco en el que la IA amplíe nuestro entendimiento en lugar de sustituirlo, para que nadie tenga que elegir entre un entusiasmo ciego y el miedo. Advirtió de la necesidad de participar en las decisiones.</w:t>
      </w:r>
    </w:p>
    <w:p>
      <w:pPr>
        <w:ind w:left="432"/>
      </w:pPr>
      <w:r>
        <w:rPr>
          <w:i/>
        </w:rPr>
        <w:t>开幕式上，副首相卡洛斯·库埃尔波主张建立让 AI 扩展而非取代理解的框架，使人们不必在盲目热情与恐惧间抉择。他警告必须参与相关决策。</w:t>
      </w:r>
    </w:p>
    <w:p>
      <w:r>
        <w:rPr>
          <w:b/>
        </w:rPr>
        <w:t xml:space="preserve">[9] </w:t>
      </w:r>
      <w:r>
        <w:t>Participaron expertos como Senén Barro, presidente del Laboratorio de ideas de la Agencia de Supervisión, y las profesoras Rosa Lillo y Verónica Bolón. Los tres defendieron la regulación y destacaron las ventajas de España en los modelos de IA en castellano y el talento emergente.</w:t>
      </w:r>
    </w:p>
    <w:p>
      <w:pPr>
        <w:ind w:left="432"/>
      </w:pPr>
      <w:r>
        <w:rPr>
          <w:i/>
        </w:rPr>
        <w:t>参与的专家包括监督机构智库主席塞嫩·巴罗，以及罗莎·利略和贝罗妮卡·博隆两位教授。三人主张监管，并强调西班牙在西语 AI 模型和新兴人才方面的优势。</w:t>
      </w:r>
    </w:p>
    <w:p>
      <w:r>
        <w:rPr>
          <w:b/>
        </w:rPr>
        <w:t xml:space="preserve">[10] </w:t>
      </w:r>
      <w:r>
        <w:t>Los expertos insistieron en que la IA debe transmitir confianza y en la importancia de la eficiencia y la sostenibilidad. Subrayaron la necesidad de reforzar la autonomía tecnológica, aunque tacharon de entelequia una soberanía plena, algo imposible incluso para Estados Unidos o China.</w:t>
      </w:r>
    </w:p>
    <w:p>
      <w:pPr>
        <w:ind w:left="432"/>
      </w:pPr>
      <w:r>
        <w:rPr>
          <w:i/>
        </w:rPr>
        <w:t>专家们强调 AI 必须传递信任，以及效率和可持续的重要性。他们强调加强技术自主的必要性，但把「完全主权」斥为妄想，认为即便对美中也不现实。</w:t>
      </w:r>
    </w:p>
    <w:p>
      <w:r>
        <w:rPr>
          <w:b/>
        </w:rPr>
        <w:t xml:space="preserve">[11] </w:t>
      </w:r>
      <w:r>
        <w:t>La postura de Sánchez se enmarca en un debate global intensificado en las últimas semanas, después de que responsables de importantes laboratorios de IA pidieran una desaceleración del desarrollo ante los riesgos de la tecnología. Esas advertencias refuerzan a quienes reclaman intervención pública.</w:t>
      </w:r>
    </w:p>
    <w:p>
      <w:pPr>
        <w:ind w:left="432"/>
      </w:pPr>
      <w:r>
        <w:rPr>
          <w:i/>
        </w:rPr>
        <w:t>桑切斯的立场属于最近几周愈演愈烈的全球辩论，此前多家重要 AI 实验室负责人因技术风险呼吁放缓开发。这些警告强化了主张公共干预者的论据。</w:t>
      </w:r>
    </w:p>
    <w:p>
      <w:r>
        <w:rPr>
          <w:b/>
        </w:rPr>
        <w:t xml:space="preserve">[12] </w:t>
      </w:r>
      <w:r>
        <w:t>Sin embargo, la propuesta no está exenta de críticas. Algunos sectores empresariales temen que una regulación excesiva frene la innovación y reste competitividad a las compañías europeas frente a sus rivales de Estados Unidos y China.</w:t>
      </w:r>
    </w:p>
    <w:p>
      <w:pPr>
        <w:ind w:left="432"/>
      </w:pPr>
      <w:r>
        <w:rPr>
          <w:i/>
        </w:rPr>
        <w:t>然而，该提议并非没有批评。一些企业界人士担心过度监管会阻碍创新，削弱欧洲企业相对于美中竞争对手的竞争力。</w:t>
      </w:r>
    </w:p>
    <w:p>
      <w:r>
        <w:rPr>
          <w:b/>
        </w:rPr>
        <w:t xml:space="preserve">[13] </w:t>
      </w:r>
      <w:r>
        <w:t>Sánchez responde recordando que algunos magnates siguen defendiendo que la regulación es enemiga de la innovación, una idea que considera profundamente equivocada. Los tecnooligarcas del presente, dice, no deberían caer en el error de los magnates del pasado, porque nadie está por encima del interés público.</w:t>
      </w:r>
    </w:p>
    <w:p>
      <w:pPr>
        <w:ind w:left="432"/>
      </w:pPr>
      <w:r>
        <w:rPr>
          <w:i/>
        </w:rPr>
        <w:t>桑切斯回应道，一些大亨仍坚称监管是创新的敌人，而他认为这大错特错。他说，如今的科技寡头不应重蹈昔日大亨的覆辙，因为没有人能凌驾于公共利益之上。</w:t>
      </w:r>
    </w:p>
    <w:p>
      <w:r>
        <w:rPr>
          <w:b/>
        </w:rPr>
        <w:t xml:space="preserve">[14] </w:t>
      </w:r>
      <w:r>
        <w:t>El presidente añadió que en ningún lugar está escrito que el progreso tecnológico garantice el progreso social, y que de nosotros depende que eso ocurra. Con esta afirmación sitúa la responsabilidad en la sociedad y sus instituciones, y reclama un papel activo del Estado.</w:t>
      </w:r>
    </w:p>
    <w:p>
      <w:pPr>
        <w:ind w:left="432"/>
      </w:pPr>
      <w:r>
        <w:rPr>
          <w:i/>
        </w:rPr>
        <w:t>首相补充道，任何地方都没写「技术进步必然带来社会进步」，这取决于我们自己。这一论断把责任放在社会及其制度上，并主张国家发挥积极作用。</w:t>
      </w:r>
    </w:p>
    <w:p>
      <w:r>
        <w:rPr>
          <w:b/>
        </w:rPr>
        <w:t xml:space="preserve">[15] </w:t>
      </w:r>
      <w:r>
        <w:t>Para materializar esa ambición, el Ejecutivo convocará en octubre a sindicatos y patronal para negociar un nuevo contrato social para la IA. El objetivo es acordar las garantías ante los cambios que la tecnología pueda provocar en el empleo, los derechos y la vida cotidiana.</w:t>
      </w:r>
    </w:p>
    <w:p>
      <w:pPr>
        <w:ind w:left="432"/>
      </w:pPr>
      <w:r>
        <w:rPr>
          <w:i/>
        </w:rPr>
        <w:t>为实现这一雄心，政府将在十月召集工会和雇主协会，谈判新的 AI 社会契约。目标是就技术可能给就业、权利和日常生活带来的变化达成保障。</w:t>
      </w:r>
    </w:p>
    <w:p>
      <w:r>
        <w:rPr>
          <w:b/>
        </w:rPr>
        <w:t xml:space="preserve">[16] </w:t>
      </w:r>
      <w:r>
        <w:t>Los observadores coinciden en que el desenlace dependerá de si las partes logran transformar un discurso ambicioso en compromisos concretos y verificables. El verdadero reto, señalan, no es declarar la necesidad de regular, sino definir quién regula, con qué criterios y con qué capacidad de supervisar.</w:t>
      </w:r>
    </w:p>
    <w:p>
      <w:pPr>
        <w:ind w:left="432"/>
      </w:pPr>
      <w:r>
        <w:rPr>
          <w:i/>
        </w:rPr>
        <w:t>观察人士一致认为，结局取决于各方能否把雄心勃勃的表态转化为具体可验证的承诺。真正的挑战不在于宣示监管必要性，而在于界定谁来监管、依据什么标准、具备何种监督能力。</w:t>
      </w:r>
    </w:p>
    <w:p>
      <w:r>
        <w:rPr>
          <w:b/>
        </w:rPr>
        <w:t xml:space="preserve">[17] </w:t>
      </w:r>
      <w:r>
        <w:t>En el fondo, el debate español reproduce una pregunta más amplia sobre el poder en las democracias: hasta qué punto los gobiernos pueden limitar a unas pocas empresas que acumulan un poder tecnológico y económico sin precedentes. La respuesta de España servirá de referencia para otros países.</w:t>
      </w:r>
    </w:p>
    <w:p>
      <w:pPr>
        <w:ind w:left="432"/>
      </w:pPr>
      <w:r>
        <w:rPr>
          <w:i/>
        </w:rPr>
        <w:t>究其根本，西班牙的争论折射出民主国家更广泛的问题：政府能在多大程度上限制少数积累史无前例技术与经济权力的企业。西班牙的答案将为其他国家提供参照。</w:t>
      </w:r>
    </w:p>
    <w:p>
      <w:r>
        <w:rPr>
          <w:b/>
        </w:rPr>
        <w:t xml:space="preserve">[18] </w:t>
      </w:r>
      <w:r>
        <w:t>Mientras tanto, la tecnología avanza a un ritmo que supera la capacidad de los legisladores para seguirla. Esa asimetría entre la velocidad del desarrollo técnico y la lentitud de la regulación es, quizás, el mayor desafío que afrontan las democracias liberales en la era de la IA.</w:t>
      </w:r>
    </w:p>
    <w:p>
      <w:pPr>
        <w:ind w:left="432"/>
      </w:pPr>
      <w:r>
        <w:rPr>
          <w:i/>
        </w:rPr>
        <w:t>与此同时，技术以超越立法者跟进能力的速度前进。技术发展之快与监管之慢之间的不对称，或许是自由民主国家在 AI 时代面临的最大挑战。</w:t>
      </w:r>
    </w:p>
    <w:p>
      <w:r>
        <w:rPr>
          <w:b/>
        </w:rPr>
        <w:t xml:space="preserve">[19] </w:t>
      </w:r>
      <w:r>
        <w:t>El plan IA360 no es una ley, sino una hoja de ruta política que deberá concretarse en normas y presupuestos. Su valor, concluyen los expertos, se medirá por la capacidad de traducir esas promesas en una regulación eficaz que proteja a los ciudadanos sin asfixiar la innovación.</w:t>
      </w:r>
    </w:p>
    <w:p>
      <w:pPr>
        <w:ind w:left="432"/>
      </w:pPr>
      <w:r>
        <w:rPr>
          <w:i/>
        </w:rPr>
        <w:t>IA360 不是法律，而是需落实到法规和预算中的政治路线图。专家总结道，其价值取决于能否把这些承诺转化为有效监管，既保护公民又不扼杀创新。</w:t>
      </w:r>
    </w:p>
    <w:p>
      <w:r>
        <w:rPr>
          <w:b/>
        </w:rPr>
        <w:t xml:space="preserve">[20] </w:t>
      </w:r>
      <w:r>
        <w:t>Así, el debate queda abierto entre quienes piden intervención pública y quienes defienden la libertad del sector. La regulación española, aún por concretar, se observa en Europa como un posible modelo para equilibrar el progreso técnico, los derechos ciudadanos y la soberanía digital.</w:t>
      </w:r>
    </w:p>
    <w:p>
      <w:pPr>
        <w:ind w:left="432"/>
      </w:pPr>
      <w:r>
        <w:rPr>
          <w:i/>
        </w:rPr>
        <w:t>因此，主张公共干预与捍卫行业自由之间的争论仍在继续。尚待落实的西班牙监管，在欧洲被视为在技术进步、公民权利与数字主权之间寻求平衡的一个可能范本。</w:t>
      </w:r>
    </w:p>
    <w:p>
      <w:pPr>
        <w:pStyle w:val="Heading2"/>
      </w:pPr>
      <w:r>
        <w:t>DELE 考点</w:t>
      </w:r>
    </w:p>
    <w:p>
      <w:r>
        <w:t>B2 考点：虚拟式（para que no quede / si se quiere que hable / antes de que sea）；条件与让步（aunque tacharon de entelequia / sin asfixiar）；间接引语与转述（ha asegurado que / recordó que / concluyen que）；抽象名词与政论词汇（gobernanza / autonomía / entelequia / asimetría）；比喻与修辞（cóctel perfecto / en estampida / semillero de talento）。</w:t>
      </w:r>
    </w:p>
    <w:p>
      <w:pPr>
        <w:pStyle w:val="Heading2"/>
      </w:pPr>
      <w:r>
        <w:t>难词清单</w:t>
      </w:r>
    </w:p>
    <w:p>
      <w:r>
        <w:rPr>
          <w:b/>
        </w:rPr>
        <w:t>· regulación</w:t>
      </w:r>
      <w:r>
        <w:t xml:space="preserve"> = 监管；规范（通过规则加以约束的行为或制度）</w:t>
      </w:r>
    </w:p>
    <w:p>
      <w:pPr>
        <w:ind w:left="432"/>
      </w:pPr>
      <w:r>
        <w:rPr>
          <w:i/>
        </w:rPr>
        <w:t>例句：Sánchez ha defendido la necesidad de una regulación estricta de la inteligencia artificial.</w:t>
      </w:r>
    </w:p>
    <w:p>
      <w:pPr>
        <w:ind w:left="432"/>
      </w:pPr>
      <w:r>
        <w:t>分析：源于动词 regular（调节、监管），指通过法律或规则对某领域进行约束。常见搭配 regulación estricta（严格监管）、regulación financiera（金融监管）。与 norma（规范）、legislación（立法）近义但侧重「监管这一行为和制度」。DELE B2 议论文高频词，常考其与 autorregulación（自我监管）的对立关系。</w:t>
      </w:r>
    </w:p>
    <w:p>
      <w:r>
        <w:rPr>
          <w:b/>
        </w:rPr>
        <w:t>· autorregulación</w:t>
      </w:r>
      <w:r>
        <w:t xml:space="preserve"> = 自我监管（行业自行约束，无需外部规则）</w:t>
      </w:r>
    </w:p>
    <w:p>
      <w:pPr>
        <w:ind w:left="432"/>
      </w:pPr>
      <w:r>
        <w:rPr>
          <w:i/>
        </w:rPr>
        <w:t>例句：El presidente cree que la historia ha demostrado que la autorregulación no funciona.</w:t>
      </w:r>
    </w:p>
    <w:p>
      <w:pPr>
        <w:ind w:left="432"/>
      </w:pPr>
      <w:r>
        <w:t>分析：由前缀 auto-（自身）加 regulación 构成，指行业或企业自行设定规则、无需政府干预。在 AI 监管辩论中是关键词，常与 regulación estricta 形成对立。理解前缀 auto- 有助于推断 autoempleo（自雇）、autonomía（自主）等词义，是 DELE 词根词缀考点。</w:t>
      </w:r>
    </w:p>
    <w:p>
      <w:r>
        <w:rPr>
          <w:b/>
        </w:rPr>
        <w:t>· tecnooligarca</w:t>
      </w:r>
      <w:r>
        <w:t xml:space="preserve"> = 科技寡头（掌控巨大科技权力的少数人）</w:t>
      </w:r>
    </w:p>
    <w:p>
      <w:pPr>
        <w:ind w:left="432"/>
      </w:pPr>
      <w:r>
        <w:rPr>
          <w:i/>
        </w:rPr>
        <w:t>例句：Sánchez critica que la IA quede en manos de las grandes tecnológicas y de los tecnooligarcas.</w:t>
      </w:r>
    </w:p>
    <w:p>
      <w:pPr>
        <w:ind w:left="432"/>
      </w:pPr>
      <w:r>
        <w:t>分析：由 tecno-（技术）与 oligarca（寡头）合成的政治新造词，带有明显的批判色彩，指掌控巨大科技与经济权力的少数企业家。理解 oligarquía（寡头统治）可帮助记忆。属议论文中的立场性词汇，DELE B2 常考其感情色彩与语境义。</w:t>
      </w:r>
    </w:p>
    <w:p>
      <w:r>
        <w:rPr>
          <w:b/>
        </w:rPr>
        <w:t>· gobernanza</w:t>
      </w:r>
      <w:r>
        <w:t xml:space="preserve"> = 治理；管治（对公共或技术事务的管理体系）</w:t>
      </w:r>
    </w:p>
    <w:p>
      <w:pPr>
        <w:ind w:left="432"/>
      </w:pPr>
      <w:r>
        <w:rPr>
          <w:i/>
        </w:rPr>
        <w:t>例句：España ocupa el segundo puesto mundial en gobernanza de la inteligencia artificial.</w:t>
      </w:r>
    </w:p>
    <w:p>
      <w:pPr>
        <w:ind w:left="432"/>
      </w:pPr>
      <w:r>
        <w:t>分析：指对公共事务或某一领域的整体管理与规范体系，比 gobierno（政府机构）更抽象、更强调「治理方式」。常见搭配 gobernanza global（全球治理）、gobernanza de la IA（AI 治理）。借自英语 governance，是政经与国际关系文本的核心术语。</w:t>
      </w:r>
    </w:p>
    <w:p>
      <w:r>
        <w:rPr>
          <w:b/>
        </w:rPr>
        <w:t>· entelequia</w:t>
      </w:r>
      <w:r>
        <w:t xml:space="preserve"> = 空想；不切实际的理想（源于亚里士多德哲学）</w:t>
      </w:r>
    </w:p>
    <w:p>
      <w:pPr>
        <w:ind w:left="432"/>
      </w:pPr>
      <w:r>
        <w:rPr>
          <w:i/>
        </w:rPr>
        <w:t>例句：Los expertos tacharon de entelequia el objetivo de una soberanía plena.</w:t>
      </w:r>
    </w:p>
    <w:p>
      <w:pPr>
        <w:ind w:left="432"/>
      </w:pPr>
      <w:r>
        <w:t>分析：源自希腊哲学（亚里士多德），原指「潜能实现的完满状态」，现代西语引申为「无法实现的空想、幻想」。搭配常用 tachar de entelequia（斥为妄想）。是典型的高阶抽象词汇，B2/C1 阅读中偶现，考查对引申义的理解。</w:t>
      </w:r>
    </w:p>
    <w:p>
      <w:r>
        <w:rPr>
          <w:b/>
        </w:rPr>
        <w:t>· estampida</w:t>
      </w:r>
      <w:r>
        <w:t xml:space="preserve"> = 狂奔；失控奔逃（比喻无秩序地快速发展）</w:t>
      </w:r>
    </w:p>
    <w:p>
      <w:pPr>
        <w:ind w:left="432"/>
      </w:pPr>
      <w:r>
        <w:rPr>
          <w:i/>
        </w:rPr>
        <w:t>例句：Una IA en estampida y en manos de unos pocos es el cóctel perfecto para una desgracia.</w:t>
      </w:r>
    </w:p>
    <w:p>
      <w:pPr>
        <w:ind w:left="432"/>
      </w:pPr>
      <w:r>
        <w:t>分析：本义指兽群受惊后的狂奔逃窜，比喻「失控、无秩序地迅猛发展」。固定搭配 en estampida（失控地）。在政论演讲中用作修辞，强调缺乏约束的失控状态。DELE B2 常考查比喻义在语境中的理解。</w:t>
      </w:r>
    </w:p>
    <w:p>
      <w:r>
        <w:rPr>
          <w:b/>
        </w:rPr>
        <w:t>· autonomía</w:t>
      </w:r>
      <w:r>
        <w:t xml:space="preserve"> = 自主权；自治（不受外部支配的能力或状态）</w:t>
      </w:r>
    </w:p>
    <w:p>
      <w:pPr>
        <w:ind w:left="432"/>
      </w:pPr>
      <w:r>
        <w:rPr>
          <w:i/>
        </w:rPr>
        <w:t>例句：Los centros de datos deben garantizar la autonomía sobre los datos que almacenen.</w:t>
      </w:r>
    </w:p>
    <w:p>
      <w:pPr>
        <w:ind w:left="432"/>
      </w:pPr>
      <w:r>
        <w:t>分析：源于 auto-（自身）加 -nomía（法则），本义为「自治、自主」。科技语境下衍生出 autonomía tecnológica（技术自主）、autonomía de datos（数据自主权）。注意区分：政治上的「自治区」（comunidad autónoma）与数字语境下的「自主权」是两个义项。</w:t>
      </w:r>
    </w:p>
    <w:p>
      <w:r>
        <w:rPr>
          <w:b/>
        </w:rPr>
        <w:t>· desaceleración</w:t>
      </w:r>
      <w:r>
        <w:t xml:space="preserve"> = 减速；放缓（发展速度的降低）</w:t>
      </w:r>
    </w:p>
    <w:p>
      <w:pPr>
        <w:ind w:left="432"/>
      </w:pPr>
      <w:r>
        <w:rPr>
          <w:i/>
        </w:rPr>
        <w:t>例句：Los laboratorios pidieron una desaceleración del desarrollo ante los riesgos de la tecnología.</w:t>
      </w:r>
    </w:p>
    <w:p>
      <w:pPr>
        <w:ind w:left="432"/>
      </w:pPr>
      <w:r>
        <w:t>分析：由前缀 des-（否定）加 aceleración（加速）构成，指「减速、放缓」。常见搭配 desaceleración económica（经济放缓）、desaceleración del desarrollo（发展放缓）。掌握前缀 des- 的否定义可帮助理解 desregulación（去监管）、descontrol（失控）等反义词族。</w:t>
      </w:r>
    </w:p>
    <w:p>
      <w:r>
        <w:rPr>
          <w:b/>
        </w:rPr>
        <w:t>· asimetría</w:t>
      </w:r>
      <w:r>
        <w:t xml:space="preserve"> = 不对称；失衡（两方面不对等）</w:t>
      </w:r>
    </w:p>
    <w:p>
      <w:pPr>
        <w:ind w:left="432"/>
      </w:pPr>
      <w:r>
        <w:rPr>
          <w:i/>
        </w:rPr>
        <w:t>例句：La asimetría entre la velocidad del desarrollo técnico y la lentitud de la regulación es el mayor desafío.</w:t>
      </w:r>
    </w:p>
    <w:p>
      <w:pPr>
        <w:ind w:left="432"/>
      </w:pPr>
      <w:r>
        <w:t>分析：由前缀 a-（否定）加 simetría（对称）构成，指两方面的不对等、失衡。常见搭配 asimetría de poder（权力失衡）、asimetría informativa（信息不对称）。是学术和政论文本的常用抽象名词，DELE B2 常考词根 a-/in- 否定前缀。</w:t>
      </w:r>
    </w:p>
    <w:p>
      <w:r>
        <w:rPr>
          <w:b/>
        </w:rPr>
        <w:t>· sofocar</w:t>
      </w:r>
      <w:r>
        <w:t xml:space="preserve"> = 扼杀；压制（使难以发展）</w:t>
      </w:r>
    </w:p>
    <w:p>
      <w:pPr>
        <w:ind w:left="432"/>
      </w:pPr>
      <w:r>
        <w:rPr>
          <w:i/>
        </w:rPr>
        <w:t>例句：La regulación debe proteger a los ciudadanos sin sofocar la innovación.</w:t>
      </w:r>
    </w:p>
    <w:p>
      <w:pPr>
        <w:ind w:left="432"/>
      </w:pPr>
      <w:r>
        <w:t>分析：本义为「使窒息、使喘不过气」，引申为「扼杀、压制（某种事物的发展）」。搭配 sofocar la innovación（扼杀创新）、sofocar un incendio（扑灭火灾，字面义）。在议论文中常用作形象化动词，强调过度干预的负面后果，属 B2 词汇深度考点。</w:t>
      </w:r>
    </w:p>
    <w:p>
      <w:pPr>
        <w:pStyle w:val="Heading2"/>
      </w:pPr>
      <w:r>
        <w:t>阅读理解题（8 题）</w:t>
      </w:r>
    </w:p>
    <w:p>
      <w:r>
        <w:rPr>
          <w:b/>
        </w:rPr>
        <w:t>第1题：¿Cuál es uno de los cuatro objetivos del plan IA360?</w:t>
      </w:r>
    </w:p>
    <w:p>
      <w:pPr>
        <w:ind w:left="432"/>
      </w:pPr>
      <w:r>
        <w:t>A. Reducir la inversión en tecnología</w:t>
      </w:r>
    </w:p>
    <w:p>
      <w:pPr>
        <w:ind w:left="432"/>
      </w:pPr>
      <w:r>
        <w:t>B. Convertir la IA en motor económico y semillero de talento</w:t>
      </w:r>
    </w:p>
    <w:p>
      <w:pPr>
        <w:ind w:left="432"/>
      </w:pPr>
      <w:r>
        <w:t>C. Eliminar la supervisión pública</w:t>
      </w:r>
    </w:p>
    <w:p>
      <w:pPr>
        <w:ind w:left="432"/>
      </w:pPr>
      <w:r>
        <w:t>D. Privatizar los centros de datos</w:t>
      </w:r>
    </w:p>
    <w:p>
      <w:pPr>
        <w:ind w:left="432"/>
      </w:pPr>
      <w:r>
        <w:rPr>
          <w:b/>
        </w:rPr>
        <w:t>答案：B</w:t>
      </w:r>
    </w:p>
    <w:p>
      <w:pPr>
        <w:ind w:left="432"/>
      </w:pPr>
      <w:r>
        <w:t>西语解析：El párrafo 2 dice: "convertir la IA en motor económico y semillero de talento". Por eso, la respuesta correcta es B.</w:t>
      </w:r>
    </w:p>
    <w:p>
      <w:pPr>
        <w:ind w:left="432"/>
      </w:pPr>
      <w:r>
        <w:t>中文解析：第 2 段说："convertir la IA en motor económico y semillero de talento"（让 AI 成为经济引擎和人才摇篮），故选 B。</w:t>
      </w:r>
    </w:p>
    <w:p>
      <w:r>
        <w:rPr>
          <w:b/>
        </w:rPr>
        <w:t>第2题：¿Qué opina Sánchez sobre la autorregulación de la IA?</w:t>
      </w:r>
    </w:p>
    <w:p>
      <w:pPr>
        <w:ind w:left="432"/>
      </w:pPr>
      <w:r>
        <w:t>A. Que es la mejor solución</w:t>
      </w:r>
    </w:p>
    <w:p>
      <w:pPr>
        <w:ind w:left="432"/>
      </w:pPr>
      <w:r>
        <w:t>B. Que es suficiente</w:t>
      </w:r>
    </w:p>
    <w:p>
      <w:pPr>
        <w:ind w:left="432"/>
      </w:pPr>
      <w:r>
        <w:t>C. Que no funciona</w:t>
      </w:r>
    </w:p>
    <w:p>
      <w:pPr>
        <w:ind w:left="432"/>
      </w:pPr>
      <w:r>
        <w:t>D. Que solo funciona en Europa</w:t>
      </w:r>
    </w:p>
    <w:p>
      <w:pPr>
        <w:ind w:left="432"/>
      </w:pPr>
      <w:r>
        <w:rPr>
          <w:b/>
        </w:rPr>
        <w:t>答案：C</w:t>
      </w:r>
    </w:p>
    <w:p>
      <w:pPr>
        <w:ind w:left="432"/>
      </w:pPr>
      <w:r>
        <w:t>西语解析：El párrafo 5 dice: "la autorregulación no funciona". Por eso, la respuesta correcta es C.</w:t>
      </w:r>
    </w:p>
    <w:p>
      <w:pPr>
        <w:ind w:left="432"/>
      </w:pPr>
      <w:r>
        <w:t>中文解析：第 5 段说："la autorregulación no funciona"（自我监管行不通），故选 C。</w:t>
      </w:r>
    </w:p>
    <w:p>
      <w:r>
        <w:rPr>
          <w:b/>
        </w:rPr>
        <w:t>第3题：¿Qué calificaron los expertos como una entelequia?</w:t>
      </w:r>
    </w:p>
    <w:p>
      <w:pPr>
        <w:ind w:left="432"/>
      </w:pPr>
      <w:r>
        <w:t>A. La regulación estricta</w:t>
      </w:r>
    </w:p>
    <w:p>
      <w:pPr>
        <w:ind w:left="432"/>
      </w:pPr>
      <w:r>
        <w:t>B. La soberanía plena</w:t>
      </w:r>
    </w:p>
    <w:p>
      <w:pPr>
        <w:ind w:left="432"/>
      </w:pPr>
      <w:r>
        <w:t>C. El contrato social</w:t>
      </w:r>
    </w:p>
    <w:p>
      <w:pPr>
        <w:ind w:left="432"/>
      </w:pPr>
      <w:r>
        <w:t>D. La gigafactoría</w:t>
      </w:r>
    </w:p>
    <w:p>
      <w:pPr>
        <w:ind w:left="432"/>
      </w:pPr>
      <w:r>
        <w:rPr>
          <w:b/>
        </w:rPr>
        <w:t>答案：B</w:t>
      </w:r>
    </w:p>
    <w:p>
      <w:pPr>
        <w:ind w:left="432"/>
      </w:pPr>
      <w:r>
        <w:t>西语解析：El párrafo 10 dice: "tacharon de entelequia una soberanía plena". Por eso, la respuesta correcta es B.</w:t>
      </w:r>
    </w:p>
    <w:p>
      <w:pPr>
        <w:ind w:left="432"/>
      </w:pPr>
      <w:r>
        <w:t>中文解析：第 10 段说："tacharon de entelequia una soberanía plena"（把「完全主权」斥为妄想），故选 B。此题考查词汇深度。</w:t>
      </w:r>
    </w:p>
    <w:p>
      <w:r>
        <w:rPr>
          <w:b/>
        </w:rPr>
        <w:t>第4题：¿Cómo responde Sánchez a quienes temen que la regulación frene la innovación?</w:t>
      </w:r>
    </w:p>
    <w:p>
      <w:pPr>
        <w:ind w:left="432"/>
      </w:pPr>
      <w:r>
        <w:t>A. Acepta que la regulación es enemiga de la innovación</w:t>
      </w:r>
    </w:p>
    <w:p>
      <w:pPr>
        <w:ind w:left="432"/>
      </w:pPr>
      <w:r>
        <w:t>B. Cree que esa idea es profundamente equivocada</w:t>
      </w:r>
    </w:p>
    <w:p>
      <w:pPr>
        <w:ind w:left="432"/>
      </w:pPr>
      <w:r>
        <w:t>C. Propone eliminar toda regulación</w:t>
      </w:r>
    </w:p>
    <w:p>
      <w:pPr>
        <w:ind w:left="432"/>
      </w:pPr>
      <w:r>
        <w:t>D. Evita responder a esas críticas</w:t>
      </w:r>
    </w:p>
    <w:p>
      <w:pPr>
        <w:ind w:left="432"/>
      </w:pPr>
      <w:r>
        <w:rPr>
          <w:b/>
        </w:rPr>
        <w:t>答案：B</w:t>
      </w:r>
    </w:p>
    <w:p>
      <w:pPr>
        <w:ind w:left="432"/>
      </w:pPr>
      <w:r>
        <w:t>西语解析：El párrafo 13 dice: "una idea que considera profundamente equivocada". Por eso, la respuesta correcta es B.</w:t>
      </w:r>
    </w:p>
    <w:p>
      <w:pPr>
        <w:ind w:left="432"/>
      </w:pPr>
      <w:r>
        <w:t>中文解析：第 13 段说："una idea que considera profundamente equivocada"（他认为这种想法大错特错），故选 B。</w:t>
      </w:r>
    </w:p>
    <w:p>
      <w:r>
        <w:rPr>
          <w:b/>
        </w:rPr>
        <w:t>第5题：¿Qué es el plan IA360, según se desprende del texto?</w:t>
      </w:r>
    </w:p>
    <w:p>
      <w:pPr>
        <w:ind w:left="432"/>
      </w:pPr>
      <w:r>
        <w:t>A. Una ley ya aprobada</w:t>
      </w:r>
    </w:p>
    <w:p>
      <w:pPr>
        <w:ind w:left="432"/>
      </w:pPr>
      <w:r>
        <w:t>B. Una hoja de ruta política que debe concretarse en normas</w:t>
      </w:r>
    </w:p>
    <w:p>
      <w:pPr>
        <w:ind w:left="432"/>
      </w:pPr>
      <w:r>
        <w:t>C. Un tratado internacional</w:t>
      </w:r>
    </w:p>
    <w:p>
      <w:pPr>
        <w:ind w:left="432"/>
      </w:pPr>
      <w:r>
        <w:t>D. Un programa de ayudas a grandes empresas</w:t>
      </w:r>
    </w:p>
    <w:p>
      <w:pPr>
        <w:ind w:left="432"/>
      </w:pPr>
      <w:r>
        <w:rPr>
          <w:b/>
        </w:rPr>
        <w:t>答案：B</w:t>
      </w:r>
    </w:p>
    <w:p>
      <w:pPr>
        <w:ind w:left="432"/>
      </w:pPr>
      <w:r>
        <w:t>西语解析：El párrafo 19 dice: "El plan IA360 no es una ley, sino una hoja de ruta política que deberá concretarse en normas". Por eso, la respuesta correcta es B.</w:t>
      </w:r>
    </w:p>
    <w:p>
      <w:pPr>
        <w:ind w:left="432"/>
      </w:pPr>
      <w:r>
        <w:t>中文解析：第 19 段说："El plan IA360 no es una ley, sino una hoja de ruta política"（IA360 不是法律，而是政治路线图），故选 B。</w:t>
      </w:r>
    </w:p>
    <w:p>
      <w:r>
        <w:rPr>
          <w:b/>
        </w:rPr>
        <w:t>第6题：¿Qué tensión recorre todo el debate sobre la IA según el texto?</w:t>
      </w:r>
    </w:p>
    <w:p>
      <w:pPr>
        <w:ind w:left="432"/>
      </w:pPr>
      <w:r>
        <w:t>A. La tensión entre seguridad y dinamismo económico</w:t>
      </w:r>
    </w:p>
    <w:p>
      <w:pPr>
        <w:ind w:left="432"/>
      </w:pPr>
      <w:r>
        <w:t>B. La tensión entre partidos políticos</w:t>
      </w:r>
    </w:p>
    <w:p>
      <w:pPr>
        <w:ind w:left="432"/>
      </w:pPr>
      <w:r>
        <w:t>C. La tensión entre regiones</w:t>
      </w:r>
    </w:p>
    <w:p>
      <w:pPr>
        <w:ind w:left="432"/>
      </w:pPr>
      <w:r>
        <w:t>D. La tensión entre generaciones</w:t>
      </w:r>
    </w:p>
    <w:p>
      <w:pPr>
        <w:ind w:left="432"/>
      </w:pPr>
      <w:r>
        <w:rPr>
          <w:b/>
        </w:rPr>
        <w:t>答案：A</w:t>
      </w:r>
    </w:p>
    <w:p>
      <w:pPr>
        <w:ind w:left="432"/>
      </w:pPr>
      <w:r>
        <w:t>西语解析：El párrafo 12 describe el temor empresarial a que la regulación frene la innovación, lo que refleja la tensión entre seguridad y dinamismo económico. Por eso, la respuesta correcta es A.</w:t>
      </w:r>
    </w:p>
    <w:p>
      <w:pPr>
        <w:ind w:left="432"/>
      </w:pPr>
      <w:r>
        <w:t>中文解析：第 12 段描述了企业界对监管阻碍创新的担忧，这正体现了安全与经济活力之间的张力，故选 A。此题考查跨段落综合。</w:t>
      </w:r>
    </w:p>
    <w:p>
      <w:r>
        <w:rPr>
          <w:b/>
        </w:rPr>
        <w:t>第7题：¿Qué actitud refleja Sánchez hacia los tecnooligarcas?</w:t>
      </w:r>
    </w:p>
    <w:p>
      <w:pPr>
        <w:ind w:left="432"/>
      </w:pPr>
      <w:r>
        <w:t>A. Admiración por su visión de futuro</w:t>
      </w:r>
    </w:p>
    <w:p>
      <w:pPr>
        <w:ind w:left="432"/>
      </w:pPr>
      <w:r>
        <w:t>B. Indiferencia hacia su poder</w:t>
      </w:r>
    </w:p>
    <w:p>
      <w:pPr>
        <w:ind w:left="432"/>
      </w:pPr>
      <w:r>
        <w:t>C. Crítica, pues cree que nadie está por encima del interés público</w:t>
      </w:r>
    </w:p>
    <w:p>
      <w:pPr>
        <w:ind w:left="432"/>
      </w:pPr>
      <w:r>
        <w:t>D. Confianza en su capacidad de autorregulación</w:t>
      </w:r>
    </w:p>
    <w:p>
      <w:pPr>
        <w:ind w:left="432"/>
      </w:pPr>
      <w:r>
        <w:rPr>
          <w:b/>
        </w:rPr>
        <w:t>答案：C</w:t>
      </w:r>
    </w:p>
    <w:p>
      <w:pPr>
        <w:ind w:left="432"/>
      </w:pPr>
      <w:r>
        <w:t>西语解析：El párrafo 13 dice: "nadie está por encima del interés público", lo que refleja una actitud crítica hacia los tecnooligarcas. Por eso, la respuesta correcta es C.</w:t>
      </w:r>
    </w:p>
    <w:p>
      <w:pPr>
        <w:ind w:left="432"/>
      </w:pPr>
      <w:r>
        <w:t>中文解析：第 13 段说："nadie está por encima del interés público"（没有人能凌驾于公共利益之上），反映了对科技寡头的批判态度，故选 C。此题考查观点辨析。</w:t>
      </w:r>
    </w:p>
    <w:p>
      <w:r>
        <w:rPr>
          <w:b/>
        </w:rPr>
        <w:t>第8题：¿Cuál es, según los observadores, el verdadero reto del proceso regulatorio?</w:t>
      </w:r>
    </w:p>
    <w:p>
      <w:pPr>
        <w:ind w:left="432"/>
      </w:pPr>
      <w:r>
        <w:t>A. Declarar la necesidad de regular</w:t>
      </w:r>
    </w:p>
    <w:p>
      <w:pPr>
        <w:ind w:left="432"/>
      </w:pPr>
      <w:r>
        <w:t>B. Definir quién regula, con qué criterios y con qué capacidad de supervisar</w:t>
      </w:r>
    </w:p>
    <w:p>
      <w:pPr>
        <w:ind w:left="432"/>
      </w:pPr>
      <w:r>
        <w:t>C. Convocar a los agentes sociales</w:t>
      </w:r>
    </w:p>
    <w:p>
      <w:pPr>
        <w:ind w:left="432"/>
      </w:pPr>
      <w:r>
        <w:t>D. Presentar un plan ante la Unión Europea</w:t>
      </w:r>
    </w:p>
    <w:p>
      <w:pPr>
        <w:ind w:left="432"/>
      </w:pPr>
      <w:r>
        <w:rPr>
          <w:b/>
        </w:rPr>
        <w:t>答案：B</w:t>
      </w:r>
    </w:p>
    <w:p>
      <w:pPr>
        <w:ind w:left="432"/>
      </w:pPr>
      <w:r>
        <w:t>西语解析：El párrafo 16 dice: "El verdadero reto... es definir quién regula, con qué criterios y con qué capacidad de supervisar". Por eso, la respuesta correcta es B.</w:t>
      </w:r>
    </w:p>
    <w:p>
      <w:pPr>
        <w:ind w:left="432"/>
      </w:pPr>
      <w:r>
        <w:t>中文解析：第 16 段说："El verdadero reto... es definir quién regula, con qué criterios y con qué capacidad de supervisar"（真正的挑战在于界定谁来监管、依据什么标准、具备何种监督能力），故选 B。此题考查长句理解。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