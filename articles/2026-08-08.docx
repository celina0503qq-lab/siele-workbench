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36"/>
          <w:rFonts w:eastAsia="Microsoft YaHei" w:ascii="Calibri" w:hAnsi="Calibri"/>
        </w:rPr>
        <w:t>🇪🇸 西语学习每日推送 · 2026-08-08 · 第 7 期</w:t>
      </w:r>
    </w:p>
    <w:p>
      <w:pPr>
        <w:jc w:val="center"/>
      </w:pPr>
      <w:r>
        <w:rPr>
          <w:b w:val="0"/>
          <w:color w:val="C12A2A"/>
          <w:sz w:val="22"/>
          <w:rFonts w:eastAsia="Microsoft YaHei" w:ascii="Calibri" w:hAnsi="Calibri"/>
        </w:rPr>
        <w:t>5 个生活&amp;职场词汇 + 4 篇 A1/A2/B1/B2 中西双语外刊精读 + 阅读题解析</w:t>
      </w:r>
    </w:p>
    <w:p>
      <w:pPr>
        <w:jc w:val="center"/>
      </w:pPr>
      <w:r>
        <w:rPr>
          <w:b w:val="0"/>
          <w:color w:val="6B6B6B"/>
          <w:sz w:val="18"/>
          <w:rFonts w:eastAsia="Microsoft YaHei" w:ascii="Calibri" w:hAnsi="Calibri"/>
        </w:rPr>
        <w:t>推送时间：每日 10:30 · 配套网页版：output/2026-08-08/西语学习每日推送-2026-08-08.html</w:t>
      </w:r>
    </w:p>
    <w:p>
      <w:pPr>
        <w:spacing w:after="40"/>
        <w:pBdr>
          <w:bottom w:val="single" w:sz="6" w:color="C0C0C0"/>
        </w:pBdr>
      </w:pPr>
    </w:p>
    <w:p>
      <w:r>
        <w:rPr>
          <w:b/>
          <w:color w:val="102A43"/>
          <w:sz w:val="30"/>
          <w:rFonts w:eastAsia="Microsoft YaHei" w:ascii="Calibri" w:hAnsi="Calibri"/>
        </w:rPr>
        <w:t>📚 今日 5 个生活&amp;职场词汇</w:t>
      </w:r>
    </w:p>
    <w:p>
      <w:r>
        <w:rPr>
          <w:b w:val="0"/>
          <w:color w:val="6B6B6B"/>
          <w:sz w:val="18"/>
          <w:rFonts w:eastAsia="Microsoft YaHei" w:ascii="Calibri" w:hAnsi="Calibri"/>
        </w:rPr>
        <w:t>优先选取生活和职场中常见词汇，便于记忆与日常使用</w:t>
      </w:r>
    </w:p>
    <w:p>
      <w:pPr>
        <w:spacing w:after="40"/>
      </w:pPr>
      <w:r>
        <w:rPr>
          <w:b/>
          <w:color w:val="C12A2A"/>
          <w:sz w:val="28"/>
          <w:rFonts w:eastAsia="Microsoft YaHei" w:ascii="Calibri" w:hAnsi="Calibri"/>
        </w:rPr>
        <w:t xml:space="preserve">1. jornada intensiva  </w:t>
      </w:r>
      <w:r>
        <w:rPr>
          <w:b w:val="0"/>
          <w:color w:val="6B6B6B"/>
          <w:sz w:val="20"/>
          <w:rFonts w:eastAsia="Microsoft YaHei" w:ascii="Calibri" w:hAnsi="Calibri"/>
        </w:rPr>
        <w:t xml:space="preserve">[xoɾˈna.ða in.tenˈsi.βa]  </w:t>
      </w:r>
      <w:r>
        <w:rPr>
          <w:b w:val="0"/>
          <w:color w:val="6B6B6B"/>
          <w:sz w:val="20"/>
          <w:rFonts w:eastAsia="Microsoft YaHei" w:ascii="Calibri" w:hAnsi="Calibri"/>
        </w:rPr>
        <w:t>[f.]</w:t>
      </w:r>
    </w:p>
    <w:p>
      <w:pPr>
        <w:spacing w:after="40"/>
      </w:pPr>
      <w:r>
        <w:rPr>
          <w:b/>
          <w:color w:val="102A43"/>
          <w:sz w:val="21"/>
          <w:rFonts w:eastAsia="Microsoft YaHei" w:ascii="Calibri" w:hAnsi="Calibri"/>
        </w:rPr>
        <w:t>释义：</w:t>
      </w:r>
      <w:r>
        <w:rPr>
          <w:b w:val="0"/>
          <w:color w:val="333333"/>
          <w:sz w:val="21"/>
          <w:rFonts w:eastAsia="Microsoft YaHei" w:ascii="Calibri" w:hAnsi="Calibri"/>
        </w:rPr>
        <w:t>连续工时工作制；夏季集中工时（一天工作 8 小时不午休，下午提前下班）</w:t>
      </w:r>
    </w:p>
    <w:p>
      <w:pPr>
        <w:spacing w:after="40"/>
        <w:ind w:left="170"/>
      </w:pPr>
      <w:r>
        <w:rPr>
          <w:b/>
          <w:color w:val="1B496B"/>
          <w:sz w:val="20"/>
          <w:rFonts w:eastAsia="Microsoft YaHei" w:ascii="Calibri" w:hAnsi="Calibri"/>
        </w:rPr>
        <w:t>📘 例句：</w:t>
      </w:r>
      <w:r>
        <w:rPr>
          <w:b w:val="0"/>
          <w:color w:val="1B496B"/>
          <w:sz w:val="21"/>
          <w:rFonts w:eastAsia="Microsoft YaHei" w:ascii="Calibri" w:hAnsi="Calibri"/>
        </w:rPr>
        <w:t>En julio y agosto, mi empresa tiene jornada intensiva: salimos a las 15:00.</w:t>
      </w:r>
    </w:p>
    <w:p>
      <w:pPr>
        <w:spacing w:after="40"/>
        <w:ind w:left="170"/>
      </w:pPr>
      <w:r>
        <w:rPr>
          <w:b/>
          <w:color w:val="333333"/>
          <w:sz w:val="20"/>
          <w:rFonts w:eastAsia="Microsoft YaHei" w:ascii="Calibri" w:hAnsi="Calibri"/>
        </w:rPr>
        <w:t>📖 翻译：</w:t>
      </w:r>
      <w:r>
        <w:rPr>
          <w:b w:val="0"/>
          <w:color w:val="333333"/>
          <w:sz w:val="21"/>
          <w:rFonts w:eastAsia="Microsoft YaHei" w:ascii="Calibri" w:hAnsi="Calibri"/>
        </w:rPr>
        <w:t>七八月份，我们公司实行夏季集中工时，下午三点就下班。</w:t>
      </w:r>
    </w:p>
    <w:p>
      <w:pPr>
        <w:spacing w:after="160"/>
        <w:ind w:left="170"/>
      </w:pPr>
      <w:r>
        <w:rPr>
          <w:b/>
          <w:color w:val="E07A1F"/>
          <w:sz w:val="20"/>
          <w:rFonts w:eastAsia="Microsoft YaHei" w:ascii="Calibri" w:hAnsi="Calibri"/>
        </w:rPr>
        <w:t>💡 记忆提示：</w:t>
      </w:r>
      <w:r>
        <w:rPr>
          <w:b w:val="0"/>
          <w:color w:val="333333"/>
          <w:sz w:val="20"/>
          <w:rFonts w:eastAsia="Microsoft YaHei" w:ascii="Calibri" w:hAnsi="Calibri"/>
        </w:rPr>
        <w:t>jornada 指"工作日/工时"，intensiva 来自 intensivo（密集的）。jornada continua（连续工时无午休）和 jornada partida（上下午分开）是西班牙职场最常见的两种工时制度。A2 考试常考。</w:t>
      </w:r>
    </w:p>
    <w:p>
      <w:pPr>
        <w:spacing w:after="40"/>
      </w:pPr>
      <w:r>
        <w:rPr>
          <w:b/>
          <w:color w:val="C12A2A"/>
          <w:sz w:val="28"/>
          <w:rFonts w:eastAsia="Microsoft YaHei" w:ascii="Calibri" w:hAnsi="Calibri"/>
        </w:rPr>
        <w:t xml:space="preserve">2. plazo de entrega  </w:t>
      </w:r>
      <w:r>
        <w:rPr>
          <w:b w:val="0"/>
          <w:color w:val="6B6B6B"/>
          <w:sz w:val="20"/>
          <w:rFonts w:eastAsia="Microsoft YaHei" w:ascii="Calibri" w:hAnsi="Calibri"/>
        </w:rPr>
        <w:t xml:space="preserve">[ˈpla.θo ðe eŋˈtɾe.ɣa]  </w:t>
      </w:r>
      <w:r>
        <w:rPr>
          <w:b w:val="0"/>
          <w:color w:val="6B6B6B"/>
          <w:sz w:val="20"/>
          <w:rFonts w:eastAsia="Microsoft YaHei" w:ascii="Calibri" w:hAnsi="Calibri"/>
        </w:rPr>
        <w:t>[m.]</w:t>
      </w:r>
    </w:p>
    <w:p>
      <w:pPr>
        <w:spacing w:after="40"/>
      </w:pPr>
      <w:r>
        <w:rPr>
          <w:b/>
          <w:color w:val="102A43"/>
          <w:sz w:val="21"/>
          <w:rFonts w:eastAsia="Microsoft YaHei" w:ascii="Calibri" w:hAnsi="Calibri"/>
        </w:rPr>
        <w:t>释义：</w:t>
      </w:r>
      <w:r>
        <w:rPr>
          <w:b w:val="0"/>
          <w:color w:val="333333"/>
          <w:sz w:val="21"/>
          <w:rFonts w:eastAsia="Microsoft YaHei" w:ascii="Calibri" w:hAnsi="Calibri"/>
        </w:rPr>
        <w:t>交付期限；交货期（合同或任务中规定的最晚完成时间）</w:t>
      </w:r>
    </w:p>
    <w:p>
      <w:pPr>
        <w:spacing w:after="40"/>
        <w:ind w:left="170"/>
      </w:pPr>
      <w:r>
        <w:rPr>
          <w:b/>
          <w:color w:val="1B496B"/>
          <w:sz w:val="20"/>
          <w:rFonts w:eastAsia="Microsoft YaHei" w:ascii="Calibri" w:hAnsi="Calibri"/>
        </w:rPr>
        <w:t>📘 例句：</w:t>
      </w:r>
      <w:r>
        <w:rPr>
          <w:b w:val="0"/>
          <w:color w:val="1B496B"/>
          <w:sz w:val="21"/>
          <w:rFonts w:eastAsia="Microsoft YaHei" w:ascii="Calibri" w:hAnsi="Calibri"/>
        </w:rPr>
        <w:t>El plazo de entrega del informe es el viernes que viene.</w:t>
      </w:r>
    </w:p>
    <w:p>
      <w:pPr>
        <w:spacing w:after="40"/>
        <w:ind w:left="170"/>
      </w:pPr>
      <w:r>
        <w:rPr>
          <w:b/>
          <w:color w:val="333333"/>
          <w:sz w:val="20"/>
          <w:rFonts w:eastAsia="Microsoft YaHei" w:ascii="Calibri" w:hAnsi="Calibri"/>
        </w:rPr>
        <w:t>📖 翻译：</w:t>
      </w:r>
      <w:r>
        <w:rPr>
          <w:b w:val="0"/>
          <w:color w:val="333333"/>
          <w:sz w:val="21"/>
          <w:rFonts w:eastAsia="Microsoft YaHei" w:ascii="Calibri" w:hAnsi="Calibri"/>
        </w:rPr>
        <w:t>报告的交付期限是下周五。</w:t>
      </w:r>
    </w:p>
    <w:p>
      <w:pPr>
        <w:spacing w:after="160"/>
        <w:ind w:left="170"/>
      </w:pPr>
      <w:r>
        <w:rPr>
          <w:b/>
          <w:color w:val="E07A1F"/>
          <w:sz w:val="20"/>
          <w:rFonts w:eastAsia="Microsoft YaHei" w:ascii="Calibri" w:hAnsi="Calibri"/>
        </w:rPr>
        <w:t>💡 记忆提示：</w:t>
      </w:r>
      <w:r>
        <w:rPr>
          <w:b w:val="0"/>
          <w:color w:val="333333"/>
          <w:sz w:val="20"/>
          <w:rFonts w:eastAsia="Microsoft YaHei" w:ascii="Calibri" w:hAnsi="Calibri"/>
        </w:rPr>
        <w:t>plazo = 期限，entrega = 交付/递交。dentro del plazo（在期限内）vs fuera de plazo（逾期）。邮件常用句式 "Quisiera confirmar el plazo de entrega..." 是职场邮件核心表达。</w:t>
      </w:r>
    </w:p>
    <w:p>
      <w:pPr>
        <w:spacing w:after="40"/>
      </w:pPr>
      <w:r>
        <w:rPr>
          <w:b/>
          <w:color w:val="C12A2A"/>
          <w:sz w:val="28"/>
          <w:rFonts w:eastAsia="Microsoft YaHei" w:ascii="Calibri" w:hAnsi="Calibri"/>
        </w:rPr>
        <w:t xml:space="preserve">3. aprovechar  </w:t>
      </w:r>
      <w:r>
        <w:rPr>
          <w:b w:val="0"/>
          <w:color w:val="6B6B6B"/>
          <w:sz w:val="20"/>
          <w:rFonts w:eastAsia="Microsoft YaHei" w:ascii="Calibri" w:hAnsi="Calibri"/>
        </w:rPr>
        <w:t xml:space="preserve">[a.pɾo.βeˈtʃaɾ]  </w:t>
      </w:r>
      <w:r>
        <w:rPr>
          <w:b w:val="0"/>
          <w:color w:val="6B6B6B"/>
          <w:sz w:val="20"/>
          <w:rFonts w:eastAsia="Microsoft YaHei" w:ascii="Calibri" w:hAnsi="Calibri"/>
        </w:rPr>
        <w:t>[v.]</w:t>
      </w:r>
    </w:p>
    <w:p>
      <w:pPr>
        <w:spacing w:after="40"/>
      </w:pPr>
      <w:r>
        <w:rPr>
          <w:b/>
          <w:color w:val="102A43"/>
          <w:sz w:val="21"/>
          <w:rFonts w:eastAsia="Microsoft YaHei" w:ascii="Calibri" w:hAnsi="Calibri"/>
        </w:rPr>
        <w:t>释义：</w:t>
      </w:r>
      <w:r>
        <w:rPr>
          <w:b w:val="0"/>
          <w:color w:val="333333"/>
          <w:sz w:val="21"/>
          <w:rFonts w:eastAsia="Microsoft YaHei" w:ascii="Calibri" w:hAnsi="Calibri"/>
        </w:rPr>
        <w:t>利用；充分利用（时间、机会、资源）</w:t>
      </w:r>
    </w:p>
    <w:p>
      <w:pPr>
        <w:spacing w:after="40"/>
        <w:ind w:left="170"/>
      </w:pPr>
      <w:r>
        <w:rPr>
          <w:b/>
          <w:color w:val="1B496B"/>
          <w:sz w:val="20"/>
          <w:rFonts w:eastAsia="Microsoft YaHei" w:ascii="Calibri" w:hAnsi="Calibri"/>
        </w:rPr>
        <w:t>📘 例句：</w:t>
      </w:r>
      <w:r>
        <w:rPr>
          <w:b w:val="0"/>
          <w:color w:val="1B496B"/>
          <w:sz w:val="21"/>
          <w:rFonts w:eastAsia="Microsoft YaHei" w:ascii="Calibri" w:hAnsi="Calibri"/>
        </w:rPr>
        <w:t>Voy a aprovechar el descanso para estudiar un poco de español.</w:t>
      </w:r>
    </w:p>
    <w:p>
      <w:pPr>
        <w:spacing w:after="40"/>
        <w:ind w:left="170"/>
      </w:pPr>
      <w:r>
        <w:rPr>
          <w:b/>
          <w:color w:val="333333"/>
          <w:sz w:val="20"/>
          <w:rFonts w:eastAsia="Microsoft YaHei" w:ascii="Calibri" w:hAnsi="Calibri"/>
        </w:rPr>
        <w:t>📖 翻译：</w:t>
      </w:r>
      <w:r>
        <w:rPr>
          <w:b w:val="0"/>
          <w:color w:val="333333"/>
          <w:sz w:val="21"/>
          <w:rFonts w:eastAsia="Microsoft YaHei" w:ascii="Calibri" w:hAnsi="Calibri"/>
        </w:rPr>
        <w:t>我打算利用休息时间学一会儿西语。</w:t>
      </w:r>
    </w:p>
    <w:p>
      <w:pPr>
        <w:spacing w:after="160"/>
        <w:ind w:left="170"/>
      </w:pPr>
      <w:r>
        <w:rPr>
          <w:b/>
          <w:color w:val="E07A1F"/>
          <w:sz w:val="20"/>
          <w:rFonts w:eastAsia="Microsoft YaHei" w:ascii="Calibri" w:hAnsi="Calibri"/>
        </w:rPr>
        <w:t>💡 记忆提示：</w:t>
      </w:r>
      <w:r>
        <w:rPr>
          <w:b w:val="0"/>
          <w:color w:val="333333"/>
          <w:sz w:val="20"/>
          <w:rFonts w:eastAsia="Microsoft YaHei" w:ascii="Calibri" w:hAnsi="Calibri"/>
        </w:rPr>
        <w:t>核心高频动词。aprovechar algo para + inf.（利用某事做某事）。常见搭配：aprovechar el tiempo / la oferta / la oportunidad。B1 写作常考：和 desaprovechar（浪费）反义对比。che 发音类似 "ch"。</w:t>
      </w:r>
    </w:p>
    <w:p>
      <w:pPr>
        <w:spacing w:after="40"/>
      </w:pPr>
      <w:r>
        <w:rPr>
          <w:b/>
          <w:color w:val="C12A2A"/>
          <w:sz w:val="28"/>
          <w:rFonts w:eastAsia="Microsoft YaHei" w:ascii="Calibri" w:hAnsi="Calibri"/>
        </w:rPr>
        <w:t xml:space="preserve">4. atajo  </w:t>
      </w:r>
      <w:r>
        <w:rPr>
          <w:b w:val="0"/>
          <w:color w:val="6B6B6B"/>
          <w:sz w:val="20"/>
          <w:rFonts w:eastAsia="Microsoft YaHei" w:ascii="Calibri" w:hAnsi="Calibri"/>
        </w:rPr>
        <w:t xml:space="preserve">[aˈta.xo]  </w:t>
      </w:r>
      <w:r>
        <w:rPr>
          <w:b w:val="0"/>
          <w:color w:val="6B6B6B"/>
          <w:sz w:val="20"/>
          <w:rFonts w:eastAsia="Microsoft YaHei" w:ascii="Calibri" w:hAnsi="Calibri"/>
        </w:rPr>
        <w:t>[m.]</w:t>
      </w:r>
    </w:p>
    <w:p>
      <w:pPr>
        <w:spacing w:after="40"/>
      </w:pPr>
      <w:r>
        <w:rPr>
          <w:b/>
          <w:color w:val="102A43"/>
          <w:sz w:val="21"/>
          <w:rFonts w:eastAsia="Microsoft YaHei" w:ascii="Calibri" w:hAnsi="Calibri"/>
        </w:rPr>
        <w:t>释义：</w:t>
      </w:r>
      <w:r>
        <w:rPr>
          <w:b w:val="0"/>
          <w:color w:val="333333"/>
          <w:sz w:val="21"/>
          <w:rFonts w:eastAsia="Microsoft YaHei" w:ascii="Calibri" w:hAnsi="Calibri"/>
        </w:rPr>
        <w:t>捷径；近路（也指电脑/软件的快捷方式）</w:t>
      </w:r>
    </w:p>
    <w:p>
      <w:pPr>
        <w:spacing w:after="40"/>
        <w:ind w:left="170"/>
      </w:pPr>
      <w:r>
        <w:rPr>
          <w:b/>
          <w:color w:val="1B496B"/>
          <w:sz w:val="20"/>
          <w:rFonts w:eastAsia="Microsoft YaHei" w:ascii="Calibri" w:hAnsi="Calibri"/>
        </w:rPr>
        <w:t>📘 例句：</w:t>
      </w:r>
      <w:r>
        <w:rPr>
          <w:b w:val="0"/>
          <w:color w:val="1B496B"/>
          <w:sz w:val="21"/>
          <w:rFonts w:eastAsia="Microsoft YaHei" w:ascii="Calibri" w:hAnsi="Calibri"/>
        </w:rPr>
        <w:t>Si tomamos este atajo, llegaremos en diez minutos en vez de media hora.</w:t>
      </w:r>
    </w:p>
    <w:p>
      <w:pPr>
        <w:spacing w:after="40"/>
        <w:ind w:left="170"/>
      </w:pPr>
      <w:r>
        <w:rPr>
          <w:b/>
          <w:color w:val="333333"/>
          <w:sz w:val="20"/>
          <w:rFonts w:eastAsia="Microsoft YaHei" w:ascii="Calibri" w:hAnsi="Calibri"/>
        </w:rPr>
        <w:t>📖 翻译：</w:t>
      </w:r>
      <w:r>
        <w:rPr>
          <w:b w:val="0"/>
          <w:color w:val="333333"/>
          <w:sz w:val="21"/>
          <w:rFonts w:eastAsia="Microsoft YaHei" w:ascii="Calibri" w:hAnsi="Calibri"/>
        </w:rPr>
        <w:t>如果我们走这条近路，十分钟就能到，不用半小时。</w:t>
      </w:r>
    </w:p>
    <w:p>
      <w:pPr>
        <w:spacing w:after="160"/>
        <w:ind w:left="170"/>
      </w:pPr>
      <w:r>
        <w:rPr>
          <w:b/>
          <w:color w:val="E07A1F"/>
          <w:sz w:val="20"/>
          <w:rFonts w:eastAsia="Microsoft YaHei" w:ascii="Calibri" w:hAnsi="Calibri"/>
        </w:rPr>
        <w:t>💡 记忆提示：</w:t>
      </w:r>
      <w:r>
        <w:rPr>
          <w:b w:val="0"/>
          <w:color w:val="333333"/>
          <w:sz w:val="20"/>
          <w:rFonts w:eastAsia="Microsoft YaHei" w:ascii="Calibri" w:hAnsi="Calibri"/>
        </w:rPr>
        <w:t>本义：地理上的捷径。引申义：解决问题的高效方法、软件的快捷方式（atajo de teclado 键盘快捷键）。口语高频："Conozco un atajo."。注意 atajo 是阳性名词 (el atajo)。</w:t>
      </w:r>
    </w:p>
    <w:p>
      <w:pPr>
        <w:spacing w:after="40"/>
      </w:pPr>
      <w:r>
        <w:rPr>
          <w:b/>
          <w:color w:val="C12A2A"/>
          <w:sz w:val="28"/>
          <w:rFonts w:eastAsia="Microsoft YaHei" w:ascii="Calibri" w:hAnsi="Calibri"/>
        </w:rPr>
        <w:t xml:space="preserve">5. refugio climático  </w:t>
      </w:r>
      <w:r>
        <w:rPr>
          <w:b w:val="0"/>
          <w:color w:val="6B6B6B"/>
          <w:sz w:val="20"/>
          <w:rFonts w:eastAsia="Microsoft YaHei" w:ascii="Calibri" w:hAnsi="Calibri"/>
        </w:rPr>
        <w:t xml:space="preserve">[reˈfu.xjo kliˈma.ti.ko]  </w:t>
      </w:r>
      <w:r>
        <w:rPr>
          <w:b w:val="0"/>
          <w:color w:val="6B6B6B"/>
          <w:sz w:val="20"/>
          <w:rFonts w:eastAsia="Microsoft YaHei" w:ascii="Calibri" w:hAnsi="Calibri"/>
        </w:rPr>
        <w:t>[m.]</w:t>
      </w:r>
    </w:p>
    <w:p>
      <w:pPr>
        <w:spacing w:after="40"/>
      </w:pPr>
      <w:r>
        <w:rPr>
          <w:b/>
          <w:color w:val="102A43"/>
          <w:sz w:val="21"/>
          <w:rFonts w:eastAsia="Microsoft YaHei" w:ascii="Calibri" w:hAnsi="Calibri"/>
        </w:rPr>
        <w:t>释义：</w:t>
      </w:r>
      <w:r>
        <w:rPr>
          <w:b w:val="0"/>
          <w:color w:val="333333"/>
          <w:sz w:val="21"/>
          <w:rFonts w:eastAsia="Microsoft YaHei" w:ascii="Calibri" w:hAnsi="Calibri"/>
        </w:rPr>
        <w:t>气候避难所；气候庇护地（夏季高温时官方指定的避暑公共场所）</w:t>
      </w:r>
    </w:p>
    <w:p>
      <w:pPr>
        <w:spacing w:after="40"/>
        <w:ind w:left="170"/>
      </w:pPr>
      <w:r>
        <w:rPr>
          <w:b/>
          <w:color w:val="1B496B"/>
          <w:sz w:val="20"/>
          <w:rFonts w:eastAsia="Microsoft YaHei" w:ascii="Calibri" w:hAnsi="Calibri"/>
        </w:rPr>
        <w:t>📘 例句：</w:t>
      </w:r>
      <w:r>
        <w:rPr>
          <w:b w:val="0"/>
          <w:color w:val="1B496B"/>
          <w:sz w:val="21"/>
          <w:rFonts w:eastAsia="Microsoft YaHei" w:ascii="Calibri" w:hAnsi="Calibri"/>
        </w:rPr>
        <w:t>Durante la ola de calor, el ayuntamiento abrió varios refugios climáticos con aire acondicionado.</w:t>
      </w:r>
    </w:p>
    <w:p>
      <w:pPr>
        <w:spacing w:after="40"/>
        <w:ind w:left="170"/>
      </w:pPr>
      <w:r>
        <w:rPr>
          <w:b/>
          <w:color w:val="333333"/>
          <w:sz w:val="20"/>
          <w:rFonts w:eastAsia="Microsoft YaHei" w:ascii="Calibri" w:hAnsi="Calibri"/>
        </w:rPr>
        <w:t>📖 翻译：</w:t>
      </w:r>
      <w:r>
        <w:rPr>
          <w:b w:val="0"/>
          <w:color w:val="333333"/>
          <w:sz w:val="21"/>
          <w:rFonts w:eastAsia="Microsoft YaHei" w:ascii="Calibri" w:hAnsi="Calibri"/>
        </w:rPr>
        <w:t>热浪期间，市政府开放了几个带空调的气候避难所。</w:t>
      </w:r>
    </w:p>
    <w:p>
      <w:pPr>
        <w:spacing w:after="160"/>
        <w:ind w:left="170"/>
      </w:pPr>
      <w:r>
        <w:rPr>
          <w:b/>
          <w:color w:val="E07A1F"/>
          <w:sz w:val="20"/>
          <w:rFonts w:eastAsia="Microsoft YaHei" w:ascii="Calibri" w:hAnsi="Calibri"/>
        </w:rPr>
        <w:t>💡 记忆提示：</w:t>
      </w:r>
      <w:r>
        <w:rPr>
          <w:b w:val="0"/>
          <w:color w:val="333333"/>
          <w:sz w:val="20"/>
          <w:rFonts w:eastAsia="Microsoft YaHei" w:ascii="Calibri" w:hAnsi="Calibri"/>
        </w:rPr>
        <w:t>2024 年起西班牙多个城市推出的新概念。源自 refugio（避难所）+ climático（气候的）。类似概念：isla de calor（热岛效应）。B2 议论文高频词，涉及城市气候适应政策。</w:t>
      </w:r>
    </w:p>
    <w:p>
      <w:pPr>
        <w:spacing w:after="40"/>
        <w:pBdr>
          <w:bottom w:val="single" w:sz="6" w:color="C0C0C0"/>
        </w:pBdr>
      </w:pPr>
    </w:p>
    <w:p>
      <w:pPr>
        <w:spacing w:after="40"/>
        <w:jc w:val="left"/>
      </w:pPr>
      <w:r>
        <w:rPr>
          <w:b/>
          <w:color w:val="FFFFFF"/>
          <w:sz w:val="22"/>
          <w:rFonts w:eastAsia="Microsoft YaHei" w:ascii="Calibri" w:hAnsi="Calibri"/>
          <w:shd w:val="clear" w:color="auto" w:fill="2E7D32"/>
        </w:rPr>
        <w:t xml:space="preserve">  A1  </w:t>
      </w:r>
      <w:r>
        <w:rPr>
          <w:b/>
          <w:color w:val="102A43"/>
          <w:sz w:val="34"/>
          <w:rFonts w:eastAsia="Microsoft YaHei" w:ascii="Calibri" w:hAnsi="Calibri"/>
        </w:rPr>
        <w:t xml:space="preserve">    El café de la mañana（早晨的一杯咖啡）  </w:t>
      </w:r>
    </w:p>
    <w:p>
      <w:pPr>
        <w:spacing w:after="40"/>
      </w:pPr>
      <w:r>
        <w:rPr>
          <w:b w:val="0"/>
          <w:color w:val="6B6B6B"/>
          <w:sz w:val="18"/>
          <w:rFonts w:eastAsia="Microsoft YaHei" w:ascii="Calibri" w:hAnsi="Calibri"/>
        </w:rPr>
        <w:t xml:space="preserve">来源：BBC Mundo / El País 简化版 · 10 段 · 5 道阅读题  </w:t>
      </w:r>
    </w:p>
    <w:p>
      <w:pPr>
        <w:spacing w:after="160"/>
      </w:pPr>
      <w:hyperlink r:id="rId9">
        <w:r>
          <w:rPr>
            <w:rFonts w:ascii="Microsoft YaHei" w:hAnsi="Microsoft YaHei" w:eastAsia="Microsoft YaHei"/>
            <w:sz w:val="20"/>
            <w:szCs w:val="20"/>
            <w:color w:val="0066CC"/>
            <w:b/>
            <w:bCs/>
            <w:u w:val="single"/>
          </w:rPr>
          <w:t xml:space="preserve">🔗 BBC Mundo / El País 简化版 原文链接（点击打开）</w:t>
        </w:r>
      </w:hyperlink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gente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mañana.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importante.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在西班牙，很多人早上喝咖啡。咖啡非常重要。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ocho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mañana,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abro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ojos.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Voy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cocina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enciendo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cafetera.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早上八点，我睁开眼。我去厨房，打开咖啡机。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cafetera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gusta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buen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amigo.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我很喜欢咖啡机的声音。它像一个好朋友。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cocina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taza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azul.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mi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taza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favorita.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Siempre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uso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misma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taza.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厨房里有一个蓝色的杯子。它是我最喜欢的杯子。我总是用同一个杯子。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huele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bien.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cálido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bonito.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energía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咖啡闻起来很香。是一种温暖又好闻的味道。它给我一天的能量。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6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veces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leche.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veces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solo.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ricos.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有时我喝加奶咖啡。有时我喝黑咖啡。两种都很好喝。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7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Mi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padre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Tomamos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juntos.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Hablamos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poco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我爸爸也喝咖啡。我们一起喝。我们聊一点今天的事。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8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Después,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leo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noticias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móvil.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ayuda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despertar.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之后，我在手机上读新闻。咖啡帮助我清醒。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9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nueve,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salgo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casa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trabajar.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está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mi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estómago.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九点，我出门去上班。咖啡已经在我的胃里了。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10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café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mañana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pequeño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placer.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mejor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forma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empezar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早上的咖啡是一个小乐趣。它是一天最好的开始方式。</w:t>
      </w:r>
    </w:p>
    <w:p>
      <w:pPr>
        <w:spacing w:before="120" w:after="40"/>
      </w:pPr>
      <w:r>
        <w:rPr>
          <w:b/>
          <w:color w:val="6A1B9A"/>
          <w:sz w:val="22"/>
          <w:rFonts w:eastAsia="Microsoft YaHei" w:ascii="Calibri" w:hAnsi="Calibri"/>
        </w:rPr>
        <w:t>🎯 DELE 考点：</w:t>
      </w:r>
      <w:r>
        <w:rPr>
          <w:b w:val="0"/>
          <w:color w:val="333333"/>
          <w:sz w:val="20"/>
          <w:rFonts w:eastAsia="Microsoft YaHei" w:ascii="Calibri" w:hAnsi="Calibri"/>
        </w:rPr>
        <w:t>A1 考点：陈述式现在时(abro, voy, enciendo, tomo, leo)；基数词(ocho, nueve)；钟点表达(A las ocho de la mañana)；指示形容词(esta taza, ese día)；喜好表达(me gusta mucho)。</w:t>
      </w:r>
    </w:p>
    <w:p>
      <w:pPr>
        <w:spacing w:after="160"/>
      </w:pPr>
      <w:r>
        <w:rPr>
          <w:b/>
          <w:color w:val="E07A1F"/>
          <w:sz w:val="20"/>
          <w:rFonts w:eastAsia="Microsoft YaHei" w:ascii="Calibri" w:hAnsi="Calibri"/>
        </w:rPr>
        <w:t>📌 难词清单：</w:t>
      </w:r>
      <w:r>
        <w:rPr>
          <w:b w:val="0"/>
          <w:color w:val="333333"/>
          <w:sz w:val="20"/>
          <w:rFonts w:eastAsia="Microsoft YaHei" w:ascii="Calibri" w:hAnsi="Calibri"/>
        </w:rPr>
        <w:t>cafetera (咖啡机)  ·  despertar (醒来，使清醒)  ·  estómago (胃)  ·  placer (乐趣，愉快)</w:t>
      </w:r>
    </w:p>
    <w:p>
      <w:pPr>
        <w:spacing w:before="80" w:after="120"/>
      </w:pPr>
      <w:r>
        <w:rPr>
          <w:b/>
          <w:color w:val="102A43"/>
          <w:sz w:val="26"/>
          <w:rFonts w:eastAsia="Microsoft YaHei" w:ascii="Calibri" w:hAnsi="Calibri"/>
        </w:rPr>
        <w:t>📝 阅读理解题（5 题）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1 题：¿A qué hora abre los ojos el protagonista?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A las siete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A las ocho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A las nueve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A las diez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A las ocho de la mañana, abro los ojos. (第三段开头)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主人公在早上八点睁开眼睛。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2 题：¿De qué color es su taza favorita?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Roja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Verde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Azul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Blanca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En la cocina hay una taza azul. (第四段)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他最喜欢的杯子是蓝色的。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3 题：¿Qué hace después de tomar café con su padre?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Cocina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Lee las noticias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Sale a trabajar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Duerme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Después, leo las noticias en el móvil. (第八段)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之后他在手机上读新闻。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4 题：¿Para qué le sirve el café?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Para dormir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Para cocinar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Para tener energía y despertar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Para estudiar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Me da energía para el día. / El café me ayuda a despertar. (第五段、第八段)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咖啡给他提供能量并帮助清醒。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5 题：¿Cómo describe el autor el café de la mañana?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Una obligación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Un pequeño placer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Un problema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Un trabajo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El café de la mañana es un pequeño placer. (最后一段)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作者把早晨的咖啡描述为"小乐趣"。</w:t>
      </w:r>
    </w:p>
    <w:p>
      <w:pPr>
        <w:spacing w:after="40"/>
        <w:pBdr>
          <w:bottom w:val="single" w:sz="6" w:color="C0C0C0"/>
        </w:pBdr>
      </w:pPr>
    </w:p>
    <w:p>
      <w:pPr>
        <w:spacing w:after="40"/>
        <w:jc w:val="left"/>
      </w:pPr>
      <w:r>
        <w:rPr>
          <w:b/>
          <w:color w:val="FFFFFF"/>
          <w:sz w:val="22"/>
          <w:rFonts w:eastAsia="Microsoft YaHei" w:ascii="Calibri" w:hAnsi="Calibri"/>
          <w:shd w:val="clear" w:color="auto" w:fill="1565C0"/>
        </w:rPr>
        <w:t xml:space="preserve">  A2  </w:t>
      </w:r>
      <w:r>
        <w:rPr>
          <w:b/>
          <w:color w:val="102A43"/>
          <w:sz w:val="34"/>
          <w:rFonts w:eastAsia="Microsoft YaHei" w:ascii="Calibri" w:hAnsi="Calibri"/>
        </w:rPr>
        <w:t xml:space="preserve">    Vuelta al cole en septiembre（九月开学季）  </w:t>
      </w:r>
    </w:p>
    <w:p>
      <w:pPr>
        <w:spacing w:after="40"/>
      </w:pPr>
      <w:r>
        <w:rPr>
          <w:b w:val="0"/>
          <w:color w:val="6B6B6B"/>
          <w:sz w:val="18"/>
          <w:rFonts w:eastAsia="Microsoft YaHei" w:ascii="Calibri" w:hAnsi="Calibri"/>
        </w:rPr>
        <w:t xml:space="preserve">来源：20minutos 生活版 · 10 段 · 5 道阅读题  </w:t>
      </w:r>
    </w:p>
    <w:p>
      <w:pPr>
        <w:spacing w:after="160"/>
      </w:pPr>
      <w:hyperlink r:id="rId10">
        <w:r>
          <w:rPr>
            <w:rFonts w:ascii="Microsoft YaHei" w:hAnsi="Microsoft YaHei" w:eastAsia="Microsoft YaHei"/>
            <w:sz w:val="20"/>
            <w:szCs w:val="20"/>
            <w:color w:val="0066CC"/>
            <w:b/>
            <w:bCs/>
            <w:u w:val="single"/>
          </w:rPr>
          <w:t xml:space="preserve">🔗 20minutos 生活版 原文链接（点击打开）</w:t>
        </w:r>
      </w:hyperlink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septiembre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marca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vuelta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cole.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niños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vuelven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escuela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después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vacaciones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verano.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在西班牙，九月标志着开学。孩子们在暑假后返回学校。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familias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compran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material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escolar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nuevo: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cuadernos,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lápices,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mochilas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libros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texto.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家庭购买新的学习用品：笔记本、铅笔、书包和课本。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Este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año,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precios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libros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subido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poco.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familia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hijos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gastar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trescientos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euros.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今年，书的价格上涨了一点。有两个孩子的家庭可能要花费超过三百欧元。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Por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padres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buscan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ofertas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tiendas.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programa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gobierno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ayudar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familias.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因此，许多父母在商店里寻找优惠。也有政府项目帮助这些家庭。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primer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clase,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niños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están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nerviosos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contentos.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amigos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después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verse.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开学第一天，孩子们既紧张又开心。他们在一个月没见面后见到了朋友。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6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Algunos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llevan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ropa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otros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llevan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mochila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año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pasado.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tienen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historias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verano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contar.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一些人穿新衣服，一些人用去年的书包。所有人都有很多暑假故事要分享。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7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profesores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preparan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aulas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decoración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veces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cartel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"¡Bienvenidos!"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puerta.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老师们用新的装饰布置教室。有时门上有一张"欢迎"的标语。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8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horario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septiembre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diferente: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clases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empiezan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terminan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tarde.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九月的作息不同：早上九点开始上课，下午两点结束。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9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Por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tarde,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niños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hacen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actividades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extraescolares: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fútbol,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inglés,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música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robótica.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下午，孩子们参加课外活动：足球、英语、音乐或机器人。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10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vuelta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cole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significa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comienzo.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momento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aprender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hacer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nuevos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amigos.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开学意味着新的开始。这是学习新事物和结交新朋友的时刻。</w:t>
      </w:r>
    </w:p>
    <w:p>
      <w:pPr>
        <w:spacing w:before="120" w:after="40"/>
      </w:pPr>
      <w:r>
        <w:rPr>
          <w:b/>
          <w:color w:val="6A1B9A"/>
          <w:sz w:val="22"/>
          <w:rFonts w:eastAsia="Microsoft YaHei" w:ascii="Calibri" w:hAnsi="Calibri"/>
        </w:rPr>
        <w:t>🎯 DELE 考点：</w:t>
      </w:r>
      <w:r>
        <w:rPr>
          <w:b w:val="0"/>
          <w:color w:val="333333"/>
          <w:sz w:val="20"/>
          <w:rFonts w:eastAsia="Microsoft YaHei" w:ascii="Calibri" w:hAnsi="Calibri"/>
        </w:rPr>
        <w:t>A2 考点：陈述式现在完成时(han subido)；陈述式现在时规则变化；基数词与价格(trescientos euros)；时间副词(después, por la tarde, este año)；原因从句(por eso)；名词性数(niños, hijos, amigos)。</w:t>
      </w:r>
    </w:p>
    <w:p>
      <w:pPr>
        <w:spacing w:after="160"/>
      </w:pPr>
      <w:r>
        <w:rPr>
          <w:b/>
          <w:color w:val="E07A1F"/>
          <w:sz w:val="20"/>
          <w:rFonts w:eastAsia="Microsoft YaHei" w:ascii="Calibri" w:hAnsi="Calibri"/>
        </w:rPr>
        <w:t>📌 难词清单：</w:t>
      </w:r>
      <w:r>
        <w:rPr>
          <w:b w:val="0"/>
          <w:color w:val="333333"/>
          <w:sz w:val="20"/>
          <w:rFonts w:eastAsia="Microsoft YaHei" w:ascii="Calibri" w:hAnsi="Calibri"/>
        </w:rPr>
        <w:t>vuelta al cole (开学（vuelta=返回，cole=colégio 学校口语）)  ·  material escolar (学习用品)  ·  mochila (书包)  ·  extraescolares (课外活动)  ·  aula (教室)</w:t>
      </w:r>
    </w:p>
    <w:p>
      <w:pPr>
        <w:spacing w:before="80" w:after="120"/>
      </w:pPr>
      <w:r>
        <w:rPr>
          <w:b/>
          <w:color w:val="102A43"/>
          <w:sz w:val="26"/>
          <w:rFonts w:eastAsia="Microsoft YaHei" w:ascii="Calibri" w:hAnsi="Calibri"/>
        </w:rPr>
        <w:t>📝 阅读理解题（5 题）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1 题：¿Cuándo vuelven los niños a la escuela en España?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En julio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En agosto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En septiembre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En octubre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En España, el mes de septiembre marca la vuelta al cole. (第一段)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西班牙的孩子九月返回学校。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2 题：¿Cuánto puede gastar una familia con dos hijos en libros?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Menos de 100€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Entre 100€ y 200€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Más de 300€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No se dice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Una familia con dos hijos puede gastar más de trescientos euros. (第三段)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两个孩子的家庭可能花费超过 300 欧元。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3 题：¿A qué hora terminan las clases en septiembre?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A la una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A las dos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A las tres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A las cuatro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las clases empiezan a las nueve y terminan a las dos de la tarde. (第八段)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九月下午两点下课。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4 题：¿Qué hacen los niños por la tarde?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Duermen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Actividades extraescolares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Cocinan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Estudian solos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Por la tarde, los niños hacen actividades extraescolares: fútbol, inglés, música o robótica. (第九段)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下午孩子们参加课外活动。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5 题：¿Cómo se sienten los niños el primer día?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Tristes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Enfadados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Nerviosos pero contentos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Enfermos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los niños están nerviosos pero también contentos. (第五段)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开学第一天孩子们既紧张又开心。</w:t>
      </w:r>
    </w:p>
    <w:p>
      <w:pPr>
        <w:spacing w:after="40"/>
        <w:pBdr>
          <w:bottom w:val="single" w:sz="6" w:color="C0C0C0"/>
        </w:pBdr>
      </w:pPr>
    </w:p>
    <w:p>
      <w:pPr>
        <w:spacing w:after="40"/>
        <w:jc w:val="left"/>
      </w:pPr>
      <w:r>
        <w:rPr>
          <w:b/>
          <w:color w:val="FFFFFF"/>
          <w:sz w:val="22"/>
          <w:rFonts w:eastAsia="Microsoft YaHei" w:ascii="Calibri" w:hAnsi="Calibri"/>
          <w:shd w:val="clear" w:color="auto" w:fill="C12A2A"/>
        </w:rPr>
        <w:t xml:space="preserve">  B1  </w:t>
      </w:r>
      <w:r>
        <w:rPr>
          <w:b/>
          <w:color w:val="102A43"/>
          <w:sz w:val="34"/>
          <w:rFonts w:eastAsia="Microsoft YaHei" w:ascii="Calibri" w:hAnsi="Calibri"/>
        </w:rPr>
        <w:t xml:space="preserve">    La ola de calor de agosto en España（西班牙八月热浪）  </w:t>
      </w:r>
    </w:p>
    <w:p>
      <w:pPr>
        <w:spacing w:after="40"/>
      </w:pPr>
      <w:r>
        <w:rPr>
          <w:b w:val="0"/>
          <w:color w:val="6B6B6B"/>
          <w:sz w:val="18"/>
          <w:rFonts w:eastAsia="Microsoft YaHei" w:ascii="Calibri" w:hAnsi="Calibri"/>
        </w:rPr>
        <w:t xml:space="preserve">来源：El País / BBC Mundo · 15 段 · 5 道阅读题  </w:t>
      </w:r>
    </w:p>
    <w:p>
      <w:pPr>
        <w:spacing w:after="160"/>
      </w:pPr>
      <w:hyperlink r:id="rId11">
        <w:r>
          <w:rPr>
            <w:rFonts w:ascii="Microsoft YaHei" w:hAnsi="Microsoft YaHei" w:eastAsia="Microsoft YaHei"/>
            <w:sz w:val="20"/>
            <w:szCs w:val="20"/>
            <w:color w:val="0066CC"/>
            <w:b/>
            <w:bCs/>
            <w:u w:val="single"/>
          </w:rPr>
          <w:t xml:space="preserve">🔗 El País / BBC Mundo 原文链接（点击打开）</w:t>
        </w:r>
      </w:hyperlink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España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está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viviendo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intensas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últimos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años.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temperaturas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superan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40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grados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regiones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sur.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西班牙正在经历近年来最强烈的热浪之一。南部许多地区的气温超过 40 度。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Agencia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Estatal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Meteorología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(AEMET)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activado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avisos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rojos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ocho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comunidades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autónomas.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significa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riesgo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extremo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salud.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国家气象局（AEMET）已在 8 个自治区发布了红色预警。这意味着对健康的极端风险。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Sevilla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Córdoba,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termómetro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llegado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marcar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44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grados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sombra.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difícil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salir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calle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durante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在塞维利亚和科尔多瓦等城市，阴影处温度计已达到 44 度。白天出门很困难。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autoridades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abierto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refugios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climáticos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bibliotecas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centros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cívicos.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públicos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ofrecen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aire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acondicionado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gratuito.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当局已在图书馆和公民中心开放了气候避难所。这些公共场所提供免费空调。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hospitales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notan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efectos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médicos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atendido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personas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mayores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golpes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problemas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cardíacos.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医院也感受到了热浪的影响。医生已接诊更多患中风和心脏病的老年人。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6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Muchas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empresas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adoptado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jornada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intensiva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durante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agosto.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trabajadores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salen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tarde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evitar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horas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calurosas.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许多公司已在八月采用集中工时制。员工下午三点下班以避开最热的时段。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7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zonas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rurales,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agricultores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trabajan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desde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temprano.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Salen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campo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cinco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mañana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regresan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media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mañana.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在农村地区，农民很早开始工作。他们早上五点下地，上午中途返回。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8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cambio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climático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causas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frecuentes.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científicos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dicen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fenómenos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serán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comunes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futuro.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气候变化是这些更频繁热浪的原因之一。科学家表示这些现象在未来会更常见。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9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Algunos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expertos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recomiendan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plantar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árboles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árboles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sombra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reducen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temperatura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hasta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cinco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grados.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一些专家建议在城市种植更多树木。树木提供阴凉并可将温度降低多达五度。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10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importante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beber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agua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evitar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alcohol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durante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extremo.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autoridades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recomiendan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hacer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ejercicio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físico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aire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libre.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在极端高温的日子里，多喝水、避免饮酒也很重要。当局建议不要在户外进行体育锻炼。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playas,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socorristas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trabajan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doce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horas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atender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bañistas.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número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rescates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aumentado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30%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verano.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在海滩上，救生员每天工作十二小时来救助游泳者。今年夏天的救援次数增加了 30%。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consumo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electricidad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batido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récords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aires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acondicionados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funcionan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máximo,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eléctrica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está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bajo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presión.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许多城市的用电量打破了纪录。空调满负荷运转，电网承受压力。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ahorrar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energía,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gobierno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pedido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comercios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apaguen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escaparates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partir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diez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noche.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为了节约能源，政府已要求商店从晚上十点起关闭橱窗灯。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terminará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próxima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semana,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según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previsiones.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embargo,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expertos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advierten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vendrán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episodios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similares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durante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agosto.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根据预测，热浪将于下周结束。然而，专家警告八月还会有更多类似的事件。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Mientras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tanto,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población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intenta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adaptarse.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vulnerables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—ancianos,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niños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personas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hogar—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sufren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consecuencias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calor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extremo.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与此同时，居民正试图适应。最脆弱的人——老人、儿童和无家可归者——是受极端高温影响最严重的。</w:t>
      </w:r>
    </w:p>
    <w:p>
      <w:pPr>
        <w:spacing w:before="120" w:after="40"/>
      </w:pPr>
      <w:r>
        <w:rPr>
          <w:b/>
          <w:color w:val="6A1B9A"/>
          <w:sz w:val="22"/>
          <w:rFonts w:eastAsia="Microsoft YaHei" w:ascii="Calibri" w:hAnsi="Calibri"/>
        </w:rPr>
        <w:t>🎯 DELE 考点：</w:t>
      </w:r>
      <w:r>
        <w:rPr>
          <w:b w:val="0"/>
          <w:color w:val="333333"/>
          <w:sz w:val="20"/>
          <w:rFonts w:eastAsia="Microsoft YaHei" w:ascii="Calibri" w:hAnsi="Calibri"/>
        </w:rPr>
        <w:t>B1 考点：陈述式现在完成时(ha activado, han batido, ha aumentado)；陈述式未完成过去时；原因从句(es una de las causas)；条件从句(si)；被动句；关系从句(los que más sufren)；虚拟式现在时(recomiendan que no haga, advierten que vendrán)。</w:t>
      </w:r>
    </w:p>
    <w:p>
      <w:pPr>
        <w:spacing w:after="160"/>
      </w:pPr>
      <w:r>
        <w:rPr>
          <w:b/>
          <w:color w:val="E07A1F"/>
          <w:sz w:val="20"/>
          <w:rFonts w:eastAsia="Microsoft YaHei" w:ascii="Calibri" w:hAnsi="Calibri"/>
        </w:rPr>
        <w:t>📌 难词清单：</w:t>
      </w:r>
      <w:r>
        <w:rPr>
          <w:b w:val="0"/>
          <w:color w:val="333333"/>
          <w:sz w:val="20"/>
          <w:rFonts w:eastAsia="Microsoft YaHei" w:ascii="Calibri" w:hAnsi="Calibri"/>
        </w:rPr>
        <w:t>ola de calor (热浪)  ·  golpe de calor (中暑)  ·  refugio climático (气候避难所)  ·  jornada intensiva (集中工时制)  ·  socorrista (救生员)  ·  bañista (游泳者)  ·  rescate (救援)  ·  escaparate (橱窗)  ·  vulnerable (脆弱的)  ·  episodio (事件)</w:t>
      </w:r>
    </w:p>
    <w:p>
      <w:pPr>
        <w:spacing w:before="80" w:after="120"/>
      </w:pPr>
      <w:r>
        <w:rPr>
          <w:b/>
          <w:color w:val="102A43"/>
          <w:sz w:val="26"/>
          <w:rFonts w:eastAsia="Microsoft YaHei" w:ascii="Calibri" w:hAnsi="Calibri"/>
        </w:rPr>
        <w:t>📝 阅读理解题（5 题）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1 题：¿Cuántas comunidades autónomas tienen aviso rojo?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Cuatro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Seis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Ocho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Diez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La Agencia Estatal de Meteorología (AEMET) ha activado avisos rojos en ocho comunidades autónomas. (第二段)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AEMET 在 8 个自治区发布了红色预警。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2 题：¿Qué temperatura ha alcanzado Sevilla y Córdoba?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38 grados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40 grados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44 grados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46 grados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el termómetro ha llegado a marcar 44 grados a la sombra. (第三段)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塞维利亚和科尔多瓦阴影处达到 44 度。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3 题：¿A qué hora salen los trabajadores en jornada intensiva?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A la una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A las dos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A las tres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A las cuatro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Los trabajadores salen a las tres de la tarde para evitar las horas más calurosas. (第六段)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集中工时制员工下午三点下班。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4 题：¿Cuánto ha aumentado el número de rescates en playas?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10%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20%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30%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50%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El número de rescates ha aumentado un 30% este verano. (第十一段)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海滩救援次数今年夏天增加了 30%。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5 题：¿A partir de qué hora los comercios deben apagar escaparates?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A las 20:00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A las 21:00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A las 22:00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A las 23:00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el gobierno ha pedido a los comercios que apaguen los escaparates a partir de las diez de la noche. (第十三段)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政府要求商店从晚上 10 点起关闭橱窗灯。</w:t>
      </w:r>
    </w:p>
    <w:p>
      <w:pPr>
        <w:spacing w:after="40"/>
        <w:pBdr>
          <w:bottom w:val="single" w:sz="6" w:color="C0C0C0"/>
        </w:pBdr>
      </w:pPr>
    </w:p>
    <w:p>
      <w:pPr>
        <w:spacing w:after="40"/>
        <w:jc w:val="left"/>
      </w:pPr>
      <w:r>
        <w:rPr>
          <w:b/>
          <w:color w:val="FFFFFF"/>
          <w:sz w:val="22"/>
          <w:rFonts w:eastAsia="Microsoft YaHei" w:ascii="Calibri" w:hAnsi="Calibri"/>
          <w:shd w:val="clear" w:color="auto" w:fill="6A1B9A"/>
        </w:rPr>
        <w:t xml:space="preserve">  B2  </w:t>
      </w:r>
      <w:r>
        <w:rPr>
          <w:b/>
          <w:color w:val="102A43"/>
          <w:sz w:val="34"/>
          <w:rFonts w:eastAsia="Microsoft YaHei" w:ascii="Calibri" w:hAnsi="Calibri"/>
        </w:rPr>
        <w:t xml:space="preserve">    La España vaciada: el reto demográfico del siglo XXI（"空心化的西班牙"：21 世纪的人口挑战）  </w:t>
      </w:r>
    </w:p>
    <w:p>
      <w:pPr>
        <w:spacing w:after="40"/>
      </w:pPr>
      <w:r>
        <w:rPr>
          <w:b w:val="0"/>
          <w:color w:val="6B6B6B"/>
          <w:sz w:val="18"/>
          <w:rFonts w:eastAsia="Microsoft YaHei" w:ascii="Calibri" w:hAnsi="Calibri"/>
        </w:rPr>
        <w:t xml:space="preserve">来源：El País / La Vanguardia · 15 段 · 5 道阅读题  </w:t>
      </w:r>
    </w:p>
    <w:p>
      <w:pPr>
        <w:spacing w:after="160"/>
      </w:pPr>
      <w:hyperlink r:id="rId12">
        <w:r>
          <w:rPr>
            <w:rFonts w:ascii="Microsoft YaHei" w:hAnsi="Microsoft YaHei" w:eastAsia="Microsoft YaHei"/>
            <w:sz w:val="20"/>
            <w:szCs w:val="20"/>
            <w:color w:val="0066CC"/>
            <w:b/>
            <w:bCs/>
            <w:u w:val="single"/>
          </w:rPr>
          <w:t xml:space="preserve">🔗 El País / La Vanguardia 原文链接（点击打开）</w:t>
        </w:r>
      </w:hyperlink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interior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existen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perdido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casi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población.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fenómeno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conoce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"la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vaciada" </w:t>
      </w:r>
      <w:r>
        <w:rPr>
          <w:b w:val="0"/>
          <w:color w:val="1B496B"/>
          <w:sz w:val="21"/>
          <w:rFonts w:eastAsia="Microsoft YaHei" w:ascii="Calibri" w:hAnsi="Calibri"/>
        </w:rPr>
        <w:t xml:space="preserve">("空心化的西班牙").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在西班牙内陆，有些村镇几乎失去了所有人口。这种现象被称为"空心化的西班牙"。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Según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últimos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datos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Instituto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Nacional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Estadística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(INE),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4.000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municipios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cuentan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500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habitantes.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Algunos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incluso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llegan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cien.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根据国家统计局（INE）的最新数据，超过 4000 个市镇居民不足 500 人。有些甚至不到 100 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causas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múltiples: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éxodo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rural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siglo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XX,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falta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oportunidades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laborales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envejecimiento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población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más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citadas.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原因多种多样：20 世纪的农村人口外流、缺乏就业机会和人口老龄化是被提及最多的。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jóvenes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abandonan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estudiar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mayoría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regresa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vez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finalizados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estudios,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provoca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círculo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vicioso.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年轻人离开这些村镇去城市学习。绝大多数人在完成学业后不会回来，这造成了一个恶性循环。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Esta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despoblación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tiene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consecuencias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graves: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escuelas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cerradas,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consultorios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médicos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vacíos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comercios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desaparecen.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social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apaga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lentamente.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这种人口减少带来严重后果：学校关闭、医务室空置、商店消失。社交生活慢慢熄灭。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6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Sin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embargo,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malas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noticias.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últimos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surgido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movimiento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"neorrurales":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personas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deciden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abandonar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vivir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campo.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然而，并非全是坏消息。近年来出现了一场"新农村人"运动：决定离开城市到农村生活的人。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7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pandemia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2020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aceleró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tendencia.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teletrabajo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permitió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profesionales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mantener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empleo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mientras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vivían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pequeños.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2020 年的疫情加速了这一趋势。远程办公让许多专业人士能够住在小村镇，同时保持城市的工作。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8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Además,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varias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comunidades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autónomas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implementado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políticas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incentivos.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Castilla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León,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ejemplo,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ofrece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hasta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10.000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euros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familias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trasladen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medio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rural.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此外，几个自治区实施了激励政策。例如卡斯蒂利亚-莱昂为迁至农村的家庭提供高达 10000 欧元的补助。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9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obstante,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expertos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señalan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dinero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suficiente.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fundamental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mejorar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infraestructuras: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transporte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público,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internet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velocidad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servicios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sanitarios.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然而，专家指出金钱不够。改善基础设施至关重要：公共交通、高速互联网和医疗服务。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10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fibra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óptica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llegado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antes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estaban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completamente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aislados.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permitido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emprendedores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digitales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crear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negocios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desde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lugares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remotos.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光纤已通到许多以前完全与世隔绝的村庄。这让数字创业者能够在偏远地区创业。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11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Otro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aspecto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clave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vivienda.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muchos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casas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ruinas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venden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precios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simbólicos,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atrae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jóvenes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pocos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recursos.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另一个关键方面是住房。在许多村镇有以象征性价格出售的破旧房屋，这吸引了资源有限的年轻人。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12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Sin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embargo,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oposición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modelo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también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existe.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Algunos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vecinos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temen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recién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llegados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conviertan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"gente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paso"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integren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realmente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comunidad.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然而，对该模式的反对也存在。一些邻居担心这些新来者会成为"过客"，不会真正融入社区。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13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Desde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punto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vista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cultural,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vaciada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representa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pérdida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tradiciones,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dialectos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y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formas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vida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ancestrales.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abandonado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biblioteca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cierra.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从文化角度看，空心化的西班牙代表着传统、方言和古老生活方式的损失。每座被遗弃的村庄都是一座正在关闭的图书馆。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14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movimientos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ciudadanos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exigido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gobierno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central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un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Pacto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contra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/>
          <w:color w:val="E07A1F"/>
          <w:sz w:val="21"/>
          <w:rFonts w:eastAsia="Microsoft YaHei" w:ascii="Calibri" w:hAnsi="Calibri"/>
          <w:highlight w:val="orange"/>
        </w:rPr>
        <w:t xml:space="preserve">Despoblación.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Aunque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han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dado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algunos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pasos,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resultados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todavía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insuficientes.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公民运动已要求中央政府签订一项反对人口减少的国家协议。尽管已迈出一些步伐，但结果仍然不够。</w:t>
      </w:r>
    </w:p>
    <w:p>
      <w:pPr>
        <w:spacing w:after="40"/>
      </w:pPr>
      <w:r>
        <w:rPr>
          <w:b/>
          <w:color w:val="6B6B6B"/>
          <w:sz w:val="18"/>
          <w:rFonts w:eastAsia="Microsoft YaHei" w:ascii="Calibri" w:hAnsi="Calibri"/>
        </w:rPr>
        <w:t>▍第 15 段 ▍</w:t>
      </w:r>
    </w:p>
    <w:p>
      <w:pPr>
        <w:spacing w:after="80"/>
        <w:ind w:left="283" w:firstLine="0"/>
      </w:pP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futuro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España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vaciada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depende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capacidad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toda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la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sociedad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para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reinventar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el </w:t>
      </w:r>
      <w:r>
        <w:rPr>
          <w:b w:val="0"/>
          <w:color w:val="1B496B"/>
          <w:sz w:val="21"/>
          <w:rFonts w:eastAsia="Microsoft YaHei" w:ascii="Calibri" w:hAnsi="Calibri"/>
        </w:rPr>
        <w:t xml:space="preserve">mundo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rural.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Si </w:t>
      </w:r>
      <w:r>
        <w:rPr>
          <w:b w:val="0"/>
          <w:color w:val="1B496B"/>
          <w:sz w:val="21"/>
          <w:rFonts w:eastAsia="Microsoft YaHei" w:ascii="Calibri" w:hAnsi="Calibri"/>
        </w:rPr>
        <w:t xml:space="preserve">no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actuamos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ahora,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dentro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de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veinte </w:t>
      </w:r>
      <w:r>
        <w:rPr>
          <w:b w:val="0"/>
          <w:color w:val="1B496B"/>
          <w:sz w:val="21"/>
          <w:rFonts w:eastAsia="Microsoft YaHei" w:ascii="Calibri" w:hAnsi="Calibri"/>
        </w:rPr>
        <w:t xml:space="preserve">años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estos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pueblos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serán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solo </w:t>
      </w:r>
      <w:r>
        <w:rPr>
          <w:b w:val="0"/>
          <w:color w:val="1B496B"/>
          <w:sz w:val="21"/>
          <w:rFonts w:eastAsia="Microsoft YaHei" w:ascii="Calibri" w:hAnsi="Calibri"/>
        </w:rPr>
        <w:t xml:space="preserve">recuerdos </w:t>
      </w:r>
      <w:r>
        <w:rPr>
          <w:b w:val="0"/>
          <w:color w:val="1B496B"/>
          <w:sz w:val="21"/>
          <w:rFonts w:eastAsia="Microsoft YaHei" w:ascii="Calibri" w:hAnsi="Calibri"/>
        </w:rPr>
        <w:t xml:space="preserve">en </w:t>
      </w:r>
      <w:r>
        <w:rPr>
          <w:b w:val="0"/>
          <w:color w:val="1B496B"/>
          <w:sz w:val="21"/>
          <w:rFonts w:eastAsia="Microsoft YaHei" w:ascii="Calibri" w:hAnsi="Calibri"/>
        </w:rPr>
        <w:t xml:space="preserve">fotografías. </w:t>
      </w:r>
    </w:p>
    <w:p>
      <w:pPr>
        <w:spacing w:after="8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空心化的西班牙的未来取决于整个社会重塑农村世界的能力。如果我们现在不行动，二十年后这些村镇将只是照片中的回忆。</w:t>
      </w:r>
    </w:p>
    <w:p>
      <w:pPr>
        <w:spacing w:before="120" w:after="40"/>
      </w:pPr>
      <w:r>
        <w:rPr>
          <w:b/>
          <w:color w:val="6A1B9A"/>
          <w:sz w:val="22"/>
          <w:rFonts w:eastAsia="Microsoft YaHei" w:ascii="Calibri" w:hAnsi="Calibri"/>
        </w:rPr>
        <w:t>🎯 DELE 考点：</w:t>
      </w:r>
      <w:r>
        <w:rPr>
          <w:b w:val="0"/>
          <w:color w:val="333333"/>
          <w:sz w:val="20"/>
          <w:rFonts w:eastAsia="Microsoft YaHei" w:ascii="Calibri" w:hAnsi="Calibri"/>
        </w:rPr>
        <w:t>B2 考点：虚拟式现在时(temen que se conviertan, que se integren)；关系从句(que abandonan, que deciden)；条件从句(si no actuamos)；被动句与自复被动(se conoce, se venden)；副词与连接词(sin embargo, no obstante, además, mientras)；抽象词汇(despoblación, neorrurales, infraestructura, círculo vicioso)。</w:t>
      </w:r>
    </w:p>
    <w:p>
      <w:pPr>
        <w:spacing w:after="160"/>
      </w:pPr>
      <w:r>
        <w:rPr>
          <w:b/>
          <w:color w:val="E07A1F"/>
          <w:sz w:val="20"/>
          <w:rFonts w:eastAsia="Microsoft YaHei" w:ascii="Calibri" w:hAnsi="Calibri"/>
        </w:rPr>
        <w:t>📌 难词清单：</w:t>
      </w:r>
      <w:r>
        <w:rPr>
          <w:b w:val="0"/>
          <w:color w:val="333333"/>
          <w:sz w:val="20"/>
          <w:rFonts w:eastAsia="Microsoft YaHei" w:ascii="Calibri" w:hAnsi="Calibri"/>
        </w:rPr>
        <w:t>España vaciada (空心化的西班牙)  ·  municipio (市镇)  ·  éxodo rural (农村人口外流)  ·  círculo vicioso (恶性循环)  ·  despoblación (人口减少)  ·  neorrural (新农村人)  ·  teletrabajo (远程办公)  ·  infraestructura (基础设施)  ·  fibra óptica (光纤)  ·  emprendedor (创业者)  ·  ancestral (古老的)  ·  pacto de Estado (国家协议)</w:t>
      </w:r>
    </w:p>
    <w:p>
      <w:pPr>
        <w:spacing w:before="80" w:after="120"/>
      </w:pPr>
      <w:r>
        <w:rPr>
          <w:b/>
          <w:color w:val="102A43"/>
          <w:sz w:val="26"/>
          <w:rFonts w:eastAsia="Microsoft YaHei" w:ascii="Calibri" w:hAnsi="Calibri"/>
        </w:rPr>
        <w:t>📝 阅读理解题（5 题）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1 题：¿Cuántos municipios tienen menos de 500 habitantes?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Menos de 1.000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Entre 1.000 y 2.000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Más de 4.000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No se dice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más de 4.000 municipios cuentan con menos de 500 habitantes. (第二段)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超过 4000 个市镇居民不足 500 人。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2 题：¿Qué aceleró el movimiento neorrural?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La crisis de 2008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La pandemia de 2020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La guerra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La sequía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La pandemia de 2020 aceleró esta tendencia. (第七段)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2020 年的疫情加速了新农村人运动。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3 题：¿Cuánto ofrece Castilla y León a las familias que se trasladen?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5.000 euros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Hasta 10.000 euros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15.000 euros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20.000 euros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Castilla y León, por ejemplo, ofrece hasta 10.000 euros a familias que se trasladen al medio rural. (第八段)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卡斯蒂利亚-莱昂为迁至农村的家庭提供高达 10000 欧元。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4 题：¿Qué se necesita mejorar, además del dinero, según los expertos?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Solo carreteras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B. Solo hospitales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C. Infraestructuras (transporte, internet, sanidad)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Solo escuelas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Es fundamental mejorar las infraestructuras: transporte público, internet de alta velocidad y servicios sanitarios. (第九段)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专家认为除了金钱，还需改善基础设施。</w:t>
      </w:r>
    </w:p>
    <w:p>
      <w:pPr>
        <w:spacing w:after="40"/>
      </w:pPr>
      <w:r>
        <w:rPr>
          <w:b/>
          <w:color w:val="102A43"/>
          <w:sz w:val="22"/>
          <w:rFonts w:eastAsia="Microsoft YaHei" w:ascii="Calibri" w:hAnsi="Calibri"/>
        </w:rPr>
        <w:t>第 5 题：¿Qué representa la España vaciada desde el punto de vista cultural?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A. Una oportunidad</w:t>
      </w:r>
    </w:p>
    <w:p>
      <w:pPr>
        <w:spacing w:after="20"/>
        <w:ind w:left="283"/>
      </w:pPr>
      <w:r>
        <w:rPr>
          <w:b/>
          <w:color w:val="16A34A"/>
          <w:sz w:val="21"/>
          <w:rFonts w:eastAsia="Microsoft YaHei" w:ascii="Calibri" w:hAnsi="Calibri"/>
        </w:rPr>
        <w:t>B. Una pérdida de tradiciones</w:t>
      </w:r>
      <w:r>
        <w:rPr>
          <w:b/>
          <w:color w:val="16A34A"/>
          <w:sz w:val="18"/>
          <w:rFonts w:eastAsia="Microsoft YaHei" w:ascii="Calibri" w:hAnsi="Calibri"/>
        </w:rPr>
        <w:t xml:space="preserve">   ✓ 正确答案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C. Un avance</w:t>
      </w:r>
    </w:p>
    <w:p>
      <w:pPr>
        <w:spacing w:after="20"/>
        <w:ind w:left="283"/>
      </w:pPr>
      <w:r>
        <w:rPr>
          <w:b w:val="0"/>
          <w:color w:val="333333"/>
          <w:sz w:val="21"/>
          <w:rFonts w:eastAsia="Microsoft YaHei" w:ascii="Calibri" w:hAnsi="Calibri"/>
        </w:rPr>
        <w:t>D. Nada</w:t>
      </w:r>
    </w:p>
    <w:p>
      <w:pPr>
        <w:spacing w:after="40"/>
        <w:ind w:left="283"/>
      </w:pPr>
      <w:r>
        <w:rPr>
          <w:b/>
          <w:color w:val="1B496B"/>
          <w:sz w:val="20"/>
          <w:rFonts w:eastAsia="Microsoft YaHei" w:ascii="Calibri" w:hAnsi="Calibri"/>
        </w:rPr>
        <w:t>🇪🇸 西语解析：</w:t>
      </w:r>
      <w:r>
        <w:rPr>
          <w:b w:val="0"/>
          <w:color w:val="1B496B"/>
          <w:sz w:val="20"/>
          <w:rFonts w:eastAsia="Microsoft YaHei" w:ascii="Calibri" w:hAnsi="Calibri"/>
        </w:rPr>
        <w:t>la España vaciada representa una pérdida de tradiciones, dialectos y formas de vida ancestrales. (第十三段)</w:t>
      </w:r>
    </w:p>
    <w:p>
      <w:pPr>
        <w:spacing w:after="200"/>
        <w:ind w:left="283"/>
      </w:pPr>
      <w:r>
        <w:rPr>
          <w:b/>
          <w:color w:val="333333"/>
          <w:sz w:val="20"/>
          <w:rFonts w:eastAsia="Microsoft YaHei" w:ascii="Calibri" w:hAnsi="Calibri"/>
        </w:rPr>
        <w:t>🇨🇳 中文解析：</w:t>
      </w:r>
      <w:r>
        <w:rPr>
          <w:b w:val="0"/>
          <w:color w:val="333333"/>
          <w:sz w:val="20"/>
          <w:rFonts w:eastAsia="Microsoft YaHei" w:ascii="Calibri" w:hAnsi="Calibri"/>
        </w:rPr>
        <w:t>空心化的西班牙代表着传统、方言和古老生活方式的损失。</w:t>
      </w:r>
    </w:p>
    <w:p>
      <w:pPr>
        <w:spacing w:after="40"/>
        <w:pBdr>
          <w:bottom w:val="single" w:sz="6" w:color="C0C0C0"/>
        </w:pBdr>
      </w:pPr>
    </w:p>
    <w:p>
      <w:pPr>
        <w:jc w:val="center"/>
      </w:pPr>
      <w:r>
        <w:rPr>
          <w:b w:val="0"/>
          <w:color w:val="6B6B6B"/>
          <w:sz w:val="18"/>
          <w:rFonts w:eastAsia="Microsoft YaHei" w:ascii="Calibri" w:hAnsi="Calibri"/>
        </w:rPr>
        <w:t>📅 推送日期：2026-08-08（星期六） · 推送时间：每日 10:30 自动生成</w:t>
      </w:r>
    </w:p>
    <w:p>
      <w:pPr>
        <w:jc w:val="center"/>
      </w:pPr>
      <w:r>
        <w:rPr>
          <w:b w:val="0"/>
          <w:color w:val="6B6B6B"/>
          <w:sz w:val="18"/>
          <w:rFonts w:eastAsia="Microsoft YaHei" w:ascii="Calibri" w:hAnsi="Calibri"/>
        </w:rPr>
        <w:t>本推送由西语 SIELE 备考工作台自动生成 · 适配 DELE A1-B2 / SIELE 备考</w:t>
      </w:r>
    </w:p>
    <w:p>
      <w:pPr>
        <w:jc w:val="center"/>
      </w:pPr>
      <w:r>
        <w:rPr>
          <w:b w:val="0"/>
          <w:color w:val="6B6B6B"/>
          <w:sz w:val="18"/>
          <w:rFonts w:eastAsia="Microsoft YaHei" w:ascii="Calibri" w:hAnsi="Calibri"/>
        </w:rPr>
        <w:t>配套网页版（含阅读题互动）：output/2026-08-08/西语学习每日推送-2026-08-08.html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bc.com/mundo/articles/cx2ld7g4e0wo" TargetMode="External"/><Relationship Id="rId10" Type="http://schemas.openxmlformats.org/officeDocument/2006/relationships/hyperlink" Target="https://elpais.com/sociedad/2026-08-08/vuelta-al-cole-septiembre-2026.html" TargetMode="External"/><Relationship Id="rId11" Type="http://schemas.openxmlformats.org/officeDocument/2006/relationships/hyperlink" Target="https://www.bbc.com/mundo/noticias/espana-ola-calor-agosto-2026" TargetMode="External"/><Relationship Id="rId12" Type="http://schemas.openxmlformats.org/officeDocument/2006/relationships/hyperlink" Target="https://elpais.com/espana/2026-08-08/espana-vaciada-reto-demografic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