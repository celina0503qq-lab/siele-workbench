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西语学习每日推送 · 2026-08-03</w:t>
      </w:r>
    </w:p>
    <w:p>
      <w:pPr>
        <w:jc w:val="center"/>
      </w:pPr>
      <w:r>
        <w:rPr>
          <w:color w:val="7F8C8D"/>
          <w:sz w:val="20"/>
        </w:rPr>
        <w:t>第1期 · 周一 · 问路指路 · 餐厅点餐 · 西班牙旅游热潮 · 过度旅游争议</w:t>
      </w:r>
    </w:p>
    <w:p>
      <w:r>
        <w:t>────────────────────────────────────────────────────────────</w:t>
      </w:r>
    </w:p>
    <w:p>
      <w:pPr>
        <w:pStyle w:val="Heading1"/>
      </w:pPr>
      <w:r>
        <w:t>📚 今日 15 个高频词</w:t>
      </w:r>
    </w:p>
    <w:p>
      <w:r>
        <w:rPr>
          <w:b/>
          <w:sz w:val="22"/>
        </w:rPr>
        <w:t xml:space="preserve">1. derecho </w:t>
      </w:r>
      <w:r>
        <w:rPr>
          <w:sz w:val="18"/>
        </w:rPr>
        <w:t xml:space="preserve">(adj./m.) </w:t>
      </w:r>
      <w:r>
        <w:rPr>
          <w:sz w:val="22"/>
        </w:rPr>
        <w:t>右边的；直的；权利（方向词+法律术语）</w:t>
      </w:r>
    </w:p>
    <w:p>
      <w:pPr>
        <w:ind w:left="567"/>
      </w:pPr>
      <w:r>
        <w:rPr>
          <w:sz w:val="18"/>
        </w:rPr>
        <w:t>📝 Gire a la derecha en la próxima calle y siga todo recto.</w:t>
      </w:r>
      <w:r>
        <w:rPr>
          <w:sz w:val="18"/>
        </w:rPr>
        <w:br/>
        <w:t xml:space="preserve">    在下一条街右转，然后一直直走。</w:t>
      </w:r>
    </w:p>
    <w:p>
      <w:r>
        <w:rPr>
          <w:b/>
          <w:sz w:val="22"/>
        </w:rPr>
        <w:t xml:space="preserve">2. cruzar </w:t>
      </w:r>
      <w:r>
        <w:rPr>
          <w:sz w:val="18"/>
        </w:rPr>
        <w:t xml:space="preserve">(v.) </w:t>
      </w:r>
      <w:r>
        <w:rPr>
          <w:sz w:val="22"/>
        </w:rPr>
        <w:t>穿过；横穿（街道、广场等）</w:t>
      </w:r>
    </w:p>
    <w:p>
      <w:pPr>
        <w:ind w:left="567"/>
      </w:pPr>
      <w:r>
        <w:rPr>
          <w:sz w:val="18"/>
        </w:rPr>
        <w:t>📝 Tienes que cruzar la plaza y el museo está al otro lado.</w:t>
      </w:r>
      <w:r>
        <w:rPr>
          <w:sz w:val="18"/>
        </w:rPr>
        <w:br/>
        <w:t xml:space="preserve">    你得穿过广场，博物馆就在对面。</w:t>
      </w:r>
    </w:p>
    <w:p>
      <w:r>
        <w:rPr>
          <w:b/>
          <w:sz w:val="22"/>
        </w:rPr>
        <w:t xml:space="preserve">3. esquina </w:t>
      </w:r>
      <w:r>
        <w:rPr>
          <w:sz w:val="18"/>
        </w:rPr>
        <w:t xml:space="preserve">(f.) </w:t>
      </w:r>
      <w:r>
        <w:rPr>
          <w:sz w:val="22"/>
        </w:rPr>
        <w:t>拐角；街角</w:t>
      </w:r>
    </w:p>
    <w:p>
      <w:pPr>
        <w:ind w:left="567"/>
      </w:pPr>
      <w:r>
        <w:rPr>
          <w:sz w:val="18"/>
        </w:rPr>
        <w:t>📝 La farmacia está en la esquina, al lado de la panadería.</w:t>
      </w:r>
      <w:r>
        <w:rPr>
          <w:sz w:val="18"/>
        </w:rPr>
        <w:br/>
        <w:t xml:space="preserve">    药房在拐角处，面包店旁边。</w:t>
      </w:r>
    </w:p>
    <w:p>
      <w:r>
        <w:rPr>
          <w:b/>
          <w:sz w:val="22"/>
        </w:rPr>
        <w:t xml:space="preserve">4. camarero/a </w:t>
      </w:r>
      <w:r>
        <w:rPr>
          <w:sz w:val="18"/>
        </w:rPr>
        <w:t xml:space="preserve">(m./f.) </w:t>
      </w:r>
      <w:r>
        <w:rPr>
          <w:sz w:val="22"/>
        </w:rPr>
        <w:t>服务员（餐厅、酒吧服务人员）</w:t>
      </w:r>
    </w:p>
    <w:p>
      <w:pPr>
        <w:ind w:left="567"/>
      </w:pPr>
      <w:r>
        <w:rPr>
          <w:sz w:val="18"/>
        </w:rPr>
        <w:t>📝 Camarero, ¿nos puede traer la carta, por favor?</w:t>
      </w:r>
      <w:r>
        <w:rPr>
          <w:sz w:val="18"/>
        </w:rPr>
        <w:br/>
        <w:t xml:space="preserve">    服务员，请给我们拿菜单好吗？</w:t>
      </w:r>
    </w:p>
    <w:p>
      <w:r>
        <w:rPr>
          <w:b/>
          <w:sz w:val="22"/>
        </w:rPr>
        <w:t xml:space="preserve">5. cuenta </w:t>
      </w:r>
      <w:r>
        <w:rPr>
          <w:sz w:val="18"/>
        </w:rPr>
        <w:t xml:space="preserve">(f.) </w:t>
      </w:r>
      <w:r>
        <w:rPr>
          <w:sz w:val="22"/>
        </w:rPr>
        <w:t>账单；账户（餐厅结账用语）</w:t>
      </w:r>
    </w:p>
    <w:p>
      <w:pPr>
        <w:ind w:left="567"/>
      </w:pPr>
      <w:r>
        <w:rPr>
          <w:sz w:val="18"/>
        </w:rPr>
        <w:t>📝 Perdone, ¿me trae la cuenta, por favor?</w:t>
      </w:r>
      <w:r>
        <w:rPr>
          <w:sz w:val="18"/>
        </w:rPr>
        <w:br/>
        <w:t xml:space="preserve">    打扰一下，请把账单拿来好吗？</w:t>
      </w:r>
    </w:p>
    <w:p>
      <w:r>
        <w:rPr>
          <w:b/>
          <w:sz w:val="22"/>
        </w:rPr>
        <w:t xml:space="preserve">6. plato del día </w:t>
      </w:r>
      <w:r>
        <w:rPr>
          <w:sz w:val="18"/>
        </w:rPr>
        <w:t xml:space="preserve">(m.) </w:t>
      </w:r>
      <w:r>
        <w:rPr>
          <w:sz w:val="22"/>
        </w:rPr>
        <w:t>今日特价菜；每日套餐</w:t>
      </w:r>
    </w:p>
    <w:p>
      <w:pPr>
        <w:ind w:left="567"/>
      </w:pPr>
      <w:r>
        <w:rPr>
          <w:sz w:val="18"/>
        </w:rPr>
        <w:t>📝 De primero, quiero la sopa de verduras; y de segundo, el plato del día.</w:t>
      </w:r>
      <w:r>
        <w:rPr>
          <w:sz w:val="18"/>
        </w:rPr>
        <w:br/>
        <w:t xml:space="preserve">    前菜我要蔬菜汤，主菜要今日特价菜。</w:t>
      </w:r>
    </w:p>
    <w:p>
      <w:r>
        <w:rPr>
          <w:b/>
          <w:sz w:val="22"/>
        </w:rPr>
        <w:t xml:space="preserve">7. turismo de masas </w:t>
      </w:r>
      <w:r>
        <w:rPr>
          <w:sz w:val="18"/>
        </w:rPr>
        <w:t xml:space="preserve">(m.) </w:t>
      </w:r>
      <w:r>
        <w:rPr>
          <w:sz w:val="22"/>
        </w:rPr>
        <w:t>大众旅游</w:t>
      </w:r>
    </w:p>
    <w:p>
      <w:pPr>
        <w:ind w:left="567"/>
      </w:pPr>
      <w:r>
        <w:rPr>
          <w:sz w:val="18"/>
        </w:rPr>
        <w:t>📝 El turismo de masas ha transformado el centro de Barcelona.</w:t>
      </w:r>
      <w:r>
        <w:rPr>
          <w:sz w:val="18"/>
        </w:rPr>
        <w:br/>
        <w:t xml:space="preserve">    大众旅游改变了巴塞罗那市中心。</w:t>
      </w:r>
    </w:p>
    <w:p>
      <w:r>
        <w:rPr>
          <w:b/>
          <w:sz w:val="22"/>
        </w:rPr>
        <w:t xml:space="preserve">8. motor económico </w:t>
      </w:r>
      <w:r>
        <w:rPr>
          <w:sz w:val="18"/>
        </w:rPr>
        <w:t xml:space="preserve">(m.) </w:t>
      </w:r>
      <w:r>
        <w:rPr>
          <w:sz w:val="22"/>
        </w:rPr>
        <w:t>经济引擎</w:t>
      </w:r>
    </w:p>
    <w:p>
      <w:pPr>
        <w:ind w:left="567"/>
      </w:pPr>
      <w:r>
        <w:rPr>
          <w:sz w:val="18"/>
        </w:rPr>
        <w:t>📝 El turismo es el principal motor económico de las Islas Baleares.</w:t>
      </w:r>
      <w:r>
        <w:rPr>
          <w:sz w:val="18"/>
        </w:rPr>
        <w:br/>
        <w:t xml:space="preserve">    旅游业是巴利阿里群岛的主要经济引擎。</w:t>
      </w:r>
    </w:p>
    <w:p>
      <w:r>
        <w:rPr>
          <w:b/>
          <w:sz w:val="22"/>
        </w:rPr>
        <w:t xml:space="preserve">9. temporada alta </w:t>
      </w:r>
      <w:r>
        <w:rPr>
          <w:sz w:val="18"/>
        </w:rPr>
        <w:t xml:space="preserve">(f.) </w:t>
      </w:r>
      <w:r>
        <w:rPr>
          <w:sz w:val="22"/>
        </w:rPr>
        <w:t>旺季</w:t>
      </w:r>
    </w:p>
    <w:p>
      <w:pPr>
        <w:ind w:left="567"/>
      </w:pPr>
      <w:r>
        <w:rPr>
          <w:sz w:val="18"/>
        </w:rPr>
        <w:t>📝 En temporada alta, Mallorca recibe más de 200.000 turistas al día.</w:t>
      </w:r>
      <w:r>
        <w:rPr>
          <w:sz w:val="18"/>
        </w:rPr>
        <w:br/>
        <w:t xml:space="preserve">    旺季时，马略卡岛每天接待超过 20 万名游客。</w:t>
      </w:r>
    </w:p>
    <w:p>
      <w:r>
        <w:rPr>
          <w:b/>
          <w:sz w:val="22"/>
        </w:rPr>
        <w:t xml:space="preserve">10. turismofobia </w:t>
      </w:r>
      <w:r>
        <w:rPr>
          <w:sz w:val="18"/>
        </w:rPr>
        <w:t xml:space="preserve">(f.) </w:t>
      </w:r>
      <w:r>
        <w:rPr>
          <w:sz w:val="22"/>
        </w:rPr>
        <w:t>旅游恐惧症；反旅游情绪</w:t>
      </w:r>
    </w:p>
    <w:p>
      <w:pPr>
        <w:ind w:left="567"/>
      </w:pPr>
      <w:r>
        <w:rPr>
          <w:sz w:val="18"/>
        </w:rPr>
        <w:t>📝 La turismofobia ha aumentado en ciudades como Barcelona, Palma y San Sebastián.</w:t>
      </w:r>
      <w:r>
        <w:rPr>
          <w:sz w:val="18"/>
        </w:rPr>
        <w:br/>
        <w:t xml:space="preserve">    巴塞罗那、帕尔马和圣塞巴斯蒂安等城市的反旅游情绪日益高涨。</w:t>
      </w:r>
    </w:p>
    <w:p>
      <w:r>
        <w:rPr>
          <w:b/>
          <w:sz w:val="22"/>
        </w:rPr>
        <w:t xml:space="preserve">11. masificación </w:t>
      </w:r>
      <w:r>
        <w:rPr>
          <w:sz w:val="18"/>
        </w:rPr>
        <w:t xml:space="preserve">(f.) </w:t>
      </w:r>
      <w:r>
        <w:rPr>
          <w:sz w:val="22"/>
        </w:rPr>
        <w:t>过度拥挤；饱和</w:t>
      </w:r>
    </w:p>
    <w:p>
      <w:pPr>
        <w:ind w:left="567"/>
      </w:pPr>
      <w:r>
        <w:rPr>
          <w:sz w:val="18"/>
        </w:rPr>
        <w:t>📝 La masificación turística ha provocado protestas vecinales en varios destinos españoles.</w:t>
      </w:r>
      <w:r>
        <w:rPr>
          <w:sz w:val="18"/>
        </w:rPr>
        <w:br/>
        <w:t xml:space="preserve">    旅游过度拥挤已在西班牙多个目的地引发居民抗议。</w:t>
      </w:r>
    </w:p>
    <w:p>
      <w:r>
        <w:rPr>
          <w:b/>
          <w:sz w:val="22"/>
        </w:rPr>
        <w:t xml:space="preserve">12. vivienda vacacional </w:t>
      </w:r>
      <w:r>
        <w:rPr>
          <w:sz w:val="18"/>
        </w:rPr>
        <w:t xml:space="preserve">(f.) </w:t>
      </w:r>
      <w:r>
        <w:rPr>
          <w:sz w:val="22"/>
        </w:rPr>
        <w:t>度假短租房</w:t>
      </w:r>
    </w:p>
    <w:p>
      <w:pPr>
        <w:ind w:left="567"/>
      </w:pPr>
      <w:r>
        <w:rPr>
          <w:sz w:val="18"/>
        </w:rPr>
        <w:t>📝 Las viviendas vacacionales han reducido la oferta de alquiler para los residentes locales.</w:t>
      </w:r>
      <w:r>
        <w:rPr>
          <w:sz w:val="18"/>
        </w:rPr>
        <w:br/>
        <w:t xml:space="preserve">    度假短租房减少了面向本地居民的租房供应。</w:t>
      </w:r>
    </w:p>
    <w:p>
      <w:r>
        <w:rPr>
          <w:b/>
          <w:sz w:val="22"/>
        </w:rPr>
        <w:t xml:space="preserve">13. sostenibilidad </w:t>
      </w:r>
      <w:r>
        <w:rPr>
          <w:sz w:val="18"/>
        </w:rPr>
        <w:t xml:space="preserve">(f.) </w:t>
      </w:r>
      <w:r>
        <w:rPr>
          <w:sz w:val="22"/>
        </w:rPr>
        <w:t>可持续性</w:t>
      </w:r>
    </w:p>
    <w:p>
      <w:pPr>
        <w:ind w:left="567"/>
      </w:pPr>
      <w:r>
        <w:rPr>
          <w:sz w:val="18"/>
        </w:rPr>
        <w:t>📝 Muchos expertos piden un modelo turístico basado en la sostenibilidad.</w:t>
      </w:r>
      <w:r>
        <w:rPr>
          <w:sz w:val="18"/>
        </w:rPr>
        <w:br/>
        <w:t xml:space="preserve">    许多专家呼吁建立基于可持续性的旅游模式。</w:t>
      </w:r>
    </w:p>
    <w:p>
      <w:r>
        <w:rPr>
          <w:b/>
          <w:sz w:val="22"/>
        </w:rPr>
        <w:t xml:space="preserve">14. repartir </w:t>
      </w:r>
      <w:r>
        <w:rPr>
          <w:sz w:val="18"/>
        </w:rPr>
        <w:t xml:space="preserve">(v.) </w:t>
      </w:r>
      <w:r>
        <w:rPr>
          <w:sz w:val="22"/>
        </w:rPr>
        <w:t>分配；分发</w:t>
      </w:r>
    </w:p>
    <w:p>
      <w:pPr>
        <w:ind w:left="567"/>
      </w:pPr>
      <w:r>
        <w:rPr>
          <w:sz w:val="18"/>
        </w:rPr>
        <w:t>📝 El gobierno quiere repartir mejor los beneficios del turismo entre todas las regiones.</w:t>
      </w:r>
      <w:r>
        <w:rPr>
          <w:sz w:val="18"/>
        </w:rPr>
        <w:br/>
        <w:t xml:space="preserve">    政府希望更好地在各地区之间分配旅游收益。</w:t>
      </w:r>
    </w:p>
    <w:p>
      <w:r>
        <w:rPr>
          <w:b/>
          <w:sz w:val="22"/>
        </w:rPr>
        <w:t xml:space="preserve">15. poner coto a </w:t>
      </w:r>
      <w:r>
        <w:rPr>
          <w:sz w:val="18"/>
        </w:rPr>
        <w:t xml:space="preserve">(loc. v.) </w:t>
      </w:r>
      <w:r>
        <w:rPr>
          <w:sz w:val="22"/>
        </w:rPr>
        <w:t>限制；制止</w:t>
      </w:r>
    </w:p>
    <w:p>
      <w:pPr>
        <w:ind w:left="567"/>
      </w:pPr>
      <w:r>
        <w:rPr>
          <w:sz w:val="18"/>
        </w:rPr>
        <w:t>📝 Varios ayuntamientos han decidido poner coto a los pisos turísticos ilegales.</w:t>
      </w:r>
      <w:r>
        <w:rPr>
          <w:sz w:val="18"/>
        </w:rPr>
        <w:br/>
        <w:t xml:space="preserve">    多个市政府已决定限制非法旅游公寓。</w:t>
      </w:r>
    </w:p>
    <w:p>
      <w:r>
        <w:br w:type="page"/>
      </w:r>
    </w:p>
    <w:p>
      <w:pPr>
        <w:pStyle w:val="Heading1"/>
      </w:pPr>
      <w:r>
        <w:t>🗺️ Perdido en la ciudad: cómo pedir direcciones</w:t>
      </w:r>
    </w:p>
    <w:p>
      <w:r>
        <w:rPr>
          <w:sz w:val="18"/>
        </w:rPr>
        <w:t>难度：A1  |  来源：DELE Ahora</w:t>
      </w:r>
    </w:p>
    <w:p>
      <w:pPr>
        <w:pStyle w:val="Heading2"/>
      </w:pPr>
      <w:r>
        <w:t>📖 中西双语精读</w:t>
      </w:r>
    </w:p>
    <w:p>
      <w:r>
        <w:rPr>
          <w:sz w:val="20"/>
        </w:rPr>
        <w:t>Miguel es un turista que acaba de llegar a Madrid. Quiere visitar el Museo del Prado, pero no sabe cómo llegar.</w:t>
      </w:r>
    </w:p>
    <w:p>
      <w:r>
        <w:rPr>
          <w:color w:val="7F8C8D"/>
          <w:sz w:val="18"/>
        </w:rPr>
        <w:t>米格尔是刚抵达马德里的游客。他想参观普拉多博物馆，但不知道怎么去。</w:t>
      </w:r>
    </w:p>
    <w:p>
      <w:r>
        <w:rPr>
          <w:sz w:val="20"/>
        </w:rPr>
        <w:t>Se acerca a una señora que pasea por la calle y le pregunta: «Perdone, ¿sabe dónde está el Museo del Prado?»</w:t>
      </w:r>
    </w:p>
    <w:p>
      <w:r>
        <w:rPr>
          <w:color w:val="7F8C8D"/>
          <w:sz w:val="18"/>
        </w:rPr>
        <w:t>他走近一位在街上散步的女士问道：「打扰一下，您知道普拉多博物馆在哪里吗？」</w:t>
      </w:r>
    </w:p>
    <w:p>
      <w:r>
        <w:rPr>
          <w:sz w:val="20"/>
        </w:rPr>
        <w:t>La señora responde amablemente: «Sí, claro. Está muy cerca. Siga todo recto por esta calle hasta llegar a la plaza.»</w:t>
      </w:r>
    </w:p>
    <w:p>
      <w:r>
        <w:rPr>
          <w:color w:val="7F8C8D"/>
          <w:sz w:val="18"/>
        </w:rPr>
        <w:t>女士友善地回答：「当然知道。很近。沿着这条街一直直走，走到广场。」</w:t>
      </w:r>
    </w:p>
    <w:p>
      <w:r>
        <w:rPr>
          <w:sz w:val="20"/>
        </w:rPr>
        <w:t>«Al llegar a la plaza, cruce la calle y gire a la derecha. Verá un edificio grande de color blanco.»</w:t>
      </w:r>
    </w:p>
    <w:p>
      <w:r>
        <w:rPr>
          <w:color w:val="7F8C8D"/>
          <w:sz w:val="18"/>
        </w:rPr>
        <w:t>「到广场后，过马路然后右转。您会看到一栋白色的大建筑。」</w:t>
      </w:r>
    </w:p>
    <w:p>
      <w:r>
        <w:rPr>
          <w:sz w:val="20"/>
        </w:rPr>
        <w:t>«El Museo del Prado está en la esquina, al lado del Jardín Botánico. No tiene pérdida.»</w:t>
      </w:r>
    </w:p>
    <w:p>
      <w:r>
        <w:rPr>
          <w:color w:val="7F8C8D"/>
          <w:sz w:val="18"/>
        </w:rPr>
        <w:t>「普拉多博物馆在拐角处，植物园旁边。不会走错的。」</w:t>
      </w:r>
    </w:p>
    <w:p>
      <w:r>
        <w:rPr>
          <w:sz w:val="20"/>
        </w:rPr>
        <w:t>Miguel repite las instrucciones: «Entonces, todo recto, cruzo la plaza, giro a la derecha y el museo está en la esquina.»</w:t>
      </w:r>
    </w:p>
    <w:p>
      <w:r>
        <w:rPr>
          <w:color w:val="7F8C8D"/>
          <w:sz w:val="18"/>
        </w:rPr>
        <w:t>米格尔重复了指示：「那么，一直直走，穿过广场，右转，博物馆就在拐角。」</w:t>
      </w:r>
    </w:p>
    <w:p>
      <w:r>
        <w:rPr>
          <w:sz w:val="20"/>
        </w:rPr>
        <w:t>«Exacto. Son solo diez minutos andando», confirma la señora con una sonrisa.</w:t>
      </w:r>
    </w:p>
    <w:p>
      <w:r>
        <w:rPr>
          <w:color w:val="7F8C8D"/>
          <w:sz w:val="18"/>
        </w:rPr>
        <w:t>「没错。走路只要十分钟。」女士微笑着确认。</w:t>
      </w:r>
    </w:p>
    <w:p>
      <w:r>
        <w:rPr>
          <w:sz w:val="20"/>
        </w:rPr>
        <w:t>Miguel le da las gracias y empieza a caminar. Por el camino ve muchas tiendas, cafeterías y una fuente bonita.</w:t>
      </w:r>
    </w:p>
    <w:p>
      <w:r>
        <w:rPr>
          <w:color w:val="7F8C8D"/>
          <w:sz w:val="18"/>
        </w:rPr>
        <w:t>米格尔道谢后开始步行。沿途他看到许多商店、咖啡馆和一座漂亮的喷泉。</w:t>
      </w:r>
    </w:p>
    <w:p>
      <w:r>
        <w:rPr>
          <w:sz w:val="20"/>
        </w:rPr>
        <w:t>Diez minutos después, Miguel llega al museo. La entrada cuesta 15 euros, pero los estudiantes tienen un descuento del 50%.</w:t>
      </w:r>
    </w:p>
    <w:p>
      <w:r>
        <w:rPr>
          <w:color w:val="7F8C8D"/>
          <w:sz w:val="18"/>
        </w:rPr>
        <w:t>十分钟后，米格尔到达博物馆。门票 15 欧元，但学生可享受 50% 折扣。</w:t>
      </w:r>
    </w:p>
    <w:p>
      <w:r>
        <w:rPr>
          <w:sz w:val="20"/>
        </w:rPr>
        <w:t>Miguel compra su entrada, entra en el museo y se siente muy contento. ¡Qué fácil es pedir direcciones en español!</w:t>
      </w:r>
    </w:p>
    <w:p>
      <w:r>
        <w:rPr>
          <w:color w:val="7F8C8D"/>
          <w:sz w:val="18"/>
        </w:rPr>
        <w:t>米格尔买了门票，走进博物馆，感到非常高兴。用西班牙语问路真简单！</w:t>
      </w:r>
    </w:p>
    <w:p>
      <w:pPr>
        <w:pStyle w:val="Heading2"/>
      </w:pPr>
      <w:r>
        <w:t>🎯 DELE 考点</w:t>
      </w:r>
    </w:p>
    <w:p>
      <w:r>
        <w:t>命令式礼貌形式；方向表达；地点前置词；疑问词；礼貌用语；数字与价格。</w:t>
      </w:r>
    </w:p>
    <w:p>
      <w:r>
        <w:br w:type="page"/>
      </w:r>
    </w:p>
    <w:p>
      <w:pPr>
        <w:pStyle w:val="Heading1"/>
      </w:pPr>
      <w:r>
        <w:t>🍽️ En el restaurante: del menú a la cuenta</w:t>
      </w:r>
    </w:p>
    <w:p>
      <w:r>
        <w:rPr>
          <w:sz w:val="18"/>
        </w:rPr>
        <w:t>难度：A2  |  来源：DELE Ahora</w:t>
      </w:r>
    </w:p>
    <w:p>
      <w:pPr>
        <w:pStyle w:val="Heading2"/>
      </w:pPr>
      <w:r>
        <w:t>📖 中西双语精读</w:t>
      </w:r>
    </w:p>
    <w:p>
      <w:r>
        <w:rPr>
          <w:sz w:val="20"/>
        </w:rPr>
        <w:t>Sara y su amigo Luis entran en un restaurante típico español en el centro de Sevilla. El camarero les recibe con una sonrisa.</w:t>
      </w:r>
    </w:p>
    <w:p>
      <w:r>
        <w:rPr>
          <w:color w:val="7F8C8D"/>
          <w:sz w:val="18"/>
        </w:rPr>
        <w:t>萨拉和她的朋友路易斯走进塞维利亚市中心一家典型的西班牙餐厅。服务员微笑着迎接他们。</w:t>
      </w:r>
    </w:p>
    <w:p>
      <w:r>
        <w:rPr>
          <w:sz w:val="20"/>
        </w:rPr>
        <w:t>«¿Mesa para dos?» pregunta el camarero. «Sí, por favor. ¿Podemos sentarnos en la terraza?» responde Sara.</w:t>
      </w:r>
    </w:p>
    <w:p>
      <w:r>
        <w:rPr>
          <w:color w:val="7F8C8D"/>
          <w:sz w:val="18"/>
        </w:rPr>
        <w:t>「两位吗？」服务员问道。「是的，请。我们可以坐在露台吗？」萨拉回答。</w:t>
      </w:r>
    </w:p>
    <w:p>
      <w:r>
        <w:rPr>
          <w:sz w:val="20"/>
        </w:rPr>
        <w:t>El camarero les trae la carta. Luis la hojea y dice: «¡Qué difícil elegir! Todo tiene muy buena pinta.»</w:t>
      </w:r>
    </w:p>
    <w:p>
      <w:r>
        <w:rPr>
          <w:color w:val="7F8C8D"/>
          <w:sz w:val="18"/>
        </w:rPr>
        <w:t>服务员给他们拿来了菜单。路易斯翻看着说：「太难选了！每样看起来都很好吃。」</w:t>
      </w:r>
    </w:p>
    <w:p>
      <w:r>
        <w:rPr>
          <w:sz w:val="20"/>
        </w:rPr>
        <w:t>De primero, Sara pide gazpacho andaluz y Luis elige una ensalada mixta con atún. De segundo, los dos piden pescado del día.</w:t>
      </w:r>
    </w:p>
    <w:p>
      <w:r>
        <w:rPr>
          <w:color w:val="7F8C8D"/>
          <w:sz w:val="18"/>
        </w:rPr>
        <w:t>前菜，萨拉点了安达卢西亚冷汤，路易斯选了金枪鱼混合沙拉。主菜，两人都点了当日鲜鱼。</w:t>
      </w:r>
    </w:p>
    <w:p>
      <w:r>
        <w:rPr>
          <w:sz w:val="20"/>
        </w:rPr>
        <w:t>«¿Qué desean beber?» pregunta el camarero. Sara pide una copa de vino tinto y Luis, agua con gas.</w:t>
      </w:r>
    </w:p>
    <w:p>
      <w:r>
        <w:rPr>
          <w:color w:val="7F8C8D"/>
          <w:sz w:val="18"/>
        </w:rPr>
        <w:t>「想喝什么？」服务员问道。萨拉点了一杯红葡萄酒，路易斯点了气泡水。</w:t>
      </w:r>
    </w:p>
    <w:p>
      <w:r>
        <w:rPr>
          <w:sz w:val="20"/>
        </w:rPr>
        <w:t>La comida está deliciosa. El gazpacho está bien frío, perfecto para el calor de Sevilla en verano.</w:t>
      </w:r>
    </w:p>
    <w:p>
      <w:r>
        <w:rPr>
          <w:color w:val="7F8C8D"/>
          <w:sz w:val="18"/>
        </w:rPr>
        <w:t>食物非常美味。冷汤冰冰凉凉的，非常适合塞维利亚夏天的炎热。</w:t>
      </w:r>
    </w:p>
    <w:p>
      <w:r>
        <w:rPr>
          <w:sz w:val="20"/>
        </w:rPr>
        <w:t>Después de los platos principales, el camarero les pregunta: «¿Quieren postre? Tenemos flan casero, tarta de queso y fruta del tiempo.»</w:t>
      </w:r>
    </w:p>
    <w:p>
      <w:r>
        <w:rPr>
          <w:color w:val="7F8C8D"/>
          <w:sz w:val="18"/>
        </w:rPr>
        <w:t>主菜之后，服务员问他们：「要甜点吗？我们有自制焦糖布丁、芝士蛋糕和时令水果。」</w:t>
      </w:r>
    </w:p>
    <w:p>
      <w:r>
        <w:rPr>
          <w:sz w:val="20"/>
        </w:rPr>
        <w:t>Sara pide flan y Luis prefiere la fruta. «El flan está riquísimo», comenta Sara después de probarlo.</w:t>
      </w:r>
    </w:p>
    <w:p>
      <w:r>
        <w:rPr>
          <w:color w:val="7F8C8D"/>
          <w:sz w:val="18"/>
        </w:rPr>
        <w:t>萨拉点了焦糖布丁，路易斯选了水果。「布丁太好吃了。」萨拉品尝后说。</w:t>
      </w:r>
    </w:p>
    <w:p>
      <w:r>
        <w:rPr>
          <w:sz w:val="20"/>
        </w:rPr>
        <w:t>Al terminar, Luis hace una seña al camarero: «Camarero, la cuenta, por favor.» El total son 48,50 euros.</w:t>
      </w:r>
    </w:p>
    <w:p>
      <w:r>
        <w:rPr>
          <w:color w:val="7F8C8D"/>
          <w:sz w:val="18"/>
        </w:rPr>
        <w:t>吃完后，路易斯向服务员示意：「服务员，请买单。」一共 48.50 欧元。</w:t>
      </w:r>
    </w:p>
    <w:p>
      <w:r>
        <w:rPr>
          <w:sz w:val="20"/>
        </w:rPr>
        <w:t>«Dejamos propina?» pregunta Sara. Luis responde: «Sí, el servicio ha sido excelente. Dejamos un 10%.»</w:t>
      </w:r>
    </w:p>
    <w:p>
      <w:r>
        <w:rPr>
          <w:color w:val="7F8C8D"/>
          <w:sz w:val="18"/>
        </w:rPr>
        <w:t>「要给小费吗？」萨拉问。路易斯回答：「给吧，服务非常好。给 10%。」</w:t>
      </w:r>
    </w:p>
    <w:p>
      <w:pPr>
        <w:pStyle w:val="Heading2"/>
      </w:pPr>
      <w:r>
        <w:t>🎯 DELE 考点</w:t>
      </w:r>
    </w:p>
    <w:p>
      <w:r>
        <w:t>现在时与简单过去时；直接宾语代词；比较级；礼貌请求；餐厅场景词汇。</w:t>
      </w:r>
    </w:p>
    <w:p>
      <w:r>
        <w:br w:type="page"/>
      </w:r>
    </w:p>
    <w:p>
      <w:pPr>
        <w:pStyle w:val="Heading1"/>
      </w:pPr>
      <w:r>
        <w:t>🏖️ El turismo en España: el motor que mueve el país</w:t>
      </w:r>
    </w:p>
    <w:p>
      <w:r>
        <w:rPr>
          <w:sz w:val="18"/>
        </w:rPr>
        <w:t>难度：B1  |  来源：RTVE</w:t>
      </w:r>
    </w:p>
    <w:p>
      <w:pPr>
        <w:pStyle w:val="Heading2"/>
      </w:pPr>
      <w:r>
        <w:t>📖 中西双语精读</w:t>
      </w:r>
    </w:p>
    <w:p>
      <w:r>
        <w:rPr>
          <w:sz w:val="20"/>
        </w:rPr>
        <w:t>España recibió en 2025 un total de 94 millones de turistas internacionales, según datos del INE.</w:t>
      </w:r>
    </w:p>
    <w:p>
      <w:r>
        <w:rPr>
          <w:color w:val="7F8C8D"/>
          <w:sz w:val="18"/>
        </w:rPr>
        <w:t>据西班牙国家统计局数据，2025 年西班牙共接待 9400 万国际游客。</w:t>
      </w:r>
    </w:p>
    <w:p>
      <w:r>
        <w:rPr>
          <w:sz w:val="20"/>
        </w:rPr>
        <w:t>El sector turístico representa el 12,8% del PIB español y genera más de 2,7 millones de empleos directos.</w:t>
      </w:r>
    </w:p>
    <w:p>
      <w:r>
        <w:rPr>
          <w:color w:val="7F8C8D"/>
          <w:sz w:val="18"/>
        </w:rPr>
        <w:t>旅游业占西班牙 GDP 的 12.8%，创造超过 270 万个直接就业岗位。</w:t>
      </w:r>
    </w:p>
    <w:p>
      <w:r>
        <w:rPr>
          <w:sz w:val="20"/>
        </w:rPr>
        <w:t>Cataluña, Baleares y Canarias son las comunidades que más turistas reciben.</w:t>
      </w:r>
    </w:p>
    <w:p>
      <w:r>
        <w:rPr>
          <w:color w:val="7F8C8D"/>
          <w:sz w:val="18"/>
        </w:rPr>
        <w:t>加泰罗尼亚、巴利阿里群岛和加那利群岛是接待游客最多的自治区。</w:t>
      </w:r>
    </w:p>
    <w:p>
      <w:r>
        <w:rPr>
          <w:sz w:val="20"/>
        </w:rPr>
        <w:t>Elena Gómez, profesora de la UAM, explica: «El turismo ha sido un motor económico indiscutible.»</w:t>
      </w:r>
    </w:p>
    <w:p>
      <w:r>
        <w:rPr>
          <w:color w:val="7F8C8D"/>
          <w:sz w:val="18"/>
        </w:rPr>
        <w:t>马德里自治大学教授埃莱娜·戈麦斯解释道旅游业一直是无可争议的经济引擎。</w:t>
      </w:r>
    </w:p>
    <w:p>
      <w:r>
        <w:rPr>
          <w:sz w:val="20"/>
        </w:rPr>
        <w:t>En agosto de 2025, Palma de Mallorca registró una ocupación hotelera del 94,3%, según CEHAT.</w:t>
      </w:r>
    </w:p>
    <w:p>
      <w:r>
        <w:rPr>
          <w:color w:val="7F8C8D"/>
          <w:sz w:val="18"/>
        </w:rPr>
        <w:t>2025 年 8 月帕尔马·德·马略卡的酒店入住率达到 94.3%。</w:t>
      </w:r>
    </w:p>
    <w:p>
      <w:r>
        <w:rPr>
          <w:sz w:val="20"/>
        </w:rPr>
        <w:t>Sin embargo, el crecimiento acelerado del turismo ha generado tensiones crecientes.</w:t>
      </w:r>
    </w:p>
    <w:p>
      <w:r>
        <w:rPr>
          <w:color w:val="7F8C8D"/>
          <w:sz w:val="18"/>
        </w:rPr>
        <w:t>然而，旅游业的加速增长引发了日益加剧的紧张。</w:t>
      </w:r>
    </w:p>
    <w:p>
      <w:r>
        <w:rPr>
          <w:sz w:val="20"/>
        </w:rPr>
        <w:t>Los precios de la vivienda en zonas turísticas han subido un 40% en la última década.</w:t>
      </w:r>
    </w:p>
    <w:p>
      <w:r>
        <w:rPr>
          <w:color w:val="7F8C8D"/>
          <w:sz w:val="18"/>
        </w:rPr>
        <w:t>旅游区房价在过去十年上涨了 40%。</w:t>
      </w:r>
    </w:p>
    <w:p>
      <w:r>
        <w:rPr>
          <w:sz w:val="20"/>
        </w:rPr>
        <w:t>En Barcelona, Málaga o San Sebastián, los residentes llevan años quejándose de la masificación.</w:t>
      </w:r>
    </w:p>
    <w:p>
      <w:r>
        <w:rPr>
          <w:color w:val="7F8C8D"/>
          <w:sz w:val="18"/>
        </w:rPr>
        <w:t>在巴塞罗那、马拉加或圣塞巴斯蒂安，居民多年来一直在抱怨过度拥挤。</w:t>
      </w:r>
    </w:p>
    <w:p>
      <w:r>
        <w:rPr>
          <w:sz w:val="20"/>
        </w:rPr>
        <w:t>Según datos del Ministerio de Vivienda, hay más de 350.000 viviendas turísticas registradas.</w:t>
      </w:r>
    </w:p>
    <w:p>
      <w:r>
        <w:rPr>
          <w:color w:val="7F8C8D"/>
          <w:sz w:val="18"/>
        </w:rPr>
        <w:t>据住房部数据，西班牙注册旅游住房超过 35 万套。</w:t>
      </w:r>
    </w:p>
    <w:p>
      <w:r>
        <w:rPr>
          <w:sz w:val="20"/>
        </w:rPr>
        <w:t>Miguel Ángel Torres denuncia: «La proliferación de pisos turísticos ha expulsado a los vecinos del centro.»</w:t>
      </w:r>
    </w:p>
    <w:p>
      <w:r>
        <w:rPr>
          <w:color w:val="7F8C8D"/>
          <w:sz w:val="18"/>
        </w:rPr>
        <w:t>马拉加居民协会主席托雷斯谴责旅游公寓的泛滥已将居民赶出市中心。</w:t>
      </w:r>
    </w:p>
    <w:p>
      <w:r>
        <w:rPr>
          <w:sz w:val="20"/>
        </w:rPr>
        <w:t>Antonio Pérez, restaurador de la Costa Brava: «Necesitamos un turismo mejor repartido, no menos turismo.»</w:t>
      </w:r>
    </w:p>
    <w:p>
      <w:r>
        <w:rPr>
          <w:color w:val="7F8C8D"/>
          <w:sz w:val="18"/>
        </w:rPr>
        <w:t>布拉瓦海岸餐厅老板佩雷斯表示需要更好地分配旅游，而不是减少旅游。</w:t>
      </w:r>
    </w:p>
    <w:p>
      <w:r>
        <w:rPr>
          <w:sz w:val="20"/>
        </w:rPr>
        <w:t>Cataluña ha limitado las licencias de pisos turísticos y Baleares ha aprobado una moratoria hotelera.</w:t>
      </w:r>
    </w:p>
    <w:p>
      <w:r>
        <w:rPr>
          <w:color w:val="7F8C8D"/>
          <w:sz w:val="18"/>
        </w:rPr>
        <w:t>加泰罗尼亚限制了旅游公寓许可，巴利阿里群岛已批准暂停新增酒店床位。</w:t>
      </w:r>
    </w:p>
    <w:p>
      <w:r>
        <w:rPr>
          <w:sz w:val="20"/>
        </w:rPr>
        <w:t>Ámsterdam ha prohibido la construcción de nuevos hoteles en el centro histórico.</w:t>
      </w:r>
    </w:p>
    <w:p>
      <w:r>
        <w:rPr>
          <w:color w:val="7F8C8D"/>
          <w:sz w:val="18"/>
        </w:rPr>
        <w:t>阿姆斯特丹已禁止在历史中心新建酒店。</w:t>
      </w:r>
    </w:p>
    <w:p>
      <w:r>
        <w:rPr>
          <w:sz w:val="20"/>
        </w:rPr>
        <w:t>Los expertos coinciden en que el futuro pasa por un modelo de turismo sostenible y de calidad.</w:t>
      </w:r>
    </w:p>
    <w:p>
      <w:r>
        <w:rPr>
          <w:color w:val="7F8C8D"/>
          <w:sz w:val="18"/>
        </w:rPr>
        <w:t>专家们一致认为未来在于可持续和品质旅游模式。</w:t>
      </w:r>
    </w:p>
    <w:p>
      <w:r>
        <w:rPr>
          <w:sz w:val="20"/>
        </w:rPr>
        <w:t>¿Cómo lograr que el motor económico no termine devorando aquello que lo hace atractivo?</w:t>
      </w:r>
    </w:p>
    <w:p>
      <w:r>
        <w:rPr>
          <w:color w:val="7F8C8D"/>
          <w:sz w:val="18"/>
        </w:rPr>
        <w:t>如何让经济引擎不至于最终吞噬掉使其有吸引力的东西？</w:t>
      </w:r>
    </w:p>
    <w:p>
      <w:pPr>
        <w:pStyle w:val="Heading2"/>
      </w:pPr>
      <w:r>
        <w:t>🎯 DELE 考点</w:t>
      </w:r>
    </w:p>
    <w:p>
      <w:r>
        <w:t>简单过去时；过去未完成时；现在完成时；虚拟式；百分比与数据表达；直接引语；让步连接词。</w:t>
      </w:r>
    </w:p>
    <w:p>
      <w:r>
        <w:br w:type="page"/>
      </w:r>
    </w:p>
    <w:p>
      <w:pPr>
        <w:pStyle w:val="Heading1"/>
      </w:pPr>
      <w:r>
        <w:t>🚫 Turismofobia: el lado oscuro del paraíso turístico</w:t>
      </w:r>
    </w:p>
    <w:p>
      <w:r>
        <w:rPr>
          <w:sz w:val="18"/>
        </w:rPr>
        <w:t>难度：B2  |  来源：BBC Mundo</w:t>
      </w:r>
    </w:p>
    <w:p>
      <w:pPr>
        <w:pStyle w:val="Heading2"/>
      </w:pPr>
      <w:r>
        <w:t>📖 中西双语精读</w:t>
      </w:r>
    </w:p>
    <w:p>
      <w:r>
        <w:rPr>
          <w:sz w:val="20"/>
        </w:rPr>
        <w:t>En el verano de 2026, la palabra «turismofobia» ha dejado de ser un término académico para convertirse en una realidad cotidiana.</w:t>
      </w:r>
    </w:p>
    <w:p>
      <w:r>
        <w:rPr>
          <w:color w:val="7F8C8D"/>
          <w:sz w:val="18"/>
        </w:rPr>
        <w:t>2026 年夏天，旅游恐惧症一词已从学术术语变为日常现实。</w:t>
      </w:r>
    </w:p>
    <w:p>
      <w:r>
        <w:rPr>
          <w:sz w:val="20"/>
        </w:rPr>
        <w:t>El 67% de los residentes de Palma y el 73% de Barcelona consideran que su ciudad ha superado el límite de capacidad turística.</w:t>
      </w:r>
    </w:p>
    <w:p>
      <w:r>
        <w:rPr>
          <w:color w:val="7F8C8D"/>
          <w:sz w:val="18"/>
        </w:rPr>
        <w:t>67% 的帕尔马居民和 73% 的巴塞罗那居民认为其城市已超过旅游承载能力上限。</w:t>
      </w:r>
    </w:p>
    <w:p>
      <w:r>
        <w:rPr>
          <w:sz w:val="20"/>
        </w:rPr>
        <w:t>La doctora Marina Llorente, socióloga de la UPF: «La turismofobia no es un rechazo al turista, sino al modelo.»</w:t>
      </w:r>
    </w:p>
    <w:p>
      <w:r>
        <w:rPr>
          <w:color w:val="7F8C8D"/>
          <w:sz w:val="18"/>
        </w:rPr>
        <w:t>庞培法布拉大学社会学家略伦特博士表示旅游恐惧症不是对游客的排斥，而是对模式的回应。</w:t>
      </w:r>
    </w:p>
    <w:p>
      <w:r>
        <w:rPr>
          <w:sz w:val="20"/>
        </w:rPr>
        <w:t>Los ingresos por turismo alcanzaron los 125.000 millones de euros en 2025, pero el salario medio hotelero apenas supera los 1.300 euros.</w:t>
      </w:r>
    </w:p>
    <w:p>
      <w:r>
        <w:rPr>
          <w:color w:val="7F8C8D"/>
          <w:sz w:val="18"/>
        </w:rPr>
        <w:t>2025 年旅游收入达 1250 亿欧元，但酒店业平均工资勉强超过 1300 欧元。</w:t>
      </w:r>
    </w:p>
    <w:p>
      <w:r>
        <w:rPr>
          <w:sz w:val="20"/>
        </w:rPr>
        <w:t>Carlos Ramírez, de CCOO Baleares: «Los grandes grupos hoteleros acumulan beneficios récord mientras los trabajadores apenas llegan a fin de mes.»</w:t>
      </w:r>
    </w:p>
    <w:p>
      <w:r>
        <w:rPr>
          <w:color w:val="7F8C8D"/>
          <w:sz w:val="18"/>
        </w:rPr>
        <w:t>CCOO 工会巴利阿里群岛总书记拉米雷斯谴责利润与工资的巨大鸿沟。</w:t>
      </w:r>
    </w:p>
    <w:p>
      <w:r>
        <w:rPr>
          <w:sz w:val="20"/>
        </w:rPr>
        <w:t>Según el Banco de España, el alquiler en zonas turísticas ha crecido un 55% desde 2019, mientras los salarios solo un 9%.</w:t>
      </w:r>
    </w:p>
    <w:p>
      <w:r>
        <w:rPr>
          <w:color w:val="7F8C8D"/>
          <w:sz w:val="18"/>
        </w:rPr>
        <w:t>据西班牙央行，旅游区租金上涨 55%，而工资仅增长 9%。</w:t>
      </w:r>
    </w:p>
    <w:p>
      <w:r>
        <w:rPr>
          <w:sz w:val="20"/>
        </w:rPr>
        <w:t>En Ibiza, muchos trabajadores del sector servicios se ven obligados a vivir en caravanas.</w:t>
      </w:r>
    </w:p>
    <w:p>
      <w:r>
        <w:rPr>
          <w:color w:val="7F8C8D"/>
          <w:sz w:val="18"/>
        </w:rPr>
        <w:t>在伊维萨，许多服务业工人被迫住在房车中。</w:t>
      </w:r>
    </w:p>
    <w:p>
      <w:r>
        <w:rPr>
          <w:sz w:val="20"/>
        </w:rPr>
        <w:t>Joan Ferrer, de la Plataforma de Afectados por la Vivienda de Ibiza, relata la situación absurda de la isla.</w:t>
      </w:r>
    </w:p>
    <w:p>
      <w:r>
        <w:rPr>
          <w:color w:val="7F8C8D"/>
          <w:sz w:val="18"/>
        </w:rPr>
        <w:t>伊维萨住房受影响者平台发言人费雷尔讲述了岛上的荒谬处境。</w:t>
      </w:r>
    </w:p>
    <w:p>
      <w:r>
        <w:rPr>
          <w:sz w:val="20"/>
        </w:rPr>
        <w:t>En julio de 2026, más de 20.000 personas se manifestaron en Palma bajo el lema «Mallorca no se vende».</w:t>
      </w:r>
    </w:p>
    <w:p>
      <w:r>
        <w:rPr>
          <w:color w:val="7F8C8D"/>
          <w:sz w:val="18"/>
        </w:rPr>
        <w:t>2026 年 7 月，超过 2 万人在帕尔马举行示威，口号是「马略卡不出售」。</w:t>
      </w:r>
    </w:p>
    <w:p>
      <w:r>
        <w:rPr>
          <w:sz w:val="20"/>
        </w:rPr>
        <w:t>El doctor Josep Antoni Pérez advierte: «Es un suicidio económico a cámara lenta.»</w:t>
      </w:r>
    </w:p>
    <w:p>
      <w:r>
        <w:rPr>
          <w:color w:val="7F8C8D"/>
          <w:sz w:val="18"/>
        </w:rPr>
        <w:t>瓦伦西亚大学经济学家佩雷斯博士警告这是一场慢动作的经济自杀。</w:t>
      </w:r>
    </w:p>
    <w:p>
      <w:r>
        <w:rPr>
          <w:sz w:val="20"/>
        </w:rPr>
        <w:t>Barcelona eliminará las 10.101 licencias de piso turístico para 2028. Palma ha limitado los cruceros a tres al día.</w:t>
      </w:r>
    </w:p>
    <w:p>
      <w:r>
        <w:rPr>
          <w:color w:val="7F8C8D"/>
          <w:sz w:val="18"/>
        </w:rPr>
        <w:t>巴塞罗那将取消 10,101 个旅游公寓许可证。帕尔马限制邮轮每天三艘。</w:t>
      </w:r>
    </w:p>
    <w:p>
      <w:r>
        <w:rPr>
          <w:sz w:val="20"/>
        </w:rPr>
        <w:t>Según la OMT, el 40% de los destinos turísticos carece de plan de gestión de capacidad de carga.</w:t>
      </w:r>
    </w:p>
    <w:p>
      <w:r>
        <w:rPr>
          <w:color w:val="7F8C8D"/>
          <w:sz w:val="18"/>
        </w:rPr>
        <w:t>据世界旅游组织，全球 40% 的旅游目的地缺乏承载能力管理计划。</w:t>
      </w:r>
    </w:p>
    <w:p>
      <w:r>
        <w:rPr>
          <w:sz w:val="20"/>
        </w:rPr>
        <w:t>Solo 3 de las 50 provincias españolas tienen un plan de turismo sostenible aprobado.</w:t>
      </w:r>
    </w:p>
    <w:p>
      <w:r>
        <w:rPr>
          <w:color w:val="7F8C8D"/>
          <w:sz w:val="18"/>
        </w:rPr>
        <w:t>西班牙 50 个省份中只有 3 个拥有获批的可持续旅游计划。</w:t>
      </w:r>
    </w:p>
    <w:p>
      <w:r>
        <w:rPr>
          <w:sz w:val="20"/>
        </w:rPr>
        <w:t>El doctor Pérez concluye: «Necesitamos pasar del turismo de volumen al turismo de valor.»</w:t>
      </w:r>
    </w:p>
    <w:p>
      <w:r>
        <w:rPr>
          <w:color w:val="7F8C8D"/>
          <w:sz w:val="18"/>
        </w:rPr>
        <w:t>佩雷斯博士总结需要从数量型旅游转向价值型旅游。</w:t>
      </w:r>
    </w:p>
    <w:p>
      <w:r>
        <w:rPr>
          <w:sz w:val="20"/>
        </w:rPr>
        <w:t>¿Será España capaz de encontrar el equilibrio antes de que la gallina de los huevos de oro deje de ponerlos?</w:t>
      </w:r>
    </w:p>
    <w:p>
      <w:r>
        <w:rPr>
          <w:color w:val="7F8C8D"/>
          <w:sz w:val="18"/>
        </w:rPr>
        <w:t>西班牙能否在下金蛋的母鸡停止下蛋之前找到平衡？</w:t>
      </w:r>
    </w:p>
    <w:p>
      <w:pPr>
        <w:pStyle w:val="Heading2"/>
      </w:pPr>
      <w:r>
        <w:t>🎯 DELE 考点</w:t>
      </w:r>
    </w:p>
    <w:p>
      <w:r>
        <w:t>虚拟式过去时；虚拟式现在时；条件式；复合连接词；学术词汇；被动语态；直接引语。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