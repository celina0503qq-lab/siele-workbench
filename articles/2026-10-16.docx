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微软雅黑"/>
        </w:rPr>
        <w:t>外刊精炼 · 第 24 期</w:t>
      </w:r>
    </w:p>
    <w:p>
      <w:r>
        <w:rPr>
          <w:rFonts w:ascii="Calibri" w:hAnsi="Calibri" w:eastAsia="微软雅黑"/>
          <w:b/>
          <w:color w:val="6A1B9A"/>
          <w:sz w:val="24"/>
        </w:rPr>
        <w:t>推送日期：2026-10-16（星期五）</w:t>
      </w:r>
    </w:p>
    <w:p>
      <w:r>
        <w:rPr>
          <w:rFonts w:ascii="Calibri" w:hAnsi="Calibri" w:eastAsia="微软雅黑"/>
          <w:b w:val="0"/>
          <w:color w:val="555555"/>
          <w:sz w:val="22"/>
        </w:rPr>
        <w:t>主题：去健身房 · 西班牙圣诞彩票 · 电动汽车增长 · 养老金改革之争</w:t>
      </w:r>
    </w:p>
    <w:p>
      <w:pPr>
        <w:pStyle w:val="Heading1"/>
      </w:pPr>
      <w:r>
        <w:rPr>
          <w:rFonts w:ascii="Calibri" w:hAnsi="Calibri" w:eastAsia="微软雅黑"/>
        </w:rPr>
        <w:t>一、今日 15 个高频词</w:t>
      </w:r>
    </w:p>
    <w:p>
      <w:r>
        <w:rPr>
          <w:rFonts w:ascii="Calibri" w:hAnsi="Calibri" w:eastAsia="微软雅黑"/>
          <w:b/>
          <w:sz w:val="22"/>
        </w:rPr>
        <w:t>1. gimnasio [ximˈna.sjo] (m.)</w:t>
      </w:r>
    </w:p>
    <w:p>
      <w:r>
        <w:rPr>
          <w:rFonts w:ascii="Calibri" w:hAnsi="Calibri" w:eastAsia="微软雅黑"/>
          <w:b w:val="0"/>
        </w:rPr>
        <w:t>释义：健身房（进行体育锻炼的场所）</w:t>
      </w:r>
    </w:p>
    <w:p>
      <w:r>
        <w:rPr>
          <w:rFonts w:ascii="Calibri" w:hAnsi="Calibri" w:eastAsia="微软雅黑"/>
          <w:b w:val="0"/>
        </w:rPr>
        <w:t>例句：Voy al gimnasio tres veces por semana para hacer ejercicio.</w:t>
      </w:r>
    </w:p>
    <w:p>
      <w:r>
        <w:rPr>
          <w:rFonts w:ascii="Calibri" w:hAnsi="Calibri" w:eastAsia="微软雅黑"/>
          <w:b w:val="0"/>
        </w:rPr>
        <w:t>翻译：我每周去健身房三次做运动。</w:t>
      </w:r>
    </w:p>
    <w:p>
      <w:r>
        <w:rPr>
          <w:rFonts w:ascii="Calibri" w:hAnsi="Calibri" w:eastAsia="微软雅黑"/>
          <w:b w:val="0"/>
        </w:rPr>
        <w:t>记忆提示：gimnasio = 健身房。hacer ejercicio = 做运动。entrenar = 训练。mancuerna = 哑铃。cinta de correr = 跑步机。A1 运动词。</w:t>
      </w:r>
    </w:p>
    <w:p>
      <w:r>
        <w:rPr>
          <w:rFonts w:ascii="Calibri" w:hAnsi="Calibri" w:eastAsia="微软雅黑"/>
          <w:b/>
          <w:sz w:val="22"/>
        </w:rPr>
        <w:t>2. entrenar [en.tɾeˈnaɾ] (v.)</w:t>
      </w:r>
    </w:p>
    <w:p>
      <w:r>
        <w:rPr>
          <w:rFonts w:ascii="Calibri" w:hAnsi="Calibri" w:eastAsia="微软雅黑"/>
          <w:b w:val="0"/>
        </w:rPr>
        <w:t>释义：训练；锻炼（进行有计划的体育活动）</w:t>
      </w:r>
    </w:p>
    <w:p>
      <w:r>
        <w:rPr>
          <w:rFonts w:ascii="Calibri" w:hAnsi="Calibri" w:eastAsia="微软雅黑"/>
          <w:b w:val="0"/>
        </w:rPr>
        <w:t>例句：María entrena por la tarde después del trabajo.</w:t>
      </w:r>
    </w:p>
    <w:p>
      <w:r>
        <w:rPr>
          <w:rFonts w:ascii="Calibri" w:hAnsi="Calibri" w:eastAsia="微软雅黑"/>
          <w:b w:val="0"/>
        </w:rPr>
        <w:t>翻译：玛丽亚下班后下午去训练。</w:t>
      </w:r>
    </w:p>
    <w:p>
      <w:r>
        <w:rPr>
          <w:rFonts w:ascii="Calibri" w:hAnsi="Calibri" w:eastAsia="微软雅黑"/>
          <w:b w:val="0"/>
        </w:rPr>
        <w:t>记忆提示：entrenar = 训练。entrenamiento = 训练（名词）。entrenador = 教练。ejercicio = 练习/锻炼。A1 运动词。</w:t>
      </w:r>
    </w:p>
    <w:p>
      <w:r>
        <w:rPr>
          <w:rFonts w:ascii="Calibri" w:hAnsi="Calibri" w:eastAsia="微软雅黑"/>
          <w:b/>
          <w:sz w:val="22"/>
        </w:rPr>
        <w:t>3. lotería [lo.teˈɾi.a] (f.)</w:t>
      </w:r>
    </w:p>
    <w:p>
      <w:r>
        <w:rPr>
          <w:rFonts w:ascii="Calibri" w:hAnsi="Calibri" w:eastAsia="微软雅黑"/>
          <w:b w:val="0"/>
        </w:rPr>
        <w:t>释义：彩票（抽奖活动；也指彩票售卖点）</w:t>
      </w:r>
    </w:p>
    <w:p>
      <w:r>
        <w:rPr>
          <w:rFonts w:ascii="Calibri" w:hAnsi="Calibri" w:eastAsia="微软雅黑"/>
          <w:b w:val="0"/>
        </w:rPr>
        <w:t>例句：Cada año compro un décimo de la lotería de Navidad.</w:t>
      </w:r>
    </w:p>
    <w:p>
      <w:r>
        <w:rPr>
          <w:rFonts w:ascii="Calibri" w:hAnsi="Calibri" w:eastAsia="微软雅黑"/>
          <w:b w:val="0"/>
        </w:rPr>
        <w:t>翻译：每年我都买一张圣诞彩票。</w:t>
      </w:r>
    </w:p>
    <w:p>
      <w:r>
        <w:rPr>
          <w:rFonts w:ascii="Calibri" w:hAnsi="Calibri" w:eastAsia="微软雅黑"/>
          <w:b w:val="0"/>
        </w:rPr>
        <w:t>记忆提示：lotería = 彩票。décimo = 十分之一彩票。sorteo = 抽奖。premio = 奖金。administración de lotería = 彩票销售点。A2 文化词。</w:t>
      </w:r>
    </w:p>
    <w:p>
      <w:r>
        <w:rPr>
          <w:rFonts w:ascii="Calibri" w:hAnsi="Calibri" w:eastAsia="微软雅黑"/>
          <w:b/>
          <w:sz w:val="22"/>
        </w:rPr>
        <w:t>4. sorteo [soɾˈte.o] (m.)</w:t>
      </w:r>
    </w:p>
    <w:p>
      <w:r>
        <w:rPr>
          <w:rFonts w:ascii="Calibri" w:hAnsi="Calibri" w:eastAsia="微软雅黑"/>
          <w:b w:val="0"/>
        </w:rPr>
        <w:t>释义：抽奖；开奖（决定中奖号码的活动）</w:t>
      </w:r>
    </w:p>
    <w:p>
      <w:r>
        <w:rPr>
          <w:rFonts w:ascii="Calibri" w:hAnsi="Calibri" w:eastAsia="微软雅黑"/>
          <w:b w:val="0"/>
        </w:rPr>
        <w:t>例句：El sorteo de la lotería de Navidad se celebra el 22 de diciembre.</w:t>
      </w:r>
    </w:p>
    <w:p>
      <w:r>
        <w:rPr>
          <w:rFonts w:ascii="Calibri" w:hAnsi="Calibri" w:eastAsia="微软雅黑"/>
          <w:b w:val="0"/>
        </w:rPr>
        <w:t>翻译：圣诞彩票的开奖在 12 月 22 日举行。</w:t>
      </w:r>
    </w:p>
    <w:p>
      <w:r>
        <w:rPr>
          <w:rFonts w:ascii="Calibri" w:hAnsi="Calibri" w:eastAsia="微软雅黑"/>
          <w:b w:val="0"/>
        </w:rPr>
        <w:t>记忆提示：sorteo = 开奖/抽奖。sortear = 抽签。ganador = 中奖者。bombo = 摇奖机。bola = 球。A2 文化词。</w:t>
      </w:r>
    </w:p>
    <w:p>
      <w:r>
        <w:rPr>
          <w:rFonts w:ascii="Calibri" w:hAnsi="Calibri" w:eastAsia="微软雅黑"/>
          <w:b/>
          <w:sz w:val="22"/>
        </w:rPr>
        <w:t>5. premio [ˈpɾe.mjo] (m.)</w:t>
      </w:r>
    </w:p>
    <w:p>
      <w:r>
        <w:rPr>
          <w:rFonts w:ascii="Calibri" w:hAnsi="Calibri" w:eastAsia="微软雅黑"/>
          <w:b w:val="0"/>
        </w:rPr>
        <w:t>释义：奖金；奖品（中奖或竞赛所得）</w:t>
      </w:r>
    </w:p>
    <w:p>
      <w:r>
        <w:rPr>
          <w:rFonts w:ascii="Calibri" w:hAnsi="Calibri" w:eastAsia="微软雅黑"/>
          <w:b w:val="0"/>
        </w:rPr>
        <w:t>例句：El premio gordo de la lotería es de cuatro millones de euros.</w:t>
      </w:r>
    </w:p>
    <w:p>
      <w:r>
        <w:rPr>
          <w:rFonts w:ascii="Calibri" w:hAnsi="Calibri" w:eastAsia="微软雅黑"/>
          <w:b w:val="0"/>
        </w:rPr>
        <w:t>翻译：彩票的头奖是四百万欧元。</w:t>
      </w:r>
    </w:p>
    <w:p>
      <w:r>
        <w:rPr>
          <w:rFonts w:ascii="Calibri" w:hAnsi="Calibri" w:eastAsia="微软雅黑"/>
          <w:b w:val="0"/>
        </w:rPr>
        <w:t>记忆提示：premio = 奖金。premio gordo = 头奖。premiar = 奖励。ganar = 赢得。pedrea = 小奖。A2 文化词。</w:t>
      </w:r>
    </w:p>
    <w:p>
      <w:r>
        <w:rPr>
          <w:rFonts w:ascii="Calibri" w:hAnsi="Calibri" w:eastAsia="微软雅黑"/>
          <w:b/>
          <w:sz w:val="22"/>
        </w:rPr>
        <w:t>6. tradición [tɾa.ðiˈθjon] (f.)</w:t>
      </w:r>
    </w:p>
    <w:p>
      <w:r>
        <w:rPr>
          <w:rFonts w:ascii="Calibri" w:hAnsi="Calibri" w:eastAsia="微软雅黑"/>
          <w:b w:val="0"/>
        </w:rPr>
        <w:t>释义：传统（代代相传的习俗）</w:t>
      </w:r>
    </w:p>
    <w:p>
      <w:r>
        <w:rPr>
          <w:rFonts w:ascii="Calibri" w:hAnsi="Calibri" w:eastAsia="微软雅黑"/>
          <w:b w:val="0"/>
        </w:rPr>
        <w:t>例句：Comprar la lotería de Navidad es una tradición muy arraigada en España.</w:t>
      </w:r>
    </w:p>
    <w:p>
      <w:r>
        <w:rPr>
          <w:rFonts w:ascii="Calibri" w:hAnsi="Calibri" w:eastAsia="微软雅黑"/>
          <w:b w:val="0"/>
        </w:rPr>
        <w:t>翻译：购买圣诞彩票是西班牙根深蒂固的传统。</w:t>
      </w:r>
    </w:p>
    <w:p>
      <w:r>
        <w:rPr>
          <w:rFonts w:ascii="Calibri" w:hAnsi="Calibri" w:eastAsia="微软雅黑"/>
          <w:b w:val="0"/>
        </w:rPr>
        <w:t>记忆提示：tradición = 传统。tradicional = 传统的。costumbre = 习惯。arraigado = 根深蒂固的。A2 文化词。</w:t>
      </w:r>
    </w:p>
    <w:p>
      <w:r>
        <w:rPr>
          <w:rFonts w:ascii="Calibri" w:hAnsi="Calibri" w:eastAsia="微软雅黑"/>
          <w:b/>
          <w:sz w:val="22"/>
        </w:rPr>
        <w:t>7. vehículo [beˈi.ku.lo] (m.)</w:t>
      </w:r>
    </w:p>
    <w:p>
      <w:r>
        <w:rPr>
          <w:rFonts w:ascii="Calibri" w:hAnsi="Calibri" w:eastAsia="微软雅黑"/>
          <w:b w:val="0"/>
        </w:rPr>
        <w:t>释义：车辆；交通工具</w:t>
      </w:r>
    </w:p>
    <w:p>
      <w:r>
        <w:rPr>
          <w:rFonts w:ascii="Calibri" w:hAnsi="Calibri" w:eastAsia="微软雅黑"/>
          <w:b w:val="0"/>
        </w:rPr>
        <w:t>例句：El vehículo eléctrico está ganando cuota de mercado en España.</w:t>
      </w:r>
    </w:p>
    <w:p>
      <w:r>
        <w:rPr>
          <w:rFonts w:ascii="Calibri" w:hAnsi="Calibri" w:eastAsia="微软雅黑"/>
          <w:b w:val="0"/>
        </w:rPr>
        <w:t>翻译：电动汽车正在西班牙赢得市场份额。</w:t>
      </w:r>
    </w:p>
    <w:p>
      <w:r>
        <w:rPr>
          <w:rFonts w:ascii="Calibri" w:hAnsi="Calibri" w:eastAsia="微软雅黑"/>
          <w:b w:val="0"/>
        </w:rPr>
        <w:t>记忆提示：vehículo = 车辆。vehículo eléctrico = 电动汽车。turismo = 轿车。matriculación = 注册/上牌。B1 经济词。</w:t>
      </w:r>
    </w:p>
    <w:p>
      <w:r>
        <w:rPr>
          <w:rFonts w:ascii="Calibri" w:hAnsi="Calibri" w:eastAsia="微软雅黑"/>
          <w:b/>
          <w:sz w:val="22"/>
        </w:rPr>
        <w:t>8. matriculación [ma.tɾi.ku.laˈθjon] (f.)</w:t>
      </w:r>
    </w:p>
    <w:p>
      <w:r>
        <w:rPr>
          <w:rFonts w:ascii="Calibri" w:hAnsi="Calibri" w:eastAsia="微软雅黑"/>
          <w:b w:val="0"/>
        </w:rPr>
        <w:t>释义：注册；上牌（新车登记；也指入学注册）</w:t>
      </w:r>
    </w:p>
    <w:p>
      <w:r>
        <w:rPr>
          <w:rFonts w:ascii="Calibri" w:hAnsi="Calibri" w:eastAsia="微软雅黑"/>
          <w:b w:val="0"/>
        </w:rPr>
        <w:t>例句：Las matriculaciones de coches eléctricos crecieron más del veinte por ciento.</w:t>
      </w:r>
    </w:p>
    <w:p>
      <w:r>
        <w:rPr>
          <w:rFonts w:ascii="Calibri" w:hAnsi="Calibri" w:eastAsia="微软雅黑"/>
          <w:b w:val="0"/>
        </w:rPr>
        <w:t>翻译：电动汽车的上牌量增长了百分之二十以上。</w:t>
      </w:r>
    </w:p>
    <w:p>
      <w:r>
        <w:rPr>
          <w:rFonts w:ascii="Calibri" w:hAnsi="Calibri" w:eastAsia="微软雅黑"/>
          <w:b w:val="0"/>
        </w:rPr>
        <w:t>记忆提示：matriculación = 注册/上牌。matricular = 注册。matrícula = 车牌/注册。B1 经济词。</w:t>
      </w:r>
    </w:p>
    <w:p>
      <w:r>
        <w:rPr>
          <w:rFonts w:ascii="Calibri" w:hAnsi="Calibri" w:eastAsia="微软雅黑"/>
          <w:b/>
          <w:sz w:val="22"/>
        </w:rPr>
        <w:t>9. autonomía [au.to.noˈmi.a] (f.)</w:t>
      </w:r>
    </w:p>
    <w:p>
      <w:r>
        <w:rPr>
          <w:rFonts w:ascii="Calibri" w:hAnsi="Calibri" w:eastAsia="微软雅黑"/>
          <w:b w:val="0"/>
        </w:rPr>
        <w:t>释义：续航里程（电动汽车）；自治（政治）</w:t>
      </w:r>
    </w:p>
    <w:p>
      <w:r>
        <w:rPr>
          <w:rFonts w:ascii="Calibri" w:hAnsi="Calibri" w:eastAsia="微软雅黑"/>
          <w:b w:val="0"/>
        </w:rPr>
        <w:t>例句：La autonomía de los nuevos coches eléctricos supera los quinientos kilómetros.</w:t>
      </w:r>
    </w:p>
    <w:p>
      <w:r>
        <w:rPr>
          <w:rFonts w:ascii="Calibri" w:hAnsi="Calibri" w:eastAsia="微软雅黑"/>
          <w:b w:val="0"/>
        </w:rPr>
        <w:t>翻译：新电动汽车的续航里程超过五百公里。</w:t>
      </w:r>
    </w:p>
    <w:p>
      <w:r>
        <w:rPr>
          <w:rFonts w:ascii="Calibri" w:hAnsi="Calibri" w:eastAsia="微软雅黑"/>
          <w:b w:val="0"/>
        </w:rPr>
        <w:t>记忆提示：autonomía = 续航/自治。autónomo = 自治的/自雇者。batería = 电池。recarga = 充电。B1 科技词。</w:t>
      </w:r>
    </w:p>
    <w:p>
      <w:r>
        <w:rPr>
          <w:rFonts w:ascii="Calibri" w:hAnsi="Calibri" w:eastAsia="微软雅黑"/>
          <w:b/>
          <w:sz w:val="22"/>
        </w:rPr>
        <w:t>10. infraestructura [in.fɾa.es.tɾukˈtu.ɾa] (f.)</w:t>
      </w:r>
    </w:p>
    <w:p>
      <w:r>
        <w:rPr>
          <w:rFonts w:ascii="Calibri" w:hAnsi="Calibri" w:eastAsia="微软雅黑"/>
          <w:b w:val="0"/>
        </w:rPr>
        <w:t>释义：基础设施（支撑运转的基本设施）</w:t>
      </w:r>
    </w:p>
    <w:p>
      <w:r>
        <w:rPr>
          <w:rFonts w:ascii="Calibri" w:hAnsi="Calibri" w:eastAsia="微软雅黑"/>
          <w:b w:val="0"/>
        </w:rPr>
        <w:t>例句：La infraestructura de recarga todavía es insuficiente en algunas regiones.</w:t>
      </w:r>
    </w:p>
    <w:p>
      <w:r>
        <w:rPr>
          <w:rFonts w:ascii="Calibri" w:hAnsi="Calibri" w:eastAsia="微软雅黑"/>
          <w:b w:val="0"/>
        </w:rPr>
        <w:t>翻译：一些地区的充电基础设施仍然不足。</w:t>
      </w:r>
    </w:p>
    <w:p>
      <w:r>
        <w:rPr>
          <w:rFonts w:ascii="Calibri" w:hAnsi="Calibri" w:eastAsia="微软雅黑"/>
          <w:b w:val="0"/>
        </w:rPr>
        <w:t>记忆提示：infraestructura = 基础设施。punto de recarga = 充电桩。red = 网络。cargador = 充电器。B1 科技词。</w:t>
      </w:r>
    </w:p>
    <w:p>
      <w:r>
        <w:rPr>
          <w:rFonts w:ascii="Calibri" w:hAnsi="Calibri" w:eastAsia="微软雅黑"/>
          <w:b/>
          <w:sz w:val="22"/>
        </w:rPr>
        <w:t>11. pensión [penˈsjon] (f.)</w:t>
      </w:r>
    </w:p>
    <w:p>
      <w:r>
        <w:rPr>
          <w:rFonts w:ascii="Calibri" w:hAnsi="Calibri" w:eastAsia="微软雅黑"/>
          <w:b w:val="0"/>
        </w:rPr>
        <w:t>释义：养老金；抚恤金（退休后定期领取的钱）</w:t>
      </w:r>
    </w:p>
    <w:p>
      <w:r>
        <w:rPr>
          <w:rFonts w:ascii="Calibri" w:hAnsi="Calibri" w:eastAsia="微软雅黑"/>
          <w:b w:val="0"/>
        </w:rPr>
        <w:t>例句：La sostenibilidad de las pensiones es uno de los grandes debates en España.</w:t>
      </w:r>
    </w:p>
    <w:p>
      <w:r>
        <w:rPr>
          <w:rFonts w:ascii="Calibri" w:hAnsi="Calibri" w:eastAsia="微软雅黑"/>
          <w:b w:val="0"/>
        </w:rPr>
        <w:t>翻译：养老金的可持续性是西班牙的重大议题之一。</w:t>
      </w:r>
    </w:p>
    <w:p>
      <w:r>
        <w:rPr>
          <w:rFonts w:ascii="Calibri" w:hAnsi="Calibri" w:eastAsia="微软雅黑"/>
          <w:b w:val="0"/>
        </w:rPr>
        <w:t>记忆提示：pensión = 养老金。pensionista = 领取养老金者。jubilación = 退休。cotizar = 缴纳社保。B2 议论文词。</w:t>
      </w:r>
    </w:p>
    <w:p>
      <w:r>
        <w:rPr>
          <w:rFonts w:ascii="Calibri" w:hAnsi="Calibri" w:eastAsia="微软雅黑"/>
          <w:b/>
          <w:sz w:val="22"/>
        </w:rPr>
        <w:t>12. jubilación [xu.βi.laˈθjon] (f.)</w:t>
      </w:r>
    </w:p>
    <w:p>
      <w:r>
        <w:rPr>
          <w:rFonts w:ascii="Calibri" w:hAnsi="Calibri" w:eastAsia="微软雅黑"/>
          <w:b w:val="0"/>
        </w:rPr>
        <w:t>释义：退休（停止工作领取养老金的状态）</w:t>
      </w:r>
    </w:p>
    <w:p>
      <w:r>
        <w:rPr>
          <w:rFonts w:ascii="Calibri" w:hAnsi="Calibri" w:eastAsia="微软雅黑"/>
          <w:b w:val="0"/>
        </w:rPr>
        <w:t>例句：La edad de jubilación se retrasa de forma progresiva hasta los sesenta y siete años.</w:t>
      </w:r>
    </w:p>
    <w:p>
      <w:r>
        <w:rPr>
          <w:rFonts w:ascii="Calibri" w:hAnsi="Calibri" w:eastAsia="微软雅黑"/>
          <w:b w:val="0"/>
        </w:rPr>
        <w:t>翻译：退休年龄逐步推迟到六十七岁。</w:t>
      </w:r>
    </w:p>
    <w:p>
      <w:r>
        <w:rPr>
          <w:rFonts w:ascii="Calibri" w:hAnsi="Calibri" w:eastAsia="微软雅黑"/>
          <w:b w:val="0"/>
        </w:rPr>
        <w:t>记忆提示：jubilación = 退休。jubilarse = 退休。edad de jubilación = 退休年龄。prejubilación = 提前退休。B2 议论文词。</w:t>
      </w:r>
    </w:p>
    <w:p>
      <w:r>
        <w:rPr>
          <w:rFonts w:ascii="Calibri" w:hAnsi="Calibri" w:eastAsia="微软雅黑"/>
          <w:b/>
          <w:sz w:val="22"/>
        </w:rPr>
        <w:t>13. cotizar [ko.tiˈθaɾ] (v.)</w:t>
      </w:r>
    </w:p>
    <w:p>
      <w:r>
        <w:rPr>
          <w:rFonts w:ascii="Calibri" w:hAnsi="Calibri" w:eastAsia="微软雅黑"/>
          <w:b w:val="0"/>
        </w:rPr>
        <w:t>释义：缴纳（社保）；报价（股市）</w:t>
      </w:r>
    </w:p>
    <w:p>
      <w:r>
        <w:rPr>
          <w:rFonts w:ascii="Calibri" w:hAnsi="Calibri" w:eastAsia="微软雅黑"/>
          <w:b w:val="0"/>
        </w:rPr>
        <w:t>例句：Quienes han cotizado cuarenta años podrían jubilarse sin penalización.</w:t>
      </w:r>
    </w:p>
    <w:p>
      <w:r>
        <w:rPr>
          <w:rFonts w:ascii="Calibri" w:hAnsi="Calibri" w:eastAsia="微软雅黑"/>
          <w:b w:val="0"/>
        </w:rPr>
        <w:t>翻译：缴纳社保满四十年的人可以无罚金退休。</w:t>
      </w:r>
    </w:p>
    <w:p>
      <w:r>
        <w:rPr>
          <w:rFonts w:ascii="Calibri" w:hAnsi="Calibri" w:eastAsia="微软雅黑"/>
          <w:b w:val="0"/>
        </w:rPr>
        <w:t>记忆提示：cotizar = 缴纳社保/报价。cotización = 缴纳/报价。años cotizados = 缴费年限。penalización = 罚金。B2 议论文词。</w:t>
      </w:r>
    </w:p>
    <w:p>
      <w:r>
        <w:rPr>
          <w:rFonts w:ascii="Calibri" w:hAnsi="Calibri" w:eastAsia="微软雅黑"/>
          <w:b/>
          <w:sz w:val="22"/>
        </w:rPr>
        <w:t>14. sostenibilidad [sos.te.ni.βi.liˈðað] (f.)</w:t>
      </w:r>
    </w:p>
    <w:p>
      <w:r>
        <w:rPr>
          <w:rFonts w:ascii="Calibri" w:hAnsi="Calibri" w:eastAsia="微软雅黑"/>
          <w:b w:val="0"/>
        </w:rPr>
        <w:t>释义：可持续性（长期维持的能力）</w:t>
      </w:r>
    </w:p>
    <w:p>
      <w:r>
        <w:rPr>
          <w:rFonts w:ascii="Calibri" w:hAnsi="Calibri" w:eastAsia="微软雅黑"/>
          <w:b w:val="0"/>
        </w:rPr>
        <w:t>例句：Los expertos debaten sobre la sostenibilidad futura del sistema de pensiones.</w:t>
      </w:r>
    </w:p>
    <w:p>
      <w:r>
        <w:rPr>
          <w:rFonts w:ascii="Calibri" w:hAnsi="Calibri" w:eastAsia="微软雅黑"/>
          <w:b w:val="0"/>
        </w:rPr>
        <w:t>翻译：专家们就养老金体系未来的可持续性展开辩论。</w:t>
      </w:r>
    </w:p>
    <w:p>
      <w:r>
        <w:rPr>
          <w:rFonts w:ascii="Calibri" w:hAnsi="Calibri" w:eastAsia="微软雅黑"/>
          <w:b w:val="0"/>
        </w:rPr>
        <w:t>记忆提示：sostenibilidad = 可持续性。sostenible = 可持续的。sostener = 支撑。viabilidad = 可行性。B2 议论文词。</w:t>
      </w:r>
    </w:p>
    <w:p>
      <w:r>
        <w:rPr>
          <w:rFonts w:ascii="Calibri" w:hAnsi="Calibri" w:eastAsia="微软雅黑"/>
          <w:b/>
          <w:sz w:val="22"/>
        </w:rPr>
        <w:t>15. penalización [pe.na.li.θaˈθjon] (f.)</w:t>
      </w:r>
    </w:p>
    <w:p>
      <w:r>
        <w:rPr>
          <w:rFonts w:ascii="Calibri" w:hAnsi="Calibri" w:eastAsia="微软雅黑"/>
          <w:b w:val="0"/>
        </w:rPr>
        <w:t>释义：处罚；罚金（因提前退休等原因减少养老金）</w:t>
      </w:r>
    </w:p>
    <w:p>
      <w:r>
        <w:rPr>
          <w:rFonts w:ascii="Calibri" w:hAnsi="Calibri" w:eastAsia="微软雅黑"/>
          <w:b w:val="0"/>
        </w:rPr>
        <w:t>例句：La propuesta elimina la penalización para quienes cotizaron cuarenta años.</w:t>
      </w:r>
    </w:p>
    <w:p>
      <w:r>
        <w:rPr>
          <w:rFonts w:ascii="Calibri" w:hAnsi="Calibri" w:eastAsia="微软雅黑"/>
          <w:b w:val="0"/>
        </w:rPr>
        <w:t>翻译：该提案取消对缴费满四十年者的罚金。</w:t>
      </w:r>
    </w:p>
    <w:p>
      <w:r>
        <w:rPr>
          <w:rFonts w:ascii="Calibri" w:hAnsi="Calibri" w:eastAsia="微软雅黑"/>
          <w:b w:val="0"/>
        </w:rPr>
        <w:t>记忆提示：penalización = 处罚/罚金。penalizar = 处罚。sanción = 制裁。castigo = 惩罚。B2 议论文词。</w:t>
      </w:r>
    </w:p>
    <w:p>
      <w:pPr>
        <w:pStyle w:val="Heading1"/>
      </w:pPr>
      <w:r>
        <w:rPr>
          <w:rFonts w:ascii="Calibri" w:hAnsi="Calibri" w:eastAsia="微软雅黑"/>
        </w:rPr>
        <w:t>二、A1 精读 · En el gimnasio</w:t>
      </w:r>
    </w:p>
    <w:p>
      <w:r>
        <w:rPr>
          <w:rFonts w:ascii="Calibri" w:hAnsi="Calibri" w:eastAsia="微软雅黑"/>
          <w:b w:val="0"/>
          <w:color w:val="888888"/>
          <w:sz w:val="20"/>
        </w:rPr>
        <w:t>来源：DELE Ahora  |  A1 入门级  |  10 段 / 5 题</w:t>
      </w:r>
    </w:p>
    <w:p>
      <w:pPr>
        <w:pStyle w:val="Heading2"/>
      </w:pPr>
      <w:r>
        <w:rPr>
          <w:rFonts w:ascii="Calibri" w:hAnsi="Calibri" w:eastAsia="微软雅黑"/>
        </w:rPr>
        <w:t>原文与翻译</w:t>
      </w:r>
    </w:p>
    <w:p>
      <w:r>
        <w:rPr>
          <w:rFonts w:ascii="Calibri" w:hAnsi="Calibri" w:eastAsia="微软雅黑"/>
          <w:b/>
        </w:rPr>
        <w:t>【1】Hoy es viernes y Carlos va al gimnasio después de trabajar.</w:t>
      </w:r>
    </w:p>
    <w:p>
      <w:r>
        <w:rPr>
          <w:rFonts w:ascii="Calibri" w:hAnsi="Calibri" w:eastAsia="微软雅黑"/>
          <w:b w:val="0"/>
          <w:color w:val="555555"/>
        </w:rPr>
        <w:t xml:space="preserve">　　今天是星期五，卡洛斯下班后去健身房。</w:t>
      </w:r>
    </w:p>
    <w:p>
      <w:r>
        <w:rPr>
          <w:rFonts w:ascii="Calibri" w:hAnsi="Calibri" w:eastAsia="微软雅黑"/>
          <w:b/>
        </w:rPr>
        <w:t>【2】Se pone ropa deportiva y unas zapatillas cómodas en la mochila.</w:t>
      </w:r>
    </w:p>
    <w:p>
      <w:r>
        <w:rPr>
          <w:rFonts w:ascii="Calibri" w:hAnsi="Calibri" w:eastAsia="微软雅黑"/>
          <w:b w:val="0"/>
          <w:color w:val="555555"/>
        </w:rPr>
        <w:t xml:space="preserve">　　他在背包里放上运动服和一双舒适的运动鞋。</w:t>
      </w:r>
    </w:p>
    <w:p>
      <w:r>
        <w:rPr>
          <w:rFonts w:ascii="Calibri" w:hAnsi="Calibri" w:eastAsia="微软雅黑"/>
          <w:b/>
        </w:rPr>
        <w:t>【3】El gimnasio está cerca de su casa, a cinco minutos a pie.</w:t>
      </w:r>
    </w:p>
    <w:p>
      <w:r>
        <w:rPr>
          <w:rFonts w:ascii="Calibri" w:hAnsi="Calibri" w:eastAsia="微软雅黑"/>
          <w:b w:val="0"/>
          <w:color w:val="555555"/>
        </w:rPr>
        <w:t xml:space="preserve">　　健身房离他家很近，步行五分钟。</w:t>
      </w:r>
    </w:p>
    <w:p>
      <w:r>
        <w:rPr>
          <w:rFonts w:ascii="Calibri" w:hAnsi="Calibri" w:eastAsia="微软雅黑"/>
          <w:b/>
        </w:rPr>
        <w:t>【4】En la recepción enseña su tarjeta de socio y saluda a la recepcionista.</w:t>
      </w:r>
    </w:p>
    <w:p>
      <w:r>
        <w:rPr>
          <w:rFonts w:ascii="Calibri" w:hAnsi="Calibri" w:eastAsia="微软雅黑"/>
          <w:b w:val="0"/>
          <w:color w:val="555555"/>
        </w:rPr>
        <w:t xml:space="preserve">　　在接待处他出示会员卡，并向接待员问好。</w:t>
      </w:r>
    </w:p>
    <w:p>
      <w:r>
        <w:rPr>
          <w:rFonts w:ascii="Calibri" w:hAnsi="Calibri" w:eastAsia="微软雅黑"/>
          <w:b/>
        </w:rPr>
        <w:t>【5】Primero hace diez minutos de calentamiento en la cinta de correr.</w:t>
      </w:r>
    </w:p>
    <w:p>
      <w:r>
        <w:rPr>
          <w:rFonts w:ascii="Calibri" w:hAnsi="Calibri" w:eastAsia="微软雅黑"/>
          <w:b w:val="0"/>
          <w:color w:val="555555"/>
        </w:rPr>
        <w:t xml:space="preserve">　　他先在跑步机上做十分钟热身。</w:t>
      </w:r>
    </w:p>
    <w:p>
      <w:r>
        <w:rPr>
          <w:rFonts w:ascii="Calibri" w:hAnsi="Calibri" w:eastAsia="微软雅黑"/>
          <w:b/>
        </w:rPr>
        <w:t>【6】Después levanta pesas con su compañero de entrenamiento.</w:t>
      </w:r>
    </w:p>
    <w:p>
      <w:r>
        <w:rPr>
          <w:rFonts w:ascii="Calibri" w:hAnsi="Calibri" w:eastAsia="微软雅黑"/>
          <w:b w:val="0"/>
          <w:color w:val="555555"/>
        </w:rPr>
        <w:t xml:space="preserve">　　然后他和训练搭档一起举重。</w:t>
      </w:r>
    </w:p>
    <w:p>
      <w:r>
        <w:rPr>
          <w:rFonts w:ascii="Calibri" w:hAnsi="Calibri" w:eastAsia="微软雅黑"/>
          <w:b/>
        </w:rPr>
        <w:t>【7】Bebe agua durante el descanso para no deshidratarse.</w:t>
      </w:r>
    </w:p>
    <w:p>
      <w:r>
        <w:rPr>
          <w:rFonts w:ascii="Calibri" w:hAnsi="Calibri" w:eastAsia="微软雅黑"/>
          <w:b w:val="0"/>
          <w:color w:val="555555"/>
        </w:rPr>
        <w:t xml:space="preserve">　　休息时他喝水以免脱水。</w:t>
      </w:r>
    </w:p>
    <w:p>
      <w:r>
        <w:rPr>
          <w:rFonts w:ascii="Calibri" w:hAnsi="Calibri" w:eastAsia="微软雅黑"/>
          <w:b/>
        </w:rPr>
        <w:t>【8】El monitor le corrige la postura para evitar lesiones.</w:t>
      </w:r>
    </w:p>
    <w:p>
      <w:r>
        <w:rPr>
          <w:rFonts w:ascii="Calibri" w:hAnsi="Calibri" w:eastAsia="微软雅黑"/>
          <w:b w:val="0"/>
          <w:color w:val="555555"/>
        </w:rPr>
        <w:t xml:space="preserve">　　教练纠正他的姿势以避免受伤。</w:t>
      </w:r>
    </w:p>
    <w:p>
      <w:r>
        <w:rPr>
          <w:rFonts w:ascii="Calibri" w:hAnsi="Calibri" w:eastAsia="微软雅黑"/>
          <w:b/>
        </w:rPr>
        <w:t>【9】Al final hace estiramientos y se relaja en la sauna.</w:t>
      </w:r>
    </w:p>
    <w:p>
      <w:r>
        <w:rPr>
          <w:rFonts w:ascii="Calibri" w:hAnsi="Calibri" w:eastAsia="微软雅黑"/>
          <w:b w:val="0"/>
          <w:color w:val="555555"/>
        </w:rPr>
        <w:t xml:space="preserve">　　最后他做拉伸，并在桑拿房里放松。</w:t>
      </w:r>
    </w:p>
    <w:p>
      <w:r>
        <w:rPr>
          <w:rFonts w:ascii="Calibri" w:hAnsi="Calibri" w:eastAsia="微软雅黑"/>
          <w:b/>
        </w:rPr>
        <w:t>【10】Carlos se ducha y vuelve a casa contento después del ejercicio.</w:t>
      </w:r>
    </w:p>
    <w:p>
      <w:r>
        <w:rPr>
          <w:rFonts w:ascii="Calibri" w:hAnsi="Calibri" w:eastAsia="微软雅黑"/>
          <w:b w:val="0"/>
          <w:color w:val="555555"/>
        </w:rPr>
        <w:t xml:space="preserve">　　卡洛斯冲完澡，运动后开心地回家。</w:t>
      </w:r>
    </w:p>
    <w:p>
      <w:pPr>
        <w:pStyle w:val="Heading2"/>
      </w:pPr>
      <w:r>
        <w:rPr>
          <w:rFonts w:ascii="Calibri" w:hAnsi="Calibri" w:eastAsia="微软雅黑"/>
        </w:rPr>
        <w:t>DELE 考点</w:t>
      </w:r>
    </w:p>
    <w:p>
      <w:r>
        <w:rPr>
          <w:rFonts w:ascii="Calibri" w:hAnsi="Calibri" w:eastAsia="微软雅黑"/>
          <w:b w:val="0"/>
        </w:rPr>
        <w:t>A1 考点：陈述式现在时（va/enseña/hace/levanta/bebe/corrige）描述一次健身活动；反身动词（se pone/se relaja/se ducha）；频率与顺序（primero/después/al final）；地点介词（cerca de / a pie / en la recepción）；常用运动词汇（gimnasio/cinta de correr/pesas/estiramientos）。</w:t>
      </w:r>
    </w:p>
    <w:p>
      <w:pPr>
        <w:pStyle w:val="Heading2"/>
      </w:pPr>
      <w:r>
        <w:rPr>
          <w:rFonts w:ascii="Calibri" w:hAnsi="Calibri" w:eastAsia="微软雅黑"/>
        </w:rPr>
        <w:t>难词清单</w:t>
      </w:r>
    </w:p>
    <w:p>
      <w:r>
        <w:rPr>
          <w:rFonts w:ascii="Calibri" w:hAnsi="Calibri" w:eastAsia="微软雅黑"/>
          <w:b/>
        </w:rPr>
        <w:t>• gimnasio — 健身房</w:t>
      </w:r>
    </w:p>
    <w:p>
      <w:r>
        <w:rPr>
          <w:rFonts w:ascii="Calibri" w:hAnsi="Calibri" w:eastAsia="微软雅黑"/>
          <w:b/>
        </w:rPr>
        <w:t>• zapatillas — 运动鞋</w:t>
      </w:r>
    </w:p>
    <w:p>
      <w:r>
        <w:rPr>
          <w:rFonts w:ascii="Calibri" w:hAnsi="Calibri" w:eastAsia="微软雅黑"/>
          <w:b/>
        </w:rPr>
        <w:t>• calentamiento — 热身</w:t>
      </w:r>
    </w:p>
    <w:p>
      <w:r>
        <w:rPr>
          <w:rFonts w:ascii="Calibri" w:hAnsi="Calibri" w:eastAsia="微软雅黑"/>
          <w:b/>
        </w:rPr>
        <w:t>• pesas — 哑铃；举重</w:t>
      </w:r>
    </w:p>
    <w:p>
      <w:r>
        <w:rPr>
          <w:rFonts w:ascii="Calibri" w:hAnsi="Calibri" w:eastAsia="微软雅黑"/>
          <w:b/>
        </w:rPr>
        <w:t>• estiramientos — 拉伸</w:t>
      </w:r>
    </w:p>
    <w:p>
      <w:pPr>
        <w:pStyle w:val="Heading2"/>
      </w:pPr>
      <w:r>
        <w:rPr>
          <w:rFonts w:ascii="Calibri" w:hAnsi="Calibri" w:eastAsia="微软雅黑"/>
        </w:rPr>
        <w:t>阅读理解题</w:t>
      </w:r>
    </w:p>
    <w:p>
      <w:r>
        <w:rPr>
          <w:rFonts w:ascii="Calibri" w:hAnsi="Calibri" w:eastAsia="微软雅黑"/>
          <w:b/>
        </w:rPr>
        <w:t>第 1 题：¿Adónde va Carlos después de trabajar?</w:t>
      </w:r>
    </w:p>
    <w:p>
      <w:r>
        <w:rPr>
          <w:rFonts w:ascii="Calibri" w:hAnsi="Calibri" w:eastAsia="微软雅黑"/>
          <w:b w:val="0"/>
        </w:rPr>
        <w:t xml:space="preserve">　A. Al gimnasio</w:t>
      </w:r>
    </w:p>
    <w:p>
      <w:r>
        <w:rPr>
          <w:rFonts w:ascii="Calibri" w:hAnsi="Calibri" w:eastAsia="微软雅黑"/>
          <w:b w:val="0"/>
        </w:rPr>
        <w:t xml:space="preserve">　B. Al supermercado</w:t>
      </w:r>
    </w:p>
    <w:p>
      <w:r>
        <w:rPr>
          <w:rFonts w:ascii="Calibri" w:hAnsi="Calibri" w:eastAsia="微软雅黑"/>
          <w:b w:val="0"/>
        </w:rPr>
        <w:t xml:space="preserve">　C. Al cine</w:t>
      </w:r>
    </w:p>
    <w:p>
      <w:r>
        <w:rPr>
          <w:rFonts w:ascii="Calibri" w:hAnsi="Calibri" w:eastAsia="微软雅黑"/>
          <w:b w:val="0"/>
        </w:rPr>
        <w:t xml:space="preserve">　D. A la biblioteca</w:t>
      </w:r>
    </w:p>
    <w:p>
      <w:r>
        <w:rPr>
          <w:rFonts w:ascii="Calibri" w:hAnsi="Calibri" w:eastAsia="微软雅黑"/>
          <w:b w:val="0"/>
          <w:color w:val="006600"/>
        </w:rPr>
        <w:t xml:space="preserve">　✅ 答案：A. Al gimnasio</w:t>
      </w:r>
    </w:p>
    <w:p>
      <w:r>
        <w:rPr>
          <w:rFonts w:ascii="Calibri" w:hAnsi="Calibri" w:eastAsia="微软雅黑"/>
          <w:b w:val="0"/>
        </w:rPr>
        <w:t xml:space="preserve">　西语解析：El párrafo 1 dice: "Carlos va al gimnasio después de trabajar". Por eso, la respuesta correcta es A.</w:t>
      </w:r>
    </w:p>
    <w:p>
      <w:r>
        <w:rPr>
          <w:rFonts w:ascii="Calibri" w:hAnsi="Calibri" w:eastAsia="微软雅黑"/>
          <w:b w:val="0"/>
        </w:rPr>
        <w:t xml:space="preserve">　中文解析：第 1 段说："Carlos va al gimnasio después de trabajar"（卡洛斯下班后去健身房），故选 A。</w:t>
      </w:r>
    </w:p>
    <w:p>
      <w:r>
        <w:rPr>
          <w:rFonts w:ascii="Calibri" w:hAnsi="Calibri" w:eastAsia="微软雅黑"/>
          <w:b/>
        </w:rPr>
        <w:t>第 2 题：¿Qué enseña Carlos en la recepción?</w:t>
      </w:r>
    </w:p>
    <w:p>
      <w:r>
        <w:rPr>
          <w:rFonts w:ascii="Calibri" w:hAnsi="Calibri" w:eastAsia="微软雅黑"/>
          <w:b w:val="0"/>
        </w:rPr>
        <w:t xml:space="preserve">　A. Su pasaporte</w:t>
      </w:r>
    </w:p>
    <w:p>
      <w:r>
        <w:rPr>
          <w:rFonts w:ascii="Calibri" w:hAnsi="Calibri" w:eastAsia="微软雅黑"/>
          <w:b w:val="0"/>
        </w:rPr>
        <w:t xml:space="preserve">　B. Su tarjeta de socio</w:t>
      </w:r>
    </w:p>
    <w:p>
      <w:r>
        <w:rPr>
          <w:rFonts w:ascii="Calibri" w:hAnsi="Calibri" w:eastAsia="微软雅黑"/>
          <w:b w:val="0"/>
        </w:rPr>
        <w:t xml:space="preserve">　C. Su billete</w:t>
      </w:r>
    </w:p>
    <w:p>
      <w:r>
        <w:rPr>
          <w:rFonts w:ascii="Calibri" w:hAnsi="Calibri" w:eastAsia="微软雅黑"/>
          <w:b w:val="0"/>
        </w:rPr>
        <w:t xml:space="preserve">　D. Su carné de conducir</w:t>
      </w:r>
    </w:p>
    <w:p>
      <w:r>
        <w:rPr>
          <w:rFonts w:ascii="Calibri" w:hAnsi="Calibri" w:eastAsia="微软雅黑"/>
          <w:b w:val="0"/>
          <w:color w:val="006600"/>
        </w:rPr>
        <w:t xml:space="preserve">　✅ 答案：B. Su tarjeta de socio</w:t>
      </w:r>
    </w:p>
    <w:p>
      <w:r>
        <w:rPr>
          <w:rFonts w:ascii="Calibri" w:hAnsi="Calibri" w:eastAsia="微软雅黑"/>
          <w:b w:val="0"/>
        </w:rPr>
        <w:t xml:space="preserve">　西语解析：El párrafo 4 dice: "enseña su tarjeta de socio". La respuesta correcta es B.</w:t>
      </w:r>
    </w:p>
    <w:p>
      <w:r>
        <w:rPr>
          <w:rFonts w:ascii="Calibri" w:hAnsi="Calibri" w:eastAsia="微软雅黑"/>
          <w:b w:val="0"/>
        </w:rPr>
        <w:t xml:space="preserve">　中文解析：第 4 段说："enseña su tarjeta de socio"（出示会员卡），故选 B。</w:t>
      </w:r>
    </w:p>
    <w:p>
      <w:r>
        <w:rPr>
          <w:rFonts w:ascii="Calibri" w:hAnsi="Calibri" w:eastAsia="微软雅黑"/>
          <w:b/>
        </w:rPr>
        <w:t>第 3 题：¿Cuánto tiempo hace de calentamiento?</w:t>
      </w:r>
    </w:p>
    <w:p>
      <w:r>
        <w:rPr>
          <w:rFonts w:ascii="Calibri" w:hAnsi="Calibri" w:eastAsia="微软雅黑"/>
          <w:b w:val="0"/>
        </w:rPr>
        <w:t xml:space="preserve">　A. Cinco minutos</w:t>
      </w:r>
    </w:p>
    <w:p>
      <w:r>
        <w:rPr>
          <w:rFonts w:ascii="Calibri" w:hAnsi="Calibri" w:eastAsia="微软雅黑"/>
          <w:b w:val="0"/>
        </w:rPr>
        <w:t xml:space="preserve">　B. Veinte minutos</w:t>
      </w:r>
    </w:p>
    <w:p>
      <w:r>
        <w:rPr>
          <w:rFonts w:ascii="Calibri" w:hAnsi="Calibri" w:eastAsia="微软雅黑"/>
          <w:b w:val="0"/>
        </w:rPr>
        <w:t xml:space="preserve">　C. Diez minutos</w:t>
      </w:r>
    </w:p>
    <w:p>
      <w:r>
        <w:rPr>
          <w:rFonts w:ascii="Calibri" w:hAnsi="Calibri" w:eastAsia="微软雅黑"/>
          <w:b w:val="0"/>
        </w:rPr>
        <w:t xml:space="preserve">　D. Una hora</w:t>
      </w:r>
    </w:p>
    <w:p>
      <w:r>
        <w:rPr>
          <w:rFonts w:ascii="Calibri" w:hAnsi="Calibri" w:eastAsia="微软雅黑"/>
          <w:b w:val="0"/>
          <w:color w:val="006600"/>
        </w:rPr>
        <w:t xml:space="preserve">　✅ 答案：C. Diez minutos</w:t>
      </w:r>
    </w:p>
    <w:p>
      <w:r>
        <w:rPr>
          <w:rFonts w:ascii="Calibri" w:hAnsi="Calibri" w:eastAsia="微软雅黑"/>
          <w:b w:val="0"/>
        </w:rPr>
        <w:t xml:space="preserve">　西语解析：El párrafo 5 dice: "hace diez minutos de calentamiento". La respuesta correcta es C.</w:t>
      </w:r>
    </w:p>
    <w:p>
      <w:r>
        <w:rPr>
          <w:rFonts w:ascii="Calibri" w:hAnsi="Calibri" w:eastAsia="微软雅黑"/>
          <w:b w:val="0"/>
        </w:rPr>
        <w:t xml:space="preserve">　中文解析：第 5 段说："hace diez minutos de calentamiento"（做十分钟热身），故选 C。</w:t>
      </w:r>
    </w:p>
    <w:p>
      <w:r>
        <w:rPr>
          <w:rFonts w:ascii="Calibri" w:hAnsi="Calibri" w:eastAsia="微软雅黑"/>
          <w:b/>
        </w:rPr>
        <w:t>第 4 题：¿Qué hace Carlos durante el descanso?</w:t>
      </w:r>
    </w:p>
    <w:p>
      <w:r>
        <w:rPr>
          <w:rFonts w:ascii="Calibri" w:hAnsi="Calibri" w:eastAsia="微软雅黑"/>
          <w:b w:val="0"/>
        </w:rPr>
        <w:t xml:space="preserve">　A. Come una manzana</w:t>
      </w:r>
    </w:p>
    <w:p>
      <w:r>
        <w:rPr>
          <w:rFonts w:ascii="Calibri" w:hAnsi="Calibri" w:eastAsia="微软雅黑"/>
          <w:b w:val="0"/>
        </w:rPr>
        <w:t xml:space="preserve">　B. Bebe agua</w:t>
      </w:r>
    </w:p>
    <w:p>
      <w:r>
        <w:rPr>
          <w:rFonts w:ascii="Calibri" w:hAnsi="Calibri" w:eastAsia="微软雅黑"/>
          <w:b w:val="0"/>
        </w:rPr>
        <w:t xml:space="preserve">　C. Duerme</w:t>
      </w:r>
    </w:p>
    <w:p>
      <w:r>
        <w:rPr>
          <w:rFonts w:ascii="Calibri" w:hAnsi="Calibri" w:eastAsia="微软雅黑"/>
          <w:b w:val="0"/>
        </w:rPr>
        <w:t xml:space="preserve">　D. Habla por teléfono</w:t>
      </w:r>
    </w:p>
    <w:p>
      <w:r>
        <w:rPr>
          <w:rFonts w:ascii="Calibri" w:hAnsi="Calibri" w:eastAsia="微软雅黑"/>
          <w:b w:val="0"/>
          <w:color w:val="006600"/>
        </w:rPr>
        <w:t xml:space="preserve">　✅ 答案：B. Bebe agua</w:t>
      </w:r>
    </w:p>
    <w:p>
      <w:r>
        <w:rPr>
          <w:rFonts w:ascii="Calibri" w:hAnsi="Calibri" w:eastAsia="微软雅黑"/>
          <w:b w:val="0"/>
        </w:rPr>
        <w:t xml:space="preserve">　西语解析：El párrafo 7 dice: "Bebe agua durante el descanso". La respuesta correcta es B.</w:t>
      </w:r>
    </w:p>
    <w:p>
      <w:r>
        <w:rPr>
          <w:rFonts w:ascii="Calibri" w:hAnsi="Calibri" w:eastAsia="微软雅黑"/>
          <w:b w:val="0"/>
        </w:rPr>
        <w:t xml:space="preserve">　中文解析：第 7 段说："Bebe agua durante el descanso"（休息时喝水），故选 B。</w:t>
      </w:r>
    </w:p>
    <w:p>
      <w:r>
        <w:rPr>
          <w:rFonts w:ascii="Calibri" w:hAnsi="Calibri" w:eastAsia="微软雅黑"/>
          <w:b/>
        </w:rPr>
        <w:t>第 5 题：¿Qué hace Carlos al final?</w:t>
      </w:r>
    </w:p>
    <w:p>
      <w:r>
        <w:rPr>
          <w:rFonts w:ascii="Calibri" w:hAnsi="Calibri" w:eastAsia="微软雅黑"/>
          <w:b w:val="0"/>
        </w:rPr>
        <w:t xml:space="preserve">　A. Estiramientos y sauna</w:t>
      </w:r>
    </w:p>
    <w:p>
      <w:r>
        <w:rPr>
          <w:rFonts w:ascii="Calibri" w:hAnsi="Calibri" w:eastAsia="微软雅黑"/>
          <w:b w:val="0"/>
        </w:rPr>
        <w:t xml:space="preserve">　B. Corre cinco kilómetros</w:t>
      </w:r>
    </w:p>
    <w:p>
      <w:r>
        <w:rPr>
          <w:rFonts w:ascii="Calibri" w:hAnsi="Calibri" w:eastAsia="微软雅黑"/>
          <w:b w:val="0"/>
        </w:rPr>
        <w:t xml:space="preserve">　C. Compra comida</w:t>
      </w:r>
    </w:p>
    <w:p>
      <w:r>
        <w:rPr>
          <w:rFonts w:ascii="Calibri" w:hAnsi="Calibri" w:eastAsia="微软雅黑"/>
          <w:b w:val="0"/>
        </w:rPr>
        <w:t xml:space="preserve">　D. Ve la televisión</w:t>
      </w:r>
    </w:p>
    <w:p>
      <w:r>
        <w:rPr>
          <w:rFonts w:ascii="Calibri" w:hAnsi="Calibri" w:eastAsia="微软雅黑"/>
          <w:b w:val="0"/>
          <w:color w:val="006600"/>
        </w:rPr>
        <w:t xml:space="preserve">　✅ 答案：A. Estiramientos y sauna</w:t>
      </w:r>
    </w:p>
    <w:p>
      <w:r>
        <w:rPr>
          <w:rFonts w:ascii="Calibri" w:hAnsi="Calibri" w:eastAsia="微软雅黑"/>
          <w:b w:val="0"/>
        </w:rPr>
        <w:t xml:space="preserve">　西语解析：El párrafo 9 dice: "hace estiramientos y se relaja en la sauna". La respuesta correcta es A.</w:t>
      </w:r>
    </w:p>
    <w:p>
      <w:r>
        <w:rPr>
          <w:rFonts w:ascii="Calibri" w:hAnsi="Calibri" w:eastAsia="微软雅黑"/>
          <w:b w:val="0"/>
        </w:rPr>
        <w:t xml:space="preserve">　中文解析：第 9 段说："hace estiramientos y se relaja en la sauna"（做拉伸并在桑拿房放松），故选 A。</w:t>
      </w:r>
    </w:p>
    <w:p>
      <w:pPr>
        <w:pStyle w:val="Heading1"/>
      </w:pPr>
      <w:r>
        <w:rPr>
          <w:rFonts w:ascii="Calibri" w:hAnsi="Calibri" w:eastAsia="微软雅黑"/>
        </w:rPr>
        <w:t>三、A2 精读 · La lotería de Navidad</w:t>
      </w:r>
    </w:p>
    <w:p>
      <w:r>
        <w:rPr>
          <w:rFonts w:ascii="Calibri" w:hAnsi="Calibri" w:eastAsia="微软雅黑"/>
          <w:b w:val="0"/>
          <w:color w:val="888888"/>
          <w:sz w:val="20"/>
        </w:rPr>
        <w:t>来源：DELE Ahora  |  A2 基础级  |  10 段 / 5 题</w:t>
      </w:r>
    </w:p>
    <w:p>
      <w:pPr>
        <w:pStyle w:val="Heading2"/>
      </w:pPr>
      <w:r>
        <w:rPr>
          <w:rFonts w:ascii="Calibri" w:hAnsi="Calibri" w:eastAsia="微软雅黑"/>
        </w:rPr>
        <w:t>原文与翻译</w:t>
      </w:r>
    </w:p>
    <w:p>
      <w:r>
        <w:rPr>
          <w:rFonts w:ascii="Calibri" w:hAnsi="Calibri" w:eastAsia="微软雅黑"/>
          <w:b/>
        </w:rPr>
        <w:t>【1】La lotería de Navidad es una de las tradiciones más queridas de España.</w:t>
      </w:r>
    </w:p>
    <w:p>
      <w:r>
        <w:rPr>
          <w:rFonts w:ascii="Calibri" w:hAnsi="Calibri" w:eastAsia="微软雅黑"/>
          <w:b w:val="0"/>
          <w:color w:val="555555"/>
        </w:rPr>
        <w:t xml:space="preserve">　　圣诞彩票是西班牙最受喜爱的传统之一。</w:t>
      </w:r>
    </w:p>
    <w:p>
      <w:r>
        <w:rPr>
          <w:rFonts w:ascii="Calibri" w:hAnsi="Calibri" w:eastAsia="微软雅黑"/>
          <w:b/>
        </w:rPr>
        <w:t>【2】El sorteo se celebra cada año el 22 de diciembre, unos días antes de Navidad.</w:t>
      </w:r>
    </w:p>
    <w:p>
      <w:r>
        <w:rPr>
          <w:rFonts w:ascii="Calibri" w:hAnsi="Calibri" w:eastAsia="微软雅黑"/>
          <w:b w:val="0"/>
          <w:color w:val="555555"/>
        </w:rPr>
        <w:t xml:space="preserve">　　开奖每年在 12 月 22 日举行，就在圣诞节前几天。</w:t>
      </w:r>
    </w:p>
    <w:p>
      <w:r>
        <w:rPr>
          <w:rFonts w:ascii="Calibri" w:hAnsi="Calibri" w:eastAsia="微软雅黑"/>
          <w:b/>
        </w:rPr>
        <w:t>【3】Millones de personas compran un décimo con la esperanza de ganar el premio gordo.</w:t>
      </w:r>
    </w:p>
    <w:p>
      <w:r>
        <w:rPr>
          <w:rFonts w:ascii="Calibri" w:hAnsi="Calibri" w:eastAsia="微软雅黑"/>
          <w:b w:val="0"/>
          <w:color w:val="555555"/>
        </w:rPr>
        <w:t xml:space="preserve">　　数百万人购买十分之一彩票，希望能中头奖。</w:t>
      </w:r>
    </w:p>
    <w:p>
      <w:r>
        <w:rPr>
          <w:rFonts w:ascii="Calibri" w:hAnsi="Calibri" w:eastAsia="微软雅黑"/>
          <w:b/>
        </w:rPr>
        <w:t>【4】El premio gordo reparte cuatro millones de euros por serie.</w:t>
      </w:r>
    </w:p>
    <w:p>
      <w:r>
        <w:rPr>
          <w:rFonts w:ascii="Calibri" w:hAnsi="Calibri" w:eastAsia="微软雅黑"/>
          <w:b w:val="0"/>
          <w:color w:val="555555"/>
        </w:rPr>
        <w:t xml:space="preserve">　　头奖每个系列派发四百万欧元。</w:t>
      </w:r>
    </w:p>
    <w:p>
      <w:r>
        <w:rPr>
          <w:rFonts w:ascii="Calibri" w:hAnsi="Calibri" w:eastAsia="微软雅黑"/>
          <w:b/>
        </w:rPr>
        <w:t>【5】Muchas familias y amigos comparten el mismo número desde hace años.</w:t>
      </w:r>
    </w:p>
    <w:p>
      <w:r>
        <w:rPr>
          <w:rFonts w:ascii="Calibri" w:hAnsi="Calibri" w:eastAsia="微软雅黑"/>
          <w:b w:val="0"/>
          <w:color w:val="555555"/>
        </w:rPr>
        <w:t xml:space="preserve">　　许多家庭和朋友多年来一直合买同一个号码。</w:t>
      </w:r>
    </w:p>
    <w:p>
      <w:r>
        <w:rPr>
          <w:rFonts w:ascii="Calibri" w:hAnsi="Calibri" w:eastAsia="微软雅黑"/>
          <w:b/>
        </w:rPr>
        <w:t>【6】En las administraciones de lotería se forman largas colas durante las fiestas.</w:t>
      </w:r>
    </w:p>
    <w:p>
      <w:r>
        <w:rPr>
          <w:rFonts w:ascii="Calibri" w:hAnsi="Calibri" w:eastAsia="微软雅黑"/>
          <w:b w:val="0"/>
          <w:color w:val="555555"/>
        </w:rPr>
        <w:t xml:space="preserve">　　节日期间，彩票销售点前排起长队。</w:t>
      </w:r>
    </w:p>
    <w:p>
      <w:r>
        <w:rPr>
          <w:rFonts w:ascii="Calibri" w:hAnsi="Calibri" w:eastAsia="微软雅黑"/>
          <w:b/>
        </w:rPr>
        <w:t>【7】Los niños del colegio de San Ildefonso cantan los números y los premios.</w:t>
      </w:r>
    </w:p>
    <w:p>
      <w:r>
        <w:rPr>
          <w:rFonts w:ascii="Calibri" w:hAnsi="Calibri" w:eastAsia="微软雅黑"/>
          <w:b w:val="0"/>
          <w:color w:val="555555"/>
        </w:rPr>
        <w:t xml:space="preserve">　　圣伊尔德丰索学校的孩子唱报号码和奖金。</w:t>
      </w:r>
    </w:p>
    <w:p>
      <w:r>
        <w:rPr>
          <w:rFonts w:ascii="Calibri" w:hAnsi="Calibri" w:eastAsia="微软雅黑"/>
          <w:b/>
        </w:rPr>
        <w:t>【8】La gente escucha el sorteo por la radio o lo ve por televisión en familia.</w:t>
      </w:r>
    </w:p>
    <w:p>
      <w:r>
        <w:rPr>
          <w:rFonts w:ascii="Calibri" w:hAnsi="Calibri" w:eastAsia="微软雅黑"/>
          <w:b w:val="0"/>
          <w:color w:val="555555"/>
        </w:rPr>
        <w:t xml:space="preserve">　　人们通过广播收听开奖，或和家人一起看电视直播。</w:t>
      </w:r>
    </w:p>
    <w:p>
      <w:r>
        <w:rPr>
          <w:rFonts w:ascii="Calibri" w:hAnsi="Calibri" w:eastAsia="微软雅黑"/>
          <w:b/>
        </w:rPr>
        <w:t>【9】Si a alguien le toca un premio, suele celebrarlo con champán y alegría.</w:t>
      </w:r>
    </w:p>
    <w:p>
      <w:r>
        <w:rPr>
          <w:rFonts w:ascii="Calibri" w:hAnsi="Calibri" w:eastAsia="微软雅黑"/>
          <w:b w:val="0"/>
          <w:color w:val="555555"/>
        </w:rPr>
        <w:t xml:space="preserve">　　如果有人中了奖，通常会开香槟庆祝。</w:t>
      </w:r>
    </w:p>
    <w:p>
      <w:r>
        <w:rPr>
          <w:rFonts w:ascii="Calibri" w:hAnsi="Calibri" w:eastAsia="微软雅黑"/>
          <w:b/>
        </w:rPr>
        <w:t>【10】Aunque casi nadie gana, la ilusión forma parte de esta costumbre tan especial.</w:t>
      </w:r>
    </w:p>
    <w:p>
      <w:r>
        <w:rPr>
          <w:rFonts w:ascii="Calibri" w:hAnsi="Calibri" w:eastAsia="微软雅黑"/>
          <w:b w:val="0"/>
          <w:color w:val="555555"/>
        </w:rPr>
        <w:t xml:space="preserve">　　尽管几乎没有人中奖，但这份期待正是这一特殊习俗的一部分。</w:t>
      </w:r>
    </w:p>
    <w:p>
      <w:pPr>
        <w:pStyle w:val="Heading2"/>
      </w:pPr>
      <w:r>
        <w:rPr>
          <w:rFonts w:ascii="Calibri" w:hAnsi="Calibri" w:eastAsia="微软雅黑"/>
        </w:rPr>
        <w:t>DELE 考点</w:t>
      </w:r>
    </w:p>
    <w:p>
      <w:r>
        <w:rPr>
          <w:rFonts w:ascii="Calibri" w:hAnsi="Calibri" w:eastAsia="微软雅黑"/>
          <w:b w:val="0"/>
        </w:rPr>
        <w:t>A2 考点：简单过去时与现在时混用；时间表达（cada año / el 22 de diciembre / desde hace años）；动词短语（tener esperanza / formar colas / cantar números）；条件句（si a alguien le toca）；常用文化词汇（lotería/décimo/premio gordo/sorteo/administración）。</w:t>
      </w:r>
    </w:p>
    <w:p>
      <w:pPr>
        <w:pStyle w:val="Heading2"/>
      </w:pPr>
      <w:r>
        <w:rPr>
          <w:rFonts w:ascii="Calibri" w:hAnsi="Calibri" w:eastAsia="微软雅黑"/>
        </w:rPr>
        <w:t>难词清单</w:t>
      </w:r>
    </w:p>
    <w:p>
      <w:r>
        <w:rPr>
          <w:rFonts w:ascii="Calibri" w:hAnsi="Calibri" w:eastAsia="微软雅黑"/>
          <w:b/>
        </w:rPr>
        <w:t>• lotería — 彩票</w:t>
      </w:r>
    </w:p>
    <w:p>
      <w:r>
        <w:rPr>
          <w:rFonts w:ascii="Calibri" w:hAnsi="Calibri" w:eastAsia="微软雅黑"/>
          <w:b/>
        </w:rPr>
        <w:t>• décimo — 十分之一彩票</w:t>
      </w:r>
    </w:p>
    <w:p>
      <w:r>
        <w:rPr>
          <w:rFonts w:ascii="Calibri" w:hAnsi="Calibri" w:eastAsia="微软雅黑"/>
          <w:b/>
        </w:rPr>
        <w:t>• sorteo — 开奖</w:t>
      </w:r>
    </w:p>
    <w:p>
      <w:r>
        <w:rPr>
          <w:rFonts w:ascii="Calibri" w:hAnsi="Calibri" w:eastAsia="微软雅黑"/>
          <w:b/>
        </w:rPr>
        <w:t>• premio gordo — 头奖</w:t>
      </w:r>
    </w:p>
    <w:p>
      <w:r>
        <w:rPr>
          <w:rFonts w:ascii="Calibri" w:hAnsi="Calibri" w:eastAsia="微软雅黑"/>
          <w:b/>
        </w:rPr>
        <w:t>• administración — 彩票销售点</w:t>
      </w:r>
    </w:p>
    <w:p>
      <w:pPr>
        <w:pStyle w:val="Heading2"/>
      </w:pPr>
      <w:r>
        <w:rPr>
          <w:rFonts w:ascii="Calibri" w:hAnsi="Calibri" w:eastAsia="微软雅黑"/>
        </w:rPr>
        <w:t>阅读理解题</w:t>
      </w:r>
    </w:p>
    <w:p>
      <w:r>
        <w:rPr>
          <w:rFonts w:ascii="Calibri" w:hAnsi="Calibri" w:eastAsia="微软雅黑"/>
          <w:b/>
        </w:rPr>
        <w:t>第 1 题：¿Cuándo se celebra el sorteo de la lotería de Navidad?</w:t>
      </w:r>
    </w:p>
    <w:p>
      <w:r>
        <w:rPr>
          <w:rFonts w:ascii="Calibri" w:hAnsi="Calibri" w:eastAsia="微软雅黑"/>
          <w:b w:val="0"/>
        </w:rPr>
        <w:t xml:space="preserve">　A. El 25 de diciembre</w:t>
      </w:r>
    </w:p>
    <w:p>
      <w:r>
        <w:rPr>
          <w:rFonts w:ascii="Calibri" w:hAnsi="Calibri" w:eastAsia="微软雅黑"/>
          <w:b w:val="0"/>
        </w:rPr>
        <w:t xml:space="preserve">　B. El 22 de diciembre</w:t>
      </w:r>
    </w:p>
    <w:p>
      <w:r>
        <w:rPr>
          <w:rFonts w:ascii="Calibri" w:hAnsi="Calibri" w:eastAsia="微软雅黑"/>
          <w:b w:val="0"/>
        </w:rPr>
        <w:t xml:space="preserve">　C. El 1 de enero</w:t>
      </w:r>
    </w:p>
    <w:p>
      <w:r>
        <w:rPr>
          <w:rFonts w:ascii="Calibri" w:hAnsi="Calibri" w:eastAsia="微软雅黑"/>
          <w:b w:val="0"/>
        </w:rPr>
        <w:t xml:space="preserve">　D. El 6 de enero</w:t>
      </w:r>
    </w:p>
    <w:p>
      <w:r>
        <w:rPr>
          <w:rFonts w:ascii="Calibri" w:hAnsi="Calibri" w:eastAsia="微软雅黑"/>
          <w:b w:val="0"/>
          <w:color w:val="006600"/>
        </w:rPr>
        <w:t xml:space="preserve">　✅ 答案：B. El 22 de diciembre</w:t>
      </w:r>
    </w:p>
    <w:p>
      <w:r>
        <w:rPr>
          <w:rFonts w:ascii="Calibri" w:hAnsi="Calibri" w:eastAsia="微软雅黑"/>
          <w:b w:val="0"/>
        </w:rPr>
        <w:t xml:space="preserve">　西语解析：El párrafo 2 dice: "se celebra cada año el 22 de diciembre". La respuesta correcta es B.</w:t>
      </w:r>
    </w:p>
    <w:p>
      <w:r>
        <w:rPr>
          <w:rFonts w:ascii="Calibri" w:hAnsi="Calibri" w:eastAsia="微软雅黑"/>
          <w:b w:val="0"/>
        </w:rPr>
        <w:t xml:space="preserve">　中文解析：第 2 段说："se celebra cada año el 22 de diciembre"（每年 12 月 22 日举行），故选 B。</w:t>
      </w:r>
    </w:p>
    <w:p>
      <w:r>
        <w:rPr>
          <w:rFonts w:ascii="Calibri" w:hAnsi="Calibri" w:eastAsia="微软雅黑"/>
          <w:b/>
        </w:rPr>
        <w:t>第 2 题：¿Cuánto reparte el premio gordo por serie?</w:t>
      </w:r>
    </w:p>
    <w:p>
      <w:r>
        <w:rPr>
          <w:rFonts w:ascii="Calibri" w:hAnsi="Calibri" w:eastAsia="微软雅黑"/>
          <w:b w:val="0"/>
        </w:rPr>
        <w:t xml:space="preserve">　A. Un millón de euros</w:t>
      </w:r>
    </w:p>
    <w:p>
      <w:r>
        <w:rPr>
          <w:rFonts w:ascii="Calibri" w:hAnsi="Calibri" w:eastAsia="微软雅黑"/>
          <w:b w:val="0"/>
        </w:rPr>
        <w:t xml:space="preserve">　B. Dos millones de euros</w:t>
      </w:r>
    </w:p>
    <w:p>
      <w:r>
        <w:rPr>
          <w:rFonts w:ascii="Calibri" w:hAnsi="Calibri" w:eastAsia="微软雅黑"/>
          <w:b w:val="0"/>
        </w:rPr>
        <w:t xml:space="preserve">　C. Cuatro millones de euros</w:t>
      </w:r>
    </w:p>
    <w:p>
      <w:r>
        <w:rPr>
          <w:rFonts w:ascii="Calibri" w:hAnsi="Calibri" w:eastAsia="微软雅黑"/>
          <w:b w:val="0"/>
        </w:rPr>
        <w:t xml:space="preserve">　D. Diez millones de euros</w:t>
      </w:r>
    </w:p>
    <w:p>
      <w:r>
        <w:rPr>
          <w:rFonts w:ascii="Calibri" w:hAnsi="Calibri" w:eastAsia="微软雅黑"/>
          <w:b w:val="0"/>
          <w:color w:val="006600"/>
        </w:rPr>
        <w:t xml:space="preserve">　✅ 答案：C. Cuatro millones de euros</w:t>
      </w:r>
    </w:p>
    <w:p>
      <w:r>
        <w:rPr>
          <w:rFonts w:ascii="Calibri" w:hAnsi="Calibri" w:eastAsia="微软雅黑"/>
          <w:b w:val="0"/>
        </w:rPr>
        <w:t xml:space="preserve">　西语解析：El párrafo 4 dice: "reparte cuatro millones de euros por serie". La respuesta correcta es C.</w:t>
      </w:r>
    </w:p>
    <w:p>
      <w:r>
        <w:rPr>
          <w:rFonts w:ascii="Calibri" w:hAnsi="Calibri" w:eastAsia="微软雅黑"/>
          <w:b w:val="0"/>
        </w:rPr>
        <w:t xml:space="preserve">　中文解析：第 4 段说："reparte cuatro millones de euros por serie"（每个系列派发四百万欧元），故选 C。</w:t>
      </w:r>
    </w:p>
    <w:p>
      <w:r>
        <w:rPr>
          <w:rFonts w:ascii="Calibri" w:hAnsi="Calibri" w:eastAsia="微软雅黑"/>
          <w:b/>
        </w:rPr>
        <w:t>第 3 题：¿Quiénes cantan los números y los premios?</w:t>
      </w:r>
    </w:p>
    <w:p>
      <w:r>
        <w:rPr>
          <w:rFonts w:ascii="Calibri" w:hAnsi="Calibri" w:eastAsia="微软雅黑"/>
          <w:b w:val="0"/>
        </w:rPr>
        <w:t xml:space="preserve">　A. Los profesores</w:t>
      </w:r>
    </w:p>
    <w:p>
      <w:r>
        <w:rPr>
          <w:rFonts w:ascii="Calibri" w:hAnsi="Calibri" w:eastAsia="微软雅黑"/>
          <w:b w:val="0"/>
        </w:rPr>
        <w:t xml:space="preserve">　B. Los niños del colegio de San Ildefonso</w:t>
      </w:r>
    </w:p>
    <w:p>
      <w:r>
        <w:rPr>
          <w:rFonts w:ascii="Calibri" w:hAnsi="Calibri" w:eastAsia="微软雅黑"/>
          <w:b w:val="0"/>
        </w:rPr>
        <w:t xml:space="preserve">　C. Los presentadores</w:t>
      </w:r>
    </w:p>
    <w:p>
      <w:r>
        <w:rPr>
          <w:rFonts w:ascii="Calibri" w:hAnsi="Calibri" w:eastAsia="微软雅黑"/>
          <w:b w:val="0"/>
        </w:rPr>
        <w:t xml:space="preserve">　D. Los periodistas</w:t>
      </w:r>
    </w:p>
    <w:p>
      <w:r>
        <w:rPr>
          <w:rFonts w:ascii="Calibri" w:hAnsi="Calibri" w:eastAsia="微软雅黑"/>
          <w:b w:val="0"/>
          <w:color w:val="006600"/>
        </w:rPr>
        <w:t xml:space="preserve">　✅ 答案：B. Los niños del colegio de San Ildefonso</w:t>
      </w:r>
    </w:p>
    <w:p>
      <w:r>
        <w:rPr>
          <w:rFonts w:ascii="Calibri" w:hAnsi="Calibri" w:eastAsia="微软雅黑"/>
          <w:b w:val="0"/>
        </w:rPr>
        <w:t xml:space="preserve">　西语解析：El párrafo 7 dice: "Los niños del colegio de San Ildefonso cantan los números". La respuesta correcta es B.</w:t>
      </w:r>
    </w:p>
    <w:p>
      <w:r>
        <w:rPr>
          <w:rFonts w:ascii="Calibri" w:hAnsi="Calibri" w:eastAsia="微软雅黑"/>
          <w:b w:val="0"/>
        </w:rPr>
        <w:t xml:space="preserve">　中文解析：第 7 段说："Los niños del colegio de San Ildefonso cantan los números"（圣伊尔德丰索学校的孩子唱报号码），故选 B。</w:t>
      </w:r>
    </w:p>
    <w:p>
      <w:r>
        <w:rPr>
          <w:rFonts w:ascii="Calibri" w:hAnsi="Calibri" w:eastAsia="微软雅黑"/>
          <w:b/>
        </w:rPr>
        <w:t>第 4 题：¿Dónde se forman largas colas durante las fiestas?</w:t>
      </w:r>
    </w:p>
    <w:p>
      <w:r>
        <w:rPr>
          <w:rFonts w:ascii="Calibri" w:hAnsi="Calibri" w:eastAsia="微软雅黑"/>
          <w:b w:val="0"/>
        </w:rPr>
        <w:t xml:space="preserve">　A. En los bancos</w:t>
      </w:r>
    </w:p>
    <w:p>
      <w:r>
        <w:rPr>
          <w:rFonts w:ascii="Calibri" w:hAnsi="Calibri" w:eastAsia="微软雅黑"/>
          <w:b w:val="0"/>
        </w:rPr>
        <w:t xml:space="preserve">　B. En las administraciones de lotería</w:t>
      </w:r>
    </w:p>
    <w:p>
      <w:r>
        <w:rPr>
          <w:rFonts w:ascii="Calibri" w:hAnsi="Calibri" w:eastAsia="微软雅黑"/>
          <w:b w:val="0"/>
        </w:rPr>
        <w:t xml:space="preserve">　C. En los supermercados</w:t>
      </w:r>
    </w:p>
    <w:p>
      <w:r>
        <w:rPr>
          <w:rFonts w:ascii="Calibri" w:hAnsi="Calibri" w:eastAsia="微软雅黑"/>
          <w:b w:val="0"/>
        </w:rPr>
        <w:t xml:space="preserve">　D. En las estaciones</w:t>
      </w:r>
    </w:p>
    <w:p>
      <w:r>
        <w:rPr>
          <w:rFonts w:ascii="Calibri" w:hAnsi="Calibri" w:eastAsia="微软雅黑"/>
          <w:b w:val="0"/>
          <w:color w:val="006600"/>
        </w:rPr>
        <w:t xml:space="preserve">　✅ 答案：B. En las administraciones de lotería</w:t>
      </w:r>
    </w:p>
    <w:p>
      <w:r>
        <w:rPr>
          <w:rFonts w:ascii="Calibri" w:hAnsi="Calibri" w:eastAsia="微软雅黑"/>
          <w:b w:val="0"/>
        </w:rPr>
        <w:t xml:space="preserve">　西语解析：El párrafo 6 dice: "En las administraciones de lotería se forman largas colas". La respuesta correcta es B.</w:t>
      </w:r>
    </w:p>
    <w:p>
      <w:r>
        <w:rPr>
          <w:rFonts w:ascii="Calibri" w:hAnsi="Calibri" w:eastAsia="微软雅黑"/>
          <w:b w:val="0"/>
        </w:rPr>
        <w:t xml:space="preserve">　中文解析：第 6 段说："En las administraciones de lotería se forman largas colas"（彩票销售点前排起长队），故选 B。</w:t>
      </w:r>
    </w:p>
    <w:p>
      <w:r>
        <w:rPr>
          <w:rFonts w:ascii="Calibri" w:hAnsi="Calibri" w:eastAsia="微软雅黑"/>
          <w:b/>
        </w:rPr>
        <w:t>第 5 题：¿Qué suele hacer la gente si le toca un premio?</w:t>
      </w:r>
    </w:p>
    <w:p>
      <w:r>
        <w:rPr>
          <w:rFonts w:ascii="Calibri" w:hAnsi="Calibri" w:eastAsia="微软雅黑"/>
          <w:b w:val="0"/>
        </w:rPr>
        <w:t xml:space="preserve">　A. Llorar de tristeza</w:t>
      </w:r>
    </w:p>
    <w:p>
      <w:r>
        <w:rPr>
          <w:rFonts w:ascii="Calibri" w:hAnsi="Calibri" w:eastAsia="微软雅黑"/>
          <w:b w:val="0"/>
        </w:rPr>
        <w:t xml:space="preserve">　B. Celebrarlo con champán</w:t>
      </w:r>
    </w:p>
    <w:p>
      <w:r>
        <w:rPr>
          <w:rFonts w:ascii="Calibri" w:hAnsi="Calibri" w:eastAsia="微软雅黑"/>
          <w:b w:val="0"/>
        </w:rPr>
        <w:t xml:space="preserve">　C. Guardar silencio</w:t>
      </w:r>
    </w:p>
    <w:p>
      <w:r>
        <w:rPr>
          <w:rFonts w:ascii="Calibri" w:hAnsi="Calibri" w:eastAsia="微软雅黑"/>
          <w:b w:val="0"/>
        </w:rPr>
        <w:t xml:space="preserve">　D. Comprar más décimos</w:t>
      </w:r>
    </w:p>
    <w:p>
      <w:r>
        <w:rPr>
          <w:rFonts w:ascii="Calibri" w:hAnsi="Calibri" w:eastAsia="微软雅黑"/>
          <w:b w:val="0"/>
          <w:color w:val="006600"/>
        </w:rPr>
        <w:t xml:space="preserve">　✅ 答案：B. Celebrarlo con champán</w:t>
      </w:r>
    </w:p>
    <w:p>
      <w:r>
        <w:rPr>
          <w:rFonts w:ascii="Calibri" w:hAnsi="Calibri" w:eastAsia="微软雅黑"/>
          <w:b w:val="0"/>
        </w:rPr>
        <w:t xml:space="preserve">　西语解析：El párrafo 9 dice: "suele celebrarlo con champán y alegría". La respuesta correcta es B.</w:t>
      </w:r>
    </w:p>
    <w:p>
      <w:r>
        <w:rPr>
          <w:rFonts w:ascii="Calibri" w:hAnsi="Calibri" w:eastAsia="微软雅黑"/>
          <w:b w:val="0"/>
        </w:rPr>
        <w:t xml:space="preserve">　中文解析：第 9 段说："suele celebrarlo con champán y alegría"（通常开香槟庆祝），故选 B。</w:t>
      </w:r>
    </w:p>
    <w:p>
      <w:pPr>
        <w:pStyle w:val="Heading1"/>
      </w:pPr>
      <w:r>
        <w:rPr>
          <w:rFonts w:ascii="Calibri" w:hAnsi="Calibri" w:eastAsia="微软雅黑"/>
        </w:rPr>
        <w:t>四、B1 精读 · El auge del coche eléctrico</w:t>
      </w:r>
    </w:p>
    <w:p>
      <w:r>
        <w:rPr>
          <w:rFonts w:ascii="Calibri" w:hAnsi="Calibri" w:eastAsia="微软雅黑"/>
          <w:b w:val="0"/>
          <w:color w:val="888888"/>
          <w:sz w:val="20"/>
        </w:rPr>
        <w:t>来源：El País  |  B1 进阶级  |  18 段 / 8 题</w:t>
      </w:r>
    </w:p>
    <w:p>
      <w:pPr>
        <w:pStyle w:val="Heading2"/>
      </w:pPr>
      <w:r>
        <w:rPr>
          <w:rFonts w:ascii="Calibri" w:hAnsi="Calibri" w:eastAsia="微软雅黑"/>
        </w:rPr>
        <w:t>原文与翻译</w:t>
      </w:r>
    </w:p>
    <w:p>
      <w:r>
        <w:rPr>
          <w:rFonts w:ascii="Calibri" w:hAnsi="Calibri" w:eastAsia="微软雅黑"/>
          <w:b/>
        </w:rPr>
        <w:t>【1】El coche eléctrico ha dejado de ser una rareza en las carreteras españolas para convertirse en una alternativa cada vez más habitual entre los conductores que buscan hoy en día un transporte más eficiente y menos contaminante.</w:t>
      </w:r>
    </w:p>
    <w:p>
      <w:r>
        <w:rPr>
          <w:rFonts w:ascii="Calibri" w:hAnsi="Calibri" w:eastAsia="微软雅黑"/>
          <w:b w:val="0"/>
          <w:color w:val="555555"/>
        </w:rPr>
        <w:t xml:space="preserve">　　电动汽车已不再是西班牙公路上的稀罕物，而正成为追求更高效、更清洁出行方式的驾驶者越来越普遍的选择。</w:t>
      </w:r>
    </w:p>
    <w:p>
      <w:r>
        <w:rPr>
          <w:rFonts w:ascii="Calibri" w:hAnsi="Calibri" w:eastAsia="微软雅黑"/>
          <w:b/>
        </w:rPr>
        <w:t>【2】Durante muchos años, este tipo de vehículo parecía condenado a ocupar una parte muy pequeña del mercado, principalmente por sus precios todavía elevados y por la escasez de puntos de recarga públicos en muchas regiones del país.</w:t>
      </w:r>
    </w:p>
    <w:p>
      <w:r>
        <w:rPr>
          <w:rFonts w:ascii="Calibri" w:hAnsi="Calibri" w:eastAsia="微软雅黑"/>
          <w:b w:val="0"/>
          <w:color w:val="555555"/>
        </w:rPr>
        <w:t xml:space="preserve">　　多年来，这类车辆似乎注定只占市场的很小一部分，主要因为其价格仍然偏高，而且许多地区缺乏充电桩。</w:t>
      </w:r>
    </w:p>
    <w:p>
      <w:r>
        <w:rPr>
          <w:rFonts w:ascii="Calibri" w:hAnsi="Calibri" w:eastAsia="微软雅黑"/>
          <w:b/>
        </w:rPr>
        <w:t>【3】Sin embargo, los datos más recientes publicados por el sector muestran un cambio de tendencia claro y sostenido, que ha sorprendido incluso a los analistas más prudentes y experimentados de la industria del automóvil en su conjunto.</w:t>
      </w:r>
    </w:p>
    <w:p>
      <w:r>
        <w:rPr>
          <w:rFonts w:ascii="Calibri" w:hAnsi="Calibri" w:eastAsia="微软雅黑"/>
          <w:b w:val="0"/>
          <w:color w:val="555555"/>
        </w:rPr>
        <w:t xml:space="preserve">　　然而，行业最新公布的数据显现出清晰而持续的转变趋势，甚至令汽车行业最谨慎的分析师都感到惊讶。</w:t>
      </w:r>
    </w:p>
    <w:p>
      <w:r>
        <w:rPr>
          <w:rFonts w:ascii="Calibri" w:hAnsi="Calibri" w:eastAsia="微软雅黑"/>
          <w:b/>
        </w:rPr>
        <w:t>【4】Durante el mes de julio de 2026 se matricularon en España un total de 25.229 turismos enchufables, una cifra que representa un crecimiento muy notable del 20,1 por ciento en comparación con el mismo mes del año anterior.</w:t>
      </w:r>
    </w:p>
    <w:p>
      <w:r>
        <w:rPr>
          <w:rFonts w:ascii="Calibri" w:hAnsi="Calibri" w:eastAsia="微软雅黑"/>
          <w:b w:val="0"/>
          <w:color w:val="555555"/>
        </w:rPr>
        <w:t xml:space="preserve">　　2026 年 7 月，西班牙共注册了 25229 辆插电式汽车，这一数字与去年同期相比实现了 20.1% 的显著增长。</w:t>
      </w:r>
    </w:p>
    <w:p>
      <w:r>
        <w:rPr>
          <w:rFonts w:ascii="Calibri" w:hAnsi="Calibri" w:eastAsia="微软雅黑"/>
          <w:b/>
        </w:rPr>
        <w:t>【5】Ese resultado tan positivo elevó la cuota de mercado de los vehículos electrificados hasta el 24,8 por ciento, lo que constituye el mejor dato jamás registrado en toda la historia del sector en el país.</w:t>
      </w:r>
    </w:p>
    <w:p>
      <w:r>
        <w:rPr>
          <w:rFonts w:ascii="Calibri" w:hAnsi="Calibri" w:eastAsia="微软雅黑"/>
          <w:b w:val="0"/>
          <w:color w:val="555555"/>
        </w:rPr>
        <w:t xml:space="preserve">　　这一积极成果使电动汽车的市场份额升至 24.8%，创下该国历史上的最佳数据。</w:t>
      </w:r>
    </w:p>
    <w:p>
      <w:r>
        <w:rPr>
          <w:rFonts w:ascii="Calibri" w:hAnsi="Calibri" w:eastAsia="微软雅黑"/>
          <w:b/>
        </w:rPr>
        <w:t>【6】Es decir, prácticamente uno de cada cuatro coches nuevos vendidos en España durante ese mes llevaba ya instalado algún tipo de enchufe, algo que habría resultado completamente impensable hace apenas unos pocos años atrás, sin ninguna duda.</w:t>
      </w:r>
    </w:p>
    <w:p>
      <w:r>
        <w:rPr>
          <w:rFonts w:ascii="Calibri" w:hAnsi="Calibri" w:eastAsia="微软雅黑"/>
          <w:b w:val="0"/>
          <w:color w:val="555555"/>
        </w:rPr>
        <w:t xml:space="preserve">　　也就是说，当月西班牙售出的汽车中几乎每四辆就有一辆是插电式的，这在短短几年前是难以想象的。</w:t>
      </w:r>
    </w:p>
    <w:p>
      <w:r>
        <w:rPr>
          <w:rFonts w:ascii="Calibri" w:hAnsi="Calibri" w:eastAsia="微软雅黑"/>
          <w:b/>
        </w:rPr>
        <w:t>【7】Dentro de ese crecimiento general, los híbridos enchufables siguen llevando la delantera, con un total de 14.507 unidades matriculadas durante el mes de julio, tal y como reflejan con claridad los datos oficiales del sector.</w:t>
      </w:r>
    </w:p>
    <w:p>
      <w:r>
        <w:rPr>
          <w:rFonts w:ascii="Calibri" w:hAnsi="Calibri" w:eastAsia="微软雅黑"/>
          <w:b w:val="0"/>
          <w:color w:val="555555"/>
        </w:rPr>
        <w:t xml:space="preserve">　　在这一整体增长中，插电式混合动力车仍居领先，根据官方数据，根据行业官方数据，7 月共注册了 14507 辆。</w:t>
      </w:r>
    </w:p>
    <w:p>
      <w:r>
        <w:rPr>
          <w:rFonts w:ascii="Calibri" w:hAnsi="Calibri" w:eastAsia="微软雅黑"/>
          <w:b/>
        </w:rPr>
        <w:t>【8】Los eléctricos puros, por su parte, alcanzaron las 10.722 matriculaciones en el mismo periodo, una cifra que también crece con fuerza y de forma constante si se compara con los resultados obtenidos durante el año anterior.</w:t>
      </w:r>
    </w:p>
    <w:p>
      <w:r>
        <w:rPr>
          <w:rFonts w:ascii="Calibri" w:hAnsi="Calibri" w:eastAsia="微软雅黑"/>
          <w:b w:val="0"/>
          <w:color w:val="555555"/>
        </w:rPr>
        <w:t xml:space="preserve">　　纯电动汽车同期则达到 10722 辆，这一数字与去年同期相比同样强劲增长。</w:t>
      </w:r>
    </w:p>
    <w:p>
      <w:r>
        <w:rPr>
          <w:rFonts w:ascii="Calibri" w:hAnsi="Calibri" w:eastAsia="微软雅黑"/>
          <w:b/>
        </w:rPr>
        <w:t>【9】Muchos conductores valoran la posibilidad de circular a diario en modo eléctrico para ahorrar combustible, pero al mismo tiempo agradecen disponer de un motor de gasolina convencional para afrontar los viajes más largos sin preocupaciones.</w:t>
      </w:r>
    </w:p>
    <w:p>
      <w:r>
        <w:rPr>
          <w:rFonts w:ascii="Calibri" w:hAnsi="Calibri" w:eastAsia="微软雅黑"/>
          <w:b w:val="0"/>
          <w:color w:val="555555"/>
        </w:rPr>
        <w:t xml:space="preserve">　　许多驾驶者看重日常能以电动模式行驶以节省燃油，但同时乐于保留传统汽油发动机，以安心应对长途旅行。</w:t>
      </w:r>
    </w:p>
    <w:p>
      <w:r>
        <w:rPr>
          <w:rFonts w:ascii="Calibri" w:hAnsi="Calibri" w:eastAsia="微软雅黑"/>
          <w:b/>
        </w:rPr>
        <w:t>【10】Esa es precisamente la razón principal por la que los híbridos enchufables continúan siendo la opción preferida por una parte muy importante de los compradores que todavía dudan a la hora de elegir entre ambas tecnologías.</w:t>
      </w:r>
    </w:p>
    <w:p>
      <w:r>
        <w:rPr>
          <w:rFonts w:ascii="Calibri" w:hAnsi="Calibri" w:eastAsia="微软雅黑"/>
          <w:b w:val="0"/>
          <w:color w:val="555555"/>
        </w:rPr>
        <w:t xml:space="preserve">　　这正是插电式混合动力车仍是相当一部分在选择两种技术时仍犹豫不决的买家的首选。</w:t>
      </w:r>
    </w:p>
    <w:p>
      <w:r>
        <w:rPr>
          <w:rFonts w:ascii="Calibri" w:hAnsi="Calibri" w:eastAsia="微软雅黑"/>
          <w:b/>
        </w:rPr>
        <w:t>【11】El crecimiento registrado no parece ser fruto de un solo buen mes, sino de una tendencia sólida y constante que se extiende de manera ininterrumpida a lo largo de todo el primer semestre del presente año.</w:t>
      </w:r>
    </w:p>
    <w:p>
      <w:r>
        <w:rPr>
          <w:rFonts w:ascii="Calibri" w:hAnsi="Calibri" w:eastAsia="微软雅黑"/>
          <w:b w:val="0"/>
          <w:color w:val="555555"/>
        </w:rPr>
        <w:t xml:space="preserve">　　这一增长似乎并非单月的好表现，而是贯穿今年整个上半年的一种稳固而持续的势头。</w:t>
      </w:r>
    </w:p>
    <w:p>
      <w:r>
        <w:rPr>
          <w:rFonts w:ascii="Calibri" w:hAnsi="Calibri" w:eastAsia="微软雅黑"/>
          <w:b/>
        </w:rPr>
        <w:t>【12】Entre los meses de enero y julio ya se habían matriculado 166.371 turismos electrificados en el conjunto del país, lo que supone un incremento cercano al 35 por ciento respecto al mismo periodo del año pasado.</w:t>
      </w:r>
    </w:p>
    <w:p>
      <w:r>
        <w:rPr>
          <w:rFonts w:ascii="Calibri" w:hAnsi="Calibri" w:eastAsia="微软雅黑"/>
          <w:b w:val="0"/>
          <w:color w:val="555555"/>
        </w:rPr>
        <w:t xml:space="preserve">　　1 月至 7 月间，全国已注册了 166371 辆电动汽车，比去年同期增长了近 35%。</w:t>
      </w:r>
    </w:p>
    <w:p>
      <w:r>
        <w:rPr>
          <w:rFonts w:ascii="Calibri" w:hAnsi="Calibri" w:eastAsia="微软雅黑"/>
          <w:b/>
        </w:rPr>
        <w:t>【13】La gran sorpresa llega al analizar los modelos eléctricos puros más vendidos, porque el líder del ranking no fue un Tesla ni un BYD, tal y como muchos analistas del sector habían previsto inicialmente en sus informes.</w:t>
      </w:r>
    </w:p>
    <w:p>
      <w:r>
        <w:rPr>
          <w:rFonts w:ascii="Calibri" w:hAnsi="Calibri" w:eastAsia="微软雅黑"/>
          <w:b w:val="0"/>
          <w:color w:val="555555"/>
        </w:rPr>
        <w:t xml:space="preserve">　　分析最畅销的纯电动车型时出现了重大意外：排行榜冠军既不是特斯拉也不是比亚迪，正如许多行业分析师最初在报告中预料的那样。</w:t>
      </w:r>
    </w:p>
    <w:p>
      <w:r>
        <w:rPr>
          <w:rFonts w:ascii="Calibri" w:hAnsi="Calibri" w:eastAsia="微软雅黑"/>
          <w:b/>
        </w:rPr>
        <w:t>【14】El modelo más vendido durante el mes de julio fue el Leapmotor B10, con 506 matriculaciones, una cifra especialmente llamativa si tenemos en cuenta que este modelo lleva todavía muy poco tiempo a la venta en el mercado español.</w:t>
      </w:r>
    </w:p>
    <w:p>
      <w:r>
        <w:rPr>
          <w:rFonts w:ascii="Calibri" w:hAnsi="Calibri" w:eastAsia="微软雅黑"/>
          <w:b w:val="0"/>
          <w:color w:val="555555"/>
        </w:rPr>
        <w:t xml:space="preserve">　　7 月最畅销的车型是 Leapmotor B10，注册 506 辆，考虑到它进入西班牙市场的时间还很短，这一数字尤为引人注目。</w:t>
      </w:r>
    </w:p>
    <w:p>
      <w:r>
        <w:rPr>
          <w:rFonts w:ascii="Calibri" w:hAnsi="Calibri" w:eastAsia="微软雅黑"/>
          <w:b/>
        </w:rPr>
        <w:t>【15】Detrás de este modelo se situaron el Kia EV3, con 454 unidades, y el BYD Atto 2, con 434 coches, en un podio que quedó completamente dominado por las marcas procedentes de distintos países asiáticos.</w:t>
      </w:r>
    </w:p>
    <w:p>
      <w:r>
        <w:rPr>
          <w:rFonts w:ascii="Calibri" w:hAnsi="Calibri" w:eastAsia="微软雅黑"/>
          <w:b w:val="0"/>
          <w:color w:val="555555"/>
        </w:rPr>
        <w:t xml:space="preserve">　　紧随其后的是 Kia EV3（454 辆）和 BYD Atto 2（434 辆），前三名完全被亚洲品牌占据。</w:t>
      </w:r>
    </w:p>
    <w:p>
      <w:r>
        <w:rPr>
          <w:rFonts w:ascii="Calibri" w:hAnsi="Calibri" w:eastAsia="微软雅黑"/>
          <w:b/>
        </w:rPr>
        <w:t>【16】El liderazgo de este modelo demuestra hasta qué punto puede cambiar el mercado en muy poco tiempo, con nuevos protagonistas que ganan terreno con gran rapidez y desplazan poco a poco a los fabricantes europeos más tradicionales.</w:t>
      </w:r>
    </w:p>
    <w:p>
      <w:r>
        <w:rPr>
          <w:rFonts w:ascii="Calibri" w:hAnsi="Calibri" w:eastAsia="微软雅黑"/>
          <w:b w:val="0"/>
          <w:color w:val="555555"/>
        </w:rPr>
        <w:t xml:space="preserve">　　这一车型的领先表明市场能在极短时间内发生巨变，新竞争者迅速赢得地盘，并逐步取代了较传统的欧洲制造商。</w:t>
      </w:r>
    </w:p>
    <w:p>
      <w:r>
        <w:rPr>
          <w:rFonts w:ascii="Calibri" w:hAnsi="Calibri" w:eastAsia="微软雅黑"/>
          <w:b/>
        </w:rPr>
        <w:t>【17】Su fórmula de éxito resulta en realidad bastante sencilla: un formato de todoterreno urbano, un equipamiento abundante de serie, una autonomía competitiva y, sobre todo, un precio final muy atractivo para el comprador medio del mercado.</w:t>
      </w:r>
    </w:p>
    <w:p>
      <w:r>
        <w:rPr>
          <w:rFonts w:ascii="Calibri" w:hAnsi="Calibri" w:eastAsia="微软雅黑"/>
          <w:b w:val="0"/>
          <w:color w:val="555555"/>
        </w:rPr>
        <w:t xml:space="preserve">　　它的制胜之道相当简单：城市 SUV 造型、丰富的标准配置、有竞争力的续航，尤其是对市场中普通买家极具吸引力的最终价格。</w:t>
      </w:r>
    </w:p>
    <w:p>
      <w:r>
        <w:rPr>
          <w:rFonts w:ascii="Calibri" w:hAnsi="Calibri" w:eastAsia="微软雅黑"/>
          <w:b/>
        </w:rPr>
        <w:t>【18】Los expertos del sector coinciden plenamente en que, si la red pública de recarga sigue creciendo al ritmo actual, el vehículo eléctrico consolidará definitivamente y sin duda su posición dominante en el mercado durante los próximos años.</w:t>
      </w:r>
    </w:p>
    <w:p>
      <w:r>
        <w:rPr>
          <w:rFonts w:ascii="Calibri" w:hAnsi="Calibri" w:eastAsia="微软雅黑"/>
          <w:b w:val="0"/>
          <w:color w:val="555555"/>
        </w:rPr>
        <w:t xml:space="preserve">　　行业专家一致认为，如果公共充电网络保持当前增速，电动汽车必将在未来几年彻底巩固其市场主导地位。</w:t>
      </w:r>
    </w:p>
    <w:p>
      <w:pPr>
        <w:pStyle w:val="Heading2"/>
      </w:pPr>
      <w:r>
        <w:rPr>
          <w:rFonts w:ascii="Calibri" w:hAnsi="Calibri" w:eastAsia="微软雅黑"/>
        </w:rPr>
        <w:t>DELE 考点</w:t>
      </w:r>
    </w:p>
    <w:p>
      <w:r>
        <w:rPr>
          <w:rFonts w:ascii="Calibri" w:hAnsi="Calibri" w:eastAsia="微软雅黑"/>
          <w:b w:val="0"/>
        </w:rPr>
        <w:t>B1 考点：过去未完成时与简单过去时的对比（parecía/llevaba vs matricularon/alcanzaron）；现在完成时（ha dejado/han matriculado）；数据表达（25.229 turismos / 20,1 por ciento / 166.371）；比较与转折（sin embargo / pese a / respecto a）；关系从句（que lleva poco tiempo / que ganan terreno）。</w:t>
      </w:r>
    </w:p>
    <w:p>
      <w:pPr>
        <w:pStyle w:val="Heading2"/>
      </w:pPr>
      <w:r>
        <w:rPr>
          <w:rFonts w:ascii="Calibri" w:hAnsi="Calibri" w:eastAsia="微软雅黑"/>
        </w:rPr>
        <w:t>难词清单</w:t>
      </w:r>
    </w:p>
    <w:p>
      <w:r>
        <w:rPr>
          <w:rFonts w:ascii="Calibri" w:hAnsi="Calibri" w:eastAsia="微软雅黑"/>
          <w:b/>
        </w:rPr>
        <w:t>• matricular — 注册；上牌（车辆登记）</w:t>
      </w:r>
    </w:p>
    <w:p>
      <w:r>
        <w:rPr>
          <w:rFonts w:ascii="Calibri" w:hAnsi="Calibri" w:eastAsia="微软雅黑"/>
          <w:b w:val="0"/>
          <w:color w:val="6A1B9A"/>
        </w:rPr>
        <w:t xml:space="preserve">　例句：En julio se matricularon 25.229 turismos enchufables en España.</w:t>
      </w:r>
    </w:p>
    <w:p>
      <w:r>
        <w:rPr>
          <w:rFonts w:ascii="Calibri" w:hAnsi="Calibri" w:eastAsia="微软雅黑"/>
          <w:b w:val="0"/>
          <w:color w:val="555555"/>
        </w:rPr>
        <w:t xml:space="preserve">　分析：动词 matricular 源自拉丁语 matricula（名册、登记簿）。在汽车语境中表示「给新车上牌、登记」，matriculación 是其名词形式。注意它也可用于教育场景，表示「注册入学」（matricularse en la universidad）。常考搭配：matricular un vehículo（给车上牌）、matricularse en un curso（报名课程）。DELE B1 常考其「车辆登记」与「入学注册」两个义项的区分。</w:t>
      </w:r>
    </w:p>
    <w:p>
      <w:r>
        <w:rPr>
          <w:rFonts w:ascii="Calibri" w:hAnsi="Calibri" w:eastAsia="微软雅黑"/>
          <w:b/>
        </w:rPr>
        <w:t>• enchufable — 插电式的（可充电的）</w:t>
      </w:r>
    </w:p>
    <w:p>
      <w:r>
        <w:rPr>
          <w:rFonts w:ascii="Calibri" w:hAnsi="Calibri" w:eastAsia="微软雅黑"/>
          <w:b w:val="0"/>
          <w:color w:val="6A1B9A"/>
        </w:rPr>
        <w:t xml:space="preserve">　例句：Los híbridos enchufables siguen llevando la delantera en el mercado.</w:t>
      </w:r>
    </w:p>
    <w:p>
      <w:r>
        <w:rPr>
          <w:rFonts w:ascii="Calibri" w:hAnsi="Calibri" w:eastAsia="微软雅黑"/>
          <w:b w:val="0"/>
          <w:color w:val="555555"/>
        </w:rPr>
        <w:t xml:space="preserve">　分析：形容词 enchufable 由名词 enchufe（插座、插头）+ 后缀 -able（可……的）构成，字面义为「可插电的」。在汽车语境中特指「插电式混合动力车」（híbrido enchufable）。它常与「eléctrico puro」（纯电动）形成对比。易混淆词：enchufe（插座，也可引申指「关系、走后门」，如 tener enchufe）。DELE B1 阅读常考此词在科技新闻中的语境义。</w:t>
      </w:r>
    </w:p>
    <w:p>
      <w:r>
        <w:rPr>
          <w:rFonts w:ascii="Calibri" w:hAnsi="Calibri" w:eastAsia="微软雅黑"/>
          <w:b/>
        </w:rPr>
        <w:t>• cuota de mercado — 市场份额</w:t>
      </w:r>
    </w:p>
    <w:p>
      <w:r>
        <w:rPr>
          <w:rFonts w:ascii="Calibri" w:hAnsi="Calibri" w:eastAsia="微软雅黑"/>
          <w:b w:val="0"/>
          <w:color w:val="6A1B9A"/>
        </w:rPr>
        <w:t xml:space="preserve">　例句：La cuota de mercado de los vehículos electrificados llegó al 24,8 por ciento.</w:t>
      </w:r>
    </w:p>
    <w:p>
      <w:r>
        <w:rPr>
          <w:rFonts w:ascii="Calibri" w:hAnsi="Calibri" w:eastAsia="微软雅黑"/>
          <w:b w:val="0"/>
          <w:color w:val="555555"/>
        </w:rPr>
        <w:t xml:space="preserve">　分析：固定搭配 cuota de mercado 意为「市场份额」，cuota 本义是「份额、配额」（源自拉丁语 quota pars，即「应得的部分」）。经济新闻高频词。常与动词搭配：ganar/ocupar/alcanzar cuota de mercado。易混淆：cuota 还可指「会费、月费」（cuota mensual）、「配额」（cuota de pesca 捕捞配额）。DELE B1 常考其在经济语境中的「份额」义。</w:t>
      </w:r>
    </w:p>
    <w:p>
      <w:r>
        <w:rPr>
          <w:rFonts w:ascii="Calibri" w:hAnsi="Calibri" w:eastAsia="微软雅黑"/>
          <w:b/>
        </w:rPr>
        <w:t>• llevar la delantera — 领先；占先</w:t>
      </w:r>
    </w:p>
    <w:p>
      <w:r>
        <w:rPr>
          <w:rFonts w:ascii="Calibri" w:hAnsi="Calibri" w:eastAsia="微软雅黑"/>
          <w:b w:val="0"/>
          <w:color w:val="6A1B9A"/>
        </w:rPr>
        <w:t xml:space="preserve">　例句：Los híbridos enchufables llevan la delantera frente a los eléctricos puros.</w:t>
      </w:r>
    </w:p>
    <w:p>
      <w:r>
        <w:rPr>
          <w:rFonts w:ascii="Calibri" w:hAnsi="Calibri" w:eastAsia="微软雅黑"/>
          <w:b w:val="0"/>
          <w:color w:val="555555"/>
        </w:rPr>
        <w:t xml:space="preserve">　分析：短语 llevar la delantera 意为「领先、占上风」，delantera 本义是「前部、前排」。体育、商业报道常用。近义表达：ir por delante、encabezar（领跑）、liderar（领先）。注意区分 la delantera（领先位置）与 adelantarse（抢先）。DELE B1 常考此短语在对比语境中的「领先」含义，需结合上下文判断主语谁占优势。</w:t>
      </w:r>
    </w:p>
    <w:p>
      <w:r>
        <w:rPr>
          <w:rFonts w:ascii="Calibri" w:hAnsi="Calibri" w:eastAsia="微软雅黑"/>
          <w:b/>
        </w:rPr>
        <w:t>• pese a — 尽管；虽然</w:t>
      </w:r>
    </w:p>
    <w:p>
      <w:r>
        <w:rPr>
          <w:rFonts w:ascii="Calibri" w:hAnsi="Calibri" w:eastAsia="微软雅黑"/>
          <w:b w:val="0"/>
          <w:color w:val="6A1B9A"/>
        </w:rPr>
        <w:t xml:space="preserve">　例句：El Leapmotor B10 fue el más vendido pese a llevar poco tiempo en el mercado.</w:t>
      </w:r>
    </w:p>
    <w:p>
      <w:r>
        <w:rPr>
          <w:rFonts w:ascii="Calibri" w:hAnsi="Calibri" w:eastAsia="微软雅黑"/>
          <w:b w:val="0"/>
          <w:color w:val="555555"/>
        </w:rPr>
        <w:t xml:space="preserve">　分析：介词短语 pese a 意为「尽管、虽然」，后接名词或动词不定式，相当于 a pesar de。它表达让步关系，常与转折句连用。用法：pese a + 名词（pese a la crisis）/ pese a + 不定式（pese a llevar poco tiempo）。易混淆：pese a que + 从句（pese a que llueve）。DELE B1 常考让步连词（aunque/pese a/a pesar de）的辨析与转换。</w:t>
      </w:r>
    </w:p>
    <w:p>
      <w:r>
        <w:rPr>
          <w:rFonts w:ascii="Calibri" w:hAnsi="Calibri" w:eastAsia="微软雅黑"/>
          <w:b/>
        </w:rPr>
        <w:t>• respecto a — 关于；相对于</w:t>
      </w:r>
    </w:p>
    <w:p>
      <w:r>
        <w:rPr>
          <w:rFonts w:ascii="Calibri" w:hAnsi="Calibri" w:eastAsia="微软雅黑"/>
          <w:b w:val="0"/>
          <w:color w:val="6A1B9A"/>
        </w:rPr>
        <w:t xml:space="preserve">　例句：Las matriculaciones crecieron un 20,1 por ciento respecto al año anterior.</w:t>
      </w:r>
    </w:p>
    <w:p>
      <w:r>
        <w:rPr>
          <w:rFonts w:ascii="Calibri" w:hAnsi="Calibri" w:eastAsia="微软雅黑"/>
          <w:b w:val="0"/>
          <w:color w:val="555555"/>
        </w:rPr>
        <w:t xml:space="preserve">　分析：介词短语 respecto a（或 respecto de、con respecto a）意为「关于、相对于」，用于引出比较的基准。经济数据报道高频词，常出现在「X 增长/下降了 N% respecto a Y」结构中。近义：en comparación con（与……相比）、frente a（相对于）。DELE B1 常考其在数据对比句中的连接作用，需准确识别比较双方。</w:t>
      </w:r>
    </w:p>
    <w:p>
      <w:r>
        <w:rPr>
          <w:rFonts w:ascii="Calibri" w:hAnsi="Calibri" w:eastAsia="微软雅黑"/>
          <w:b/>
        </w:rPr>
        <w:t>• podio — 领奖台；前三名</w:t>
      </w:r>
    </w:p>
    <w:p>
      <w:r>
        <w:rPr>
          <w:rFonts w:ascii="Calibri" w:hAnsi="Calibri" w:eastAsia="微软雅黑"/>
          <w:b w:val="0"/>
          <w:color w:val="6A1B9A"/>
        </w:rPr>
        <w:t xml:space="preserve">　例句：El BYD Atto 2 completó el podio con 434 coches matriculados.</w:t>
      </w:r>
    </w:p>
    <w:p>
      <w:r>
        <w:rPr>
          <w:rFonts w:ascii="Calibri" w:hAnsi="Calibri" w:eastAsia="微软雅黑"/>
          <w:b w:val="0"/>
          <w:color w:val="555555"/>
        </w:rPr>
        <w:t xml:space="preserve">　分析：名词 podio 源自拉丁语 podium，本义为「高台、讲台」。在现代西语中，尤其指体育或排名中的「领奖台、前三名」（subir al podio 登上领奖台）。本文中 completar el podio 表示「进入前三名」。近义：medalla（奖牌）、ranking（排名）。易混淆：pódium（领奖台，同源异形）。DELE B1 常考其在排名语境中的「前三名」引申义。</w:t>
      </w:r>
    </w:p>
    <w:p>
      <w:r>
        <w:rPr>
          <w:rFonts w:ascii="Calibri" w:hAnsi="Calibri" w:eastAsia="微软雅黑"/>
          <w:b/>
        </w:rPr>
        <w:t>• equipamiento de serie — 标准配置（车辆出厂自带）</w:t>
      </w:r>
    </w:p>
    <w:p>
      <w:r>
        <w:rPr>
          <w:rFonts w:ascii="Calibri" w:hAnsi="Calibri" w:eastAsia="微软雅黑"/>
          <w:b w:val="0"/>
          <w:color w:val="6A1B9A"/>
        </w:rPr>
        <w:t xml:space="preserve">　例句：Su fórmula incluye equipamiento abundante de serie y un precio atractivo.</w:t>
      </w:r>
    </w:p>
    <w:p>
      <w:r>
        <w:rPr>
          <w:rFonts w:ascii="Calibri" w:hAnsi="Calibri" w:eastAsia="微软雅黑"/>
          <w:b w:val="0"/>
          <w:color w:val="555555"/>
        </w:rPr>
        <w:t xml:space="preserve">　分析：搭配 equipamiento de serie 意为「标准配置」，指车辆出厂时自带、无需额外付费的设备。equipamiento 源自 equipar（装备），de serie 表示「系列的、标准的」，与 de fábrica（出厂）同义。反义表达：equipamiento opcional（选装配置）、extra（选配）。汽车评测报道高频词。DELE B1 常考其与「可选配置」的对比辨析。</w:t>
      </w:r>
    </w:p>
    <w:p>
      <w:r>
        <w:rPr>
          <w:rFonts w:ascii="Calibri" w:hAnsi="Calibri" w:eastAsia="微软雅黑"/>
          <w:b/>
        </w:rPr>
        <w:t>• consolidar — 巩固；加强</w:t>
      </w:r>
    </w:p>
    <w:p>
      <w:r>
        <w:rPr>
          <w:rFonts w:ascii="Calibri" w:hAnsi="Calibri" w:eastAsia="微软雅黑"/>
          <w:b w:val="0"/>
          <w:color w:val="6A1B9A"/>
        </w:rPr>
        <w:t xml:space="preserve">　例句：El vehículo eléctrico consolidará su posición en los próximos años.</w:t>
      </w:r>
    </w:p>
    <w:p>
      <w:r>
        <w:rPr>
          <w:rFonts w:ascii="Calibri" w:hAnsi="Calibri" w:eastAsia="微软雅黑"/>
          <w:b w:val="0"/>
          <w:color w:val="555555"/>
        </w:rPr>
        <w:t xml:space="preserve">　分析：动词 consolidar 源自拉丁语 consolidare（使坚固），由 con-（加强）+ solidus（坚固）构成。意为「巩固、加强」，常用于「巩固地位/成果/趋势」等搭配：consolidar su posición、consolidar una tendencia。名词形式 consolidación。近义：afianzar、reforzar。易混淆：consolidar（巩固）与 soldar（焊接），二者同源但义不同。DELE B1 常考其在经济趋势报道中的「巩固」义。</w:t>
      </w:r>
    </w:p>
    <w:p>
      <w:r>
        <w:rPr>
          <w:rFonts w:ascii="Calibri" w:hAnsi="Calibri" w:eastAsia="微软雅黑"/>
          <w:b/>
        </w:rPr>
        <w:t>• tendencia — 趋势；倾向</w:t>
      </w:r>
    </w:p>
    <w:p>
      <w:r>
        <w:rPr>
          <w:rFonts w:ascii="Calibri" w:hAnsi="Calibri" w:eastAsia="微软雅黑"/>
          <w:b w:val="0"/>
          <w:color w:val="6A1B9A"/>
        </w:rPr>
        <w:t xml:space="preserve">　例句：Los datos muestran una tendencia sólida que se extiende a todo el semestre.</w:t>
      </w:r>
    </w:p>
    <w:p>
      <w:r>
        <w:rPr>
          <w:rFonts w:ascii="Calibri" w:hAnsi="Calibri" w:eastAsia="微软雅黑"/>
          <w:b w:val="0"/>
          <w:color w:val="555555"/>
        </w:rPr>
        <w:t xml:space="preserve">　分析：名词 tendencia 源自拉丁语 tendentia，由动词 tender（伸展、倾向）派生。意为「趋势、倾向」。经济新闻高频词，常与动词搭配：mostrar/seguir/marcar una tendencia。近义：corriente（潮流）、rumbo（走向）。易混淆：tendencia（趋势）与 tendido（晾衣绳/电线），形近义不同。DELE B1 常考其在分析类文章中的「趋势」义，需结合数据判断上升或下降方向。</w:t>
      </w:r>
    </w:p>
    <w:p>
      <w:pPr>
        <w:pStyle w:val="Heading2"/>
      </w:pPr>
      <w:r>
        <w:rPr>
          <w:rFonts w:ascii="Calibri" w:hAnsi="Calibri" w:eastAsia="微软雅黑"/>
        </w:rPr>
        <w:t>阅读理解题</w:t>
      </w:r>
    </w:p>
    <w:p>
      <w:r>
        <w:rPr>
          <w:rFonts w:ascii="Calibri" w:hAnsi="Calibri" w:eastAsia="微软雅黑"/>
          <w:b/>
        </w:rPr>
        <w:t>第 1 题：¿Qué porcentaje del mercado alcanzaron los vehículos electrificados en julio de 2026?</w:t>
      </w:r>
    </w:p>
    <w:p>
      <w:r>
        <w:rPr>
          <w:rFonts w:ascii="Calibri" w:hAnsi="Calibri" w:eastAsia="微软雅黑"/>
          <w:b w:val="0"/>
        </w:rPr>
        <w:t xml:space="preserve">　A. El 10,5 por ciento</w:t>
      </w:r>
    </w:p>
    <w:p>
      <w:r>
        <w:rPr>
          <w:rFonts w:ascii="Calibri" w:hAnsi="Calibri" w:eastAsia="微软雅黑"/>
          <w:b w:val="0"/>
        </w:rPr>
        <w:t xml:space="preserve">　B. El 20,1 por ciento</w:t>
      </w:r>
    </w:p>
    <w:p>
      <w:r>
        <w:rPr>
          <w:rFonts w:ascii="Calibri" w:hAnsi="Calibri" w:eastAsia="微软雅黑"/>
          <w:b w:val="0"/>
        </w:rPr>
        <w:t xml:space="preserve">　C. El 24,8 por ciento</w:t>
      </w:r>
    </w:p>
    <w:p>
      <w:r>
        <w:rPr>
          <w:rFonts w:ascii="Calibri" w:hAnsi="Calibri" w:eastAsia="微软雅黑"/>
          <w:b w:val="0"/>
        </w:rPr>
        <w:t xml:space="preserve">　D. El 35 por ciento</w:t>
      </w:r>
    </w:p>
    <w:p>
      <w:r>
        <w:rPr>
          <w:rFonts w:ascii="Calibri" w:hAnsi="Calibri" w:eastAsia="微软雅黑"/>
          <w:b w:val="0"/>
          <w:color w:val="006600"/>
        </w:rPr>
        <w:t xml:space="preserve">　✅ 答案：C. El 24,8 por ciento</w:t>
      </w:r>
    </w:p>
    <w:p>
      <w:r>
        <w:rPr>
          <w:rFonts w:ascii="Calibri" w:hAnsi="Calibri" w:eastAsia="微软雅黑"/>
          <w:b w:val="0"/>
        </w:rPr>
        <w:t xml:space="preserve">　西语解析：El párrafo 5 dice: "elevó la cuota de mercado... hasta el 24,8 por ciento". La respuesta correcta es C.</w:t>
      </w:r>
    </w:p>
    <w:p>
      <w:r>
        <w:rPr>
          <w:rFonts w:ascii="Calibri" w:hAnsi="Calibri" w:eastAsia="微软雅黑"/>
          <w:b w:val="0"/>
        </w:rPr>
        <w:t xml:space="preserve">　中文解析：第 5 段说："elevó la cuota de mercado... hasta el 24,8 por ciento"（市场份额升至 24.8%），故选 C。</w:t>
      </w:r>
    </w:p>
    <w:p>
      <w:r>
        <w:rPr>
          <w:rFonts w:ascii="Calibri" w:hAnsi="Calibri" w:eastAsia="微软雅黑"/>
          <w:b/>
        </w:rPr>
        <w:t>第 2 题：¿Cuántos híbridos enchufables se matricularon en julio?</w:t>
      </w:r>
    </w:p>
    <w:p>
      <w:r>
        <w:rPr>
          <w:rFonts w:ascii="Calibri" w:hAnsi="Calibri" w:eastAsia="微软雅黑"/>
          <w:b w:val="0"/>
        </w:rPr>
        <w:t xml:space="preserve">　A. 10.722</w:t>
      </w:r>
    </w:p>
    <w:p>
      <w:r>
        <w:rPr>
          <w:rFonts w:ascii="Calibri" w:hAnsi="Calibri" w:eastAsia="微软雅黑"/>
          <w:b w:val="0"/>
        </w:rPr>
        <w:t xml:space="preserve">　B. 14.507</w:t>
      </w:r>
    </w:p>
    <w:p>
      <w:r>
        <w:rPr>
          <w:rFonts w:ascii="Calibri" w:hAnsi="Calibri" w:eastAsia="微软雅黑"/>
          <w:b w:val="0"/>
        </w:rPr>
        <w:t xml:space="preserve">　C. 25.229</w:t>
      </w:r>
    </w:p>
    <w:p>
      <w:r>
        <w:rPr>
          <w:rFonts w:ascii="Calibri" w:hAnsi="Calibri" w:eastAsia="微软雅黑"/>
          <w:b w:val="0"/>
        </w:rPr>
        <w:t xml:space="preserve">　D. 166.371</w:t>
      </w:r>
    </w:p>
    <w:p>
      <w:r>
        <w:rPr>
          <w:rFonts w:ascii="Calibri" w:hAnsi="Calibri" w:eastAsia="微软雅黑"/>
          <w:b w:val="0"/>
          <w:color w:val="006600"/>
        </w:rPr>
        <w:t xml:space="preserve">　✅ 答案：B. 14.507</w:t>
      </w:r>
    </w:p>
    <w:p>
      <w:r>
        <w:rPr>
          <w:rFonts w:ascii="Calibri" w:hAnsi="Calibri" w:eastAsia="微软雅黑"/>
          <w:b w:val="0"/>
        </w:rPr>
        <w:t xml:space="preserve">　西语解析：El párrafo 7 dice: "los híbridos enchufables... con 14.507 unidades matriculadas". La respuesta correcta es B.</w:t>
      </w:r>
    </w:p>
    <w:p>
      <w:r>
        <w:rPr>
          <w:rFonts w:ascii="Calibri" w:hAnsi="Calibri" w:eastAsia="微软雅黑"/>
          <w:b w:val="0"/>
        </w:rPr>
        <w:t xml:space="preserve">　中文解析：第 7 段说："los híbridos enchufables... con 14.507 unidades matriculadas"（插电式混合动力车注册 14507 辆），故选 B。</w:t>
      </w:r>
    </w:p>
    <w:p>
      <w:r>
        <w:rPr>
          <w:rFonts w:ascii="Calibri" w:hAnsi="Calibri" w:eastAsia="微软雅黑"/>
          <w:b/>
        </w:rPr>
        <w:t>第 3 题：¿Cuál fue el modelo eléctrico más vendido en julio?</w:t>
      </w:r>
    </w:p>
    <w:p>
      <w:r>
        <w:rPr>
          <w:rFonts w:ascii="Calibri" w:hAnsi="Calibri" w:eastAsia="微软雅黑"/>
          <w:b w:val="0"/>
        </w:rPr>
        <w:t xml:space="preserve">　A. El Tesla Model 3</w:t>
      </w:r>
    </w:p>
    <w:p>
      <w:r>
        <w:rPr>
          <w:rFonts w:ascii="Calibri" w:hAnsi="Calibri" w:eastAsia="微软雅黑"/>
          <w:b w:val="0"/>
        </w:rPr>
        <w:t xml:space="preserve">　B. El BYD Atto 2</w:t>
      </w:r>
    </w:p>
    <w:p>
      <w:r>
        <w:rPr>
          <w:rFonts w:ascii="Calibri" w:hAnsi="Calibri" w:eastAsia="微软雅黑"/>
          <w:b w:val="0"/>
        </w:rPr>
        <w:t xml:space="preserve">　C. El Kia EV3</w:t>
      </w:r>
    </w:p>
    <w:p>
      <w:r>
        <w:rPr>
          <w:rFonts w:ascii="Calibri" w:hAnsi="Calibri" w:eastAsia="微软雅黑"/>
          <w:b w:val="0"/>
        </w:rPr>
        <w:t xml:space="preserve">　D. El Leapmotor B10</w:t>
      </w:r>
    </w:p>
    <w:p>
      <w:r>
        <w:rPr>
          <w:rFonts w:ascii="Calibri" w:hAnsi="Calibri" w:eastAsia="微软雅黑"/>
          <w:b w:val="0"/>
          <w:color w:val="006600"/>
        </w:rPr>
        <w:t xml:space="preserve">　✅ 答案：D. El Leapmotor B10</w:t>
      </w:r>
    </w:p>
    <w:p>
      <w:r>
        <w:rPr>
          <w:rFonts w:ascii="Calibri" w:hAnsi="Calibri" w:eastAsia="微软雅黑"/>
          <w:b w:val="0"/>
        </w:rPr>
        <w:t xml:space="preserve">　西语解析：El párrafo 14 dice: "El modelo más vendido durante julio fue el Leapmotor B10". La respuesta correcta es D.</w:t>
      </w:r>
    </w:p>
    <w:p>
      <w:r>
        <w:rPr>
          <w:rFonts w:ascii="Calibri" w:hAnsi="Calibri" w:eastAsia="微软雅黑"/>
          <w:b w:val="0"/>
        </w:rPr>
        <w:t xml:space="preserve">　中文解析：第 14 段说："El modelo más vendido durante julio fue el Leapmotor B10"（7 月最畅销车型是 Leapmotor B10），故选 D。</w:t>
      </w:r>
    </w:p>
    <w:p>
      <w:r>
        <w:rPr>
          <w:rFonts w:ascii="Calibri" w:hAnsi="Calibri" w:eastAsia="微软雅黑"/>
          <w:b/>
        </w:rPr>
        <w:t>第 4 题：¿Por qué muchos conductores prefieren los híbridos enchufables?</w:t>
      </w:r>
    </w:p>
    <w:p>
      <w:r>
        <w:rPr>
          <w:rFonts w:ascii="Calibri" w:hAnsi="Calibri" w:eastAsia="微软雅黑"/>
          <w:b w:val="0"/>
        </w:rPr>
        <w:t xml:space="preserve">　A. Porque son más baratos que los de gasolina</w:t>
      </w:r>
    </w:p>
    <w:p>
      <w:r>
        <w:rPr>
          <w:rFonts w:ascii="Calibri" w:hAnsi="Calibri" w:eastAsia="微软雅黑"/>
          <w:b w:val="0"/>
        </w:rPr>
        <w:t xml:space="preserve">　B. Porque combinan el modo eléctrico diario con un motor de gasolina para viajes largos</w:t>
      </w:r>
    </w:p>
    <w:p>
      <w:r>
        <w:rPr>
          <w:rFonts w:ascii="Calibri" w:hAnsi="Calibri" w:eastAsia="微软雅黑"/>
          <w:b w:val="0"/>
        </w:rPr>
        <w:t xml:space="preserve">　C. Porque no necesitan ningún tipo de recarga</w:t>
      </w:r>
    </w:p>
    <w:p>
      <w:r>
        <w:rPr>
          <w:rFonts w:ascii="Calibri" w:hAnsi="Calibri" w:eastAsia="微软雅黑"/>
          <w:b w:val="0"/>
        </w:rPr>
        <w:t xml:space="preserve">　D. Porque solo los fabrican las marcas europeas</w:t>
      </w:r>
    </w:p>
    <w:p>
      <w:r>
        <w:rPr>
          <w:rFonts w:ascii="Calibri" w:hAnsi="Calibri" w:eastAsia="微软雅黑"/>
          <w:b w:val="0"/>
          <w:color w:val="006600"/>
        </w:rPr>
        <w:t xml:space="preserve">　✅ 答案：B. Porque combinan el modo eléctrico diario con un motor de gasolina para viajes largos</w:t>
      </w:r>
    </w:p>
    <w:p>
      <w:r>
        <w:rPr>
          <w:rFonts w:ascii="Calibri" w:hAnsi="Calibri" w:eastAsia="微软雅黑"/>
          <w:b w:val="0"/>
        </w:rPr>
        <w:t xml:space="preserve">　西语解析：El párrafo 9 dice: "valoran poder circular a diario en modo eléctrico, pero agradecen disponer de un motor de gasolina para los viajes largos". La respuesta correcta es B.</w:t>
      </w:r>
    </w:p>
    <w:p>
      <w:r>
        <w:rPr>
          <w:rFonts w:ascii="Calibri" w:hAnsi="Calibri" w:eastAsia="微软雅黑"/>
          <w:b w:val="0"/>
        </w:rPr>
        <w:t xml:space="preserve">　中文解析：第 9 段说："valoran poder circular a diario en modo eléctrico, pero agradecen disponer de un motor de gasolina para los viajes largos"（看重日常电动行驶，又乐于保留汽油发动机跑长途），故选 B。此题考查长句理解</w:t>
      </w:r>
    </w:p>
    <w:p>
      <w:r>
        <w:rPr>
          <w:rFonts w:ascii="Calibri" w:hAnsi="Calibri" w:eastAsia="微软雅黑"/>
          <w:b/>
        </w:rPr>
        <w:t>第 5 题：¿Qué incremento acumuló el mercado electrificado entre enero y julio?</w:t>
      </w:r>
    </w:p>
    <w:p>
      <w:r>
        <w:rPr>
          <w:rFonts w:ascii="Calibri" w:hAnsi="Calibri" w:eastAsia="微软雅黑"/>
          <w:b w:val="0"/>
        </w:rPr>
        <w:t xml:space="preserve">　A. Un 20,1 por ciento</w:t>
      </w:r>
    </w:p>
    <w:p>
      <w:r>
        <w:rPr>
          <w:rFonts w:ascii="Calibri" w:hAnsi="Calibri" w:eastAsia="微软雅黑"/>
          <w:b w:val="0"/>
        </w:rPr>
        <w:t xml:space="preserve">　B. Un 24,8 por ciento</w:t>
      </w:r>
    </w:p>
    <w:p>
      <w:r>
        <w:rPr>
          <w:rFonts w:ascii="Calibri" w:hAnsi="Calibri" w:eastAsia="微软雅黑"/>
          <w:b w:val="0"/>
        </w:rPr>
        <w:t xml:space="preserve">　C. Un 35 por ciento</w:t>
      </w:r>
    </w:p>
    <w:p>
      <w:r>
        <w:rPr>
          <w:rFonts w:ascii="Calibri" w:hAnsi="Calibri" w:eastAsia="微软雅黑"/>
          <w:b w:val="0"/>
        </w:rPr>
        <w:t xml:space="preserve">　D. Un 90 por ciento</w:t>
      </w:r>
    </w:p>
    <w:p>
      <w:r>
        <w:rPr>
          <w:rFonts w:ascii="Calibri" w:hAnsi="Calibri" w:eastAsia="微软雅黑"/>
          <w:b w:val="0"/>
          <w:color w:val="006600"/>
        </w:rPr>
        <w:t xml:space="preserve">　✅ 答案：C. Un 35 por ciento</w:t>
      </w:r>
    </w:p>
    <w:p>
      <w:r>
        <w:rPr>
          <w:rFonts w:ascii="Calibri" w:hAnsi="Calibri" w:eastAsia="微软雅黑"/>
          <w:b w:val="0"/>
        </w:rPr>
        <w:t xml:space="preserve">　西语解析：El párrafo 12 dice: "un incremento cercano al 35 por ciento respecto al mismo periodo". La respuesta correcta es C.</w:t>
      </w:r>
    </w:p>
    <w:p>
      <w:r>
        <w:rPr>
          <w:rFonts w:ascii="Calibri" w:hAnsi="Calibri" w:eastAsia="微软雅黑"/>
          <w:b w:val="0"/>
        </w:rPr>
        <w:t xml:space="preserve">　中文解析：第 12 段说："un incremento cercano al 35 por ciento respecto al mismo periodo"（比去年同期增长近 35%），故选 C。</w:t>
      </w:r>
    </w:p>
    <w:p>
      <w:r>
        <w:rPr>
          <w:rFonts w:ascii="Calibri" w:hAnsi="Calibri" w:eastAsia="微软雅黑"/>
          <w:b/>
        </w:rPr>
        <w:t>第 6 题：Según el texto, ¿qué sorprendió a los analistas del sector?</w:t>
      </w:r>
    </w:p>
    <w:p>
      <w:r>
        <w:rPr>
          <w:rFonts w:ascii="Calibri" w:hAnsi="Calibri" w:eastAsia="微软雅黑"/>
          <w:b w:val="0"/>
        </w:rPr>
        <w:t xml:space="preserve">　A. Que las marcas europeas desaparecieran del mercado</w:t>
      </w:r>
    </w:p>
    <w:p>
      <w:r>
        <w:rPr>
          <w:rFonts w:ascii="Calibri" w:hAnsi="Calibri" w:eastAsia="微软雅黑"/>
          <w:b w:val="0"/>
        </w:rPr>
        <w:t xml:space="preserve">　B. Que el coche eléctrico más vendido no fuera un Tesla ni un BYD</w:t>
      </w:r>
    </w:p>
    <w:p>
      <w:r>
        <w:rPr>
          <w:rFonts w:ascii="Calibri" w:hAnsi="Calibri" w:eastAsia="微软雅黑"/>
          <w:b w:val="0"/>
        </w:rPr>
        <w:t xml:space="preserve">　C. Que los precios subieran de repente</w:t>
      </w:r>
    </w:p>
    <w:p>
      <w:r>
        <w:rPr>
          <w:rFonts w:ascii="Calibri" w:hAnsi="Calibri" w:eastAsia="微软雅黑"/>
          <w:b w:val="0"/>
        </w:rPr>
        <w:t xml:space="preserve">　D. Que nadie comprara híbridos</w:t>
      </w:r>
    </w:p>
    <w:p>
      <w:r>
        <w:rPr>
          <w:rFonts w:ascii="Calibri" w:hAnsi="Calibri" w:eastAsia="微软雅黑"/>
          <w:b w:val="0"/>
          <w:color w:val="006600"/>
        </w:rPr>
        <w:t xml:space="preserve">　✅ 答案：B. Que el coche eléctrico más vendido no fuera un Tesla ni un BYD</w:t>
      </w:r>
    </w:p>
    <w:p>
      <w:r>
        <w:rPr>
          <w:rFonts w:ascii="Calibri" w:hAnsi="Calibri" w:eastAsia="微软雅黑"/>
          <w:b w:val="0"/>
        </w:rPr>
        <w:t xml:space="preserve">　西语解析：El párrafo 13 dice: "la sorpresa llega... porque el líder no fue un Tesla ni un BYD". La respuesta correcta es B.</w:t>
      </w:r>
    </w:p>
    <w:p>
      <w:r>
        <w:rPr>
          <w:rFonts w:ascii="Calibri" w:hAnsi="Calibri" w:eastAsia="微软雅黑"/>
          <w:b w:val="0"/>
        </w:rPr>
        <w:t xml:space="preserve">　中文解析：第 13 段说："la sorpresa llega... porque el líder no fue un Tesla ni un BYD"（意外在于领先者既非特斯拉也非比亚迪），故选 B。此题考查推理判断</w:t>
      </w:r>
    </w:p>
    <w:p>
      <w:r>
        <w:rPr>
          <w:rFonts w:ascii="Calibri" w:hAnsi="Calibri" w:eastAsia="微软雅黑"/>
          <w:b/>
        </w:rPr>
        <w:t>第 7 题：¿Qué caracteriza la fórmula de éxito del Leapmotor B10?</w:t>
      </w:r>
    </w:p>
    <w:p>
      <w:r>
        <w:rPr>
          <w:rFonts w:ascii="Calibri" w:hAnsi="Calibri" w:eastAsia="微软雅黑"/>
          <w:b w:val="0"/>
        </w:rPr>
        <w:t xml:space="preserve">　A. Precio bajo, SUV, buen equipamiento y autonomía competitiva</w:t>
      </w:r>
    </w:p>
    <w:p>
      <w:r>
        <w:rPr>
          <w:rFonts w:ascii="Calibri" w:hAnsi="Calibri" w:eastAsia="微软雅黑"/>
          <w:b w:val="0"/>
        </w:rPr>
        <w:t xml:space="preserve">　B. Solo un motor de gasolina tradicional</w:t>
      </w:r>
    </w:p>
    <w:p>
      <w:r>
        <w:rPr>
          <w:rFonts w:ascii="Calibri" w:hAnsi="Calibri" w:eastAsia="微软雅黑"/>
          <w:b w:val="0"/>
        </w:rPr>
        <w:t xml:space="preserve">　C. Precio muy alto y diseño exclusivo</w:t>
      </w:r>
    </w:p>
    <w:p>
      <w:r>
        <w:rPr>
          <w:rFonts w:ascii="Calibri" w:hAnsi="Calibri" w:eastAsia="微软雅黑"/>
          <w:b w:val="0"/>
        </w:rPr>
        <w:t xml:space="preserve">　D. Fabricación europea tradicional</w:t>
      </w:r>
    </w:p>
    <w:p>
      <w:r>
        <w:rPr>
          <w:rFonts w:ascii="Calibri" w:hAnsi="Calibri" w:eastAsia="微软雅黑"/>
          <w:b w:val="0"/>
          <w:color w:val="006600"/>
        </w:rPr>
        <w:t xml:space="preserve">　✅ 答案：A. Precio bajo, SUV, buen equipamiento y autonomía competitiva</w:t>
      </w:r>
    </w:p>
    <w:p>
      <w:r>
        <w:rPr>
          <w:rFonts w:ascii="Calibri" w:hAnsi="Calibri" w:eastAsia="微软雅黑"/>
          <w:b w:val="0"/>
        </w:rPr>
        <w:t xml:space="preserve">　西语解析：El párrafo 17 dice: "formato de todoterreno urbano, equipamiento abundante de serie, autonomía competitiva y un precio atractivo". La respuesta correcta es A.</w:t>
      </w:r>
    </w:p>
    <w:p>
      <w:r>
        <w:rPr>
          <w:rFonts w:ascii="Calibri" w:hAnsi="Calibri" w:eastAsia="微软雅黑"/>
          <w:b w:val="0"/>
        </w:rPr>
        <w:t xml:space="preserve">　中文解析：第 17 段说："formato de todoterreno urbano, equipamiento abundante de serie, autonomía competitiva y un precio atractivo"（城市 SUV、丰富标配、有竞争力的续航和诱人价格），故选 A。</w:t>
      </w:r>
    </w:p>
    <w:p>
      <w:r>
        <w:rPr>
          <w:rFonts w:ascii="Calibri" w:hAnsi="Calibri" w:eastAsia="微软雅黑"/>
          <w:b/>
        </w:rPr>
        <w:t>第 8 题：¿Qué condición señalan los expertos para que el eléctrico consolide su posición?</w:t>
      </w:r>
    </w:p>
    <w:p>
      <w:r>
        <w:rPr>
          <w:rFonts w:ascii="Calibri" w:hAnsi="Calibri" w:eastAsia="微软雅黑"/>
          <w:b w:val="0"/>
        </w:rPr>
        <w:t xml:space="preserve">　A. Que bajen los impuestos de la gasolina</w:t>
      </w:r>
    </w:p>
    <w:p>
      <w:r>
        <w:rPr>
          <w:rFonts w:ascii="Calibri" w:hAnsi="Calibri" w:eastAsia="微软雅黑"/>
          <w:b w:val="0"/>
        </w:rPr>
        <w:t xml:space="preserve">　B. Que la red de recarga siga creciendo</w:t>
      </w:r>
    </w:p>
    <w:p>
      <w:r>
        <w:rPr>
          <w:rFonts w:ascii="Calibri" w:hAnsi="Calibri" w:eastAsia="微软雅黑"/>
          <w:b w:val="0"/>
        </w:rPr>
        <w:t xml:space="preserve">　C. Que desaparezcan los híbridos</w:t>
      </w:r>
    </w:p>
    <w:p>
      <w:r>
        <w:rPr>
          <w:rFonts w:ascii="Calibri" w:hAnsi="Calibri" w:eastAsia="微软雅黑"/>
          <w:b w:val="0"/>
        </w:rPr>
        <w:t xml:space="preserve">　D. Que suban los precios de los eléctricos</w:t>
      </w:r>
    </w:p>
    <w:p>
      <w:r>
        <w:rPr>
          <w:rFonts w:ascii="Calibri" w:hAnsi="Calibri" w:eastAsia="微软雅黑"/>
          <w:b w:val="0"/>
          <w:color w:val="006600"/>
        </w:rPr>
        <w:t xml:space="preserve">　✅ 答案：B. Que la red de recarga siga creciendo</w:t>
      </w:r>
    </w:p>
    <w:p>
      <w:r>
        <w:rPr>
          <w:rFonts w:ascii="Calibri" w:hAnsi="Calibri" w:eastAsia="微软雅黑"/>
          <w:b w:val="0"/>
        </w:rPr>
        <w:t xml:space="preserve">　西语解析：El párrafo 18 dice: "si la red de recarga sigue creciendo, el vehículo eléctrico consolidará su posición". La respuesta correcta es B.</w:t>
      </w:r>
    </w:p>
    <w:p>
      <w:r>
        <w:rPr>
          <w:rFonts w:ascii="Calibri" w:hAnsi="Calibri" w:eastAsia="微软雅黑"/>
          <w:b w:val="0"/>
        </w:rPr>
        <w:t xml:space="preserve">　中文解析：第 18 段说："si la red de recarga sigue creciendo, el vehículo eléctrico consolidará su posición"（若充电网络持续扩张，电动汽车将巩固地位），故选 B。此题考查观点辨析</w:t>
      </w:r>
    </w:p>
    <w:p>
      <w:pPr>
        <w:pStyle w:val="Heading1"/>
      </w:pPr>
      <w:r>
        <w:rPr>
          <w:rFonts w:ascii="Calibri" w:hAnsi="Calibri" w:eastAsia="微软雅黑"/>
        </w:rPr>
        <w:t>五、B2 精读 · La reforma de las pensiones</w:t>
      </w:r>
    </w:p>
    <w:p>
      <w:r>
        <w:rPr>
          <w:rFonts w:ascii="Calibri" w:hAnsi="Calibri" w:eastAsia="微软雅黑"/>
          <w:b w:val="0"/>
          <w:color w:val="888888"/>
          <w:sz w:val="20"/>
        </w:rPr>
        <w:t>来源：El País  |  B2 高级  |  20 段 / 8 题</w:t>
      </w:r>
    </w:p>
    <w:p>
      <w:pPr>
        <w:pStyle w:val="Heading2"/>
      </w:pPr>
      <w:r>
        <w:rPr>
          <w:rFonts w:ascii="Calibri" w:hAnsi="Calibri" w:eastAsia="微软雅黑"/>
        </w:rPr>
        <w:t>原文与翻译</w:t>
      </w:r>
    </w:p>
    <w:p>
      <w:r>
        <w:rPr>
          <w:rFonts w:ascii="Calibri" w:hAnsi="Calibri" w:eastAsia="微软雅黑"/>
          <w:b/>
        </w:rPr>
        <w:t>【1】El sistema público de pensiones atraviesa en estos momentos un periodo de una intensa presión demográfica, marcado sobre todo por la jubilación masiva y progresiva de la generación conocida popularmente como la del baby boom.</w:t>
      </w:r>
    </w:p>
    <w:p>
      <w:r>
        <w:rPr>
          <w:rFonts w:ascii="Calibri" w:hAnsi="Calibri" w:eastAsia="微软雅黑"/>
          <w:b w:val="0"/>
          <w:color w:val="555555"/>
        </w:rPr>
        <w:t xml:space="preserve">　　公共养老金体系目前正经历严峻的人口压力时期，其标志尤其是被称为婴儿潮一代的大规模、渐进式退休。</w:t>
      </w:r>
    </w:p>
    <w:p>
      <w:r>
        <w:rPr>
          <w:rFonts w:ascii="Calibri" w:hAnsi="Calibri" w:eastAsia="微软雅黑"/>
          <w:b/>
        </w:rPr>
        <w:t>【2】En este delicado contexto, el Congreso de los Diputados ha admitido a trámite una proposición de ley que permitiría a los trabajadores prejubilarse sin sufrir ningún tipo de penalización una vez cumplidos los cuarenta años de cotización exigidos.</w:t>
      </w:r>
    </w:p>
    <w:p>
      <w:r>
        <w:rPr>
          <w:rFonts w:ascii="Calibri" w:hAnsi="Calibri" w:eastAsia="微软雅黑"/>
          <w:b w:val="0"/>
          <w:color w:val="555555"/>
        </w:rPr>
        <w:t xml:space="preserve">　　在这一微妙的背景下，众议院受理了一项法案，允许劳动者在缴费满四十年后无罚金提前退休。</w:t>
      </w:r>
    </w:p>
    <w:p>
      <w:r>
        <w:rPr>
          <w:rFonts w:ascii="Calibri" w:hAnsi="Calibri" w:eastAsia="微软雅黑"/>
          <w:b/>
        </w:rPr>
        <w:t>【3】La iniciativa, impulsada por el grupo parlamentario de Podemos, reabre un debate profundo y antiguo sobre la equidad del sistema y sobre quién debe asumir realmente el elevado coste que suponen las largas carreras de cotización.</w:t>
      </w:r>
    </w:p>
    <w:p>
      <w:r>
        <w:rPr>
          <w:rFonts w:ascii="Calibri" w:hAnsi="Calibri" w:eastAsia="微软雅黑"/>
          <w:b w:val="0"/>
          <w:color w:val="555555"/>
        </w:rPr>
        <w:t xml:space="preserve">　　这项由「我们能」议会党团推动的提案，重新开启了关于体系公平性以及谁应真正承担长期缴费成本这一古老而深刻的辩论。</w:t>
      </w:r>
    </w:p>
    <w:p>
      <w:r>
        <w:rPr>
          <w:rFonts w:ascii="Calibri" w:hAnsi="Calibri" w:eastAsia="微软雅黑"/>
          <w:b/>
        </w:rPr>
        <w:t>【4】El diputado socialista Alberto Mayoral defendió durante el pleno que este debate interpela directamente a todas aquellas personas que, según sus propias palabras, "se dejaron lo mejor de su juventud para empezar a cotizar" desde muy pronto.</w:t>
      </w:r>
    </w:p>
    <w:p>
      <w:r>
        <w:rPr>
          <w:rFonts w:ascii="Calibri" w:hAnsi="Calibri" w:eastAsia="微软雅黑"/>
          <w:b w:val="0"/>
          <w:color w:val="555555"/>
        </w:rPr>
        <w:t xml:space="preserve">　　社会党议员阿尔韦托·马约拉尔在全会期间辩称，这场辩论直接关系到那些用他自己的话说「很早就为开始缴费而付出了最好青春年华」的人。</w:t>
      </w:r>
    </w:p>
    <w:p>
      <w:r>
        <w:rPr>
          <w:rFonts w:ascii="Calibri" w:hAnsi="Calibri" w:eastAsia="微软雅黑"/>
          <w:b/>
        </w:rPr>
        <w:t>【5】Mayoral llamó además a alcanzar "un gran acuerdo" en la Comisión del Pacto de Toledo, que es el foro tradicional donde los principales partidos españoles discuten y pactan desde hace ya varias décadas la política de pensiones del país.</w:t>
      </w:r>
    </w:p>
    <w:p>
      <w:r>
        <w:rPr>
          <w:rFonts w:ascii="Calibri" w:hAnsi="Calibri" w:eastAsia="微软雅黑"/>
          <w:b w:val="0"/>
          <w:color w:val="555555"/>
        </w:rPr>
        <w:t xml:space="preserve">　　马约拉尔还呼吁在《托莱多公约》委员会达成「一项伟大协议」，这是几十年来西班牙各政党讨论并协商养老金政策的传统论坛。</w:t>
      </w:r>
    </w:p>
    <w:p>
      <w:r>
        <w:rPr>
          <w:rFonts w:ascii="Calibri" w:hAnsi="Calibri" w:eastAsia="微软雅黑"/>
          <w:b/>
        </w:rPr>
        <w:t>【6】Desde el Partido Popular, el diputado Miguel Ángel Paniagua consideró que la propuesta resulta "inasumible" para las cuentas públicas y criticó con especial dureza que la propuesta no vaya acompañada de ningún cálculo serio de su impacto económico.</w:t>
      </w:r>
    </w:p>
    <w:p>
      <w:r>
        <w:rPr>
          <w:rFonts w:ascii="Calibri" w:hAnsi="Calibri" w:eastAsia="微软雅黑"/>
          <w:b w:val="0"/>
          <w:color w:val="555555"/>
        </w:rPr>
        <w:t xml:space="preserve">　　人民党议员米格尔·安赫尔·帕尼亚瓜认为，该提案对公共财政而言「无法接受」，并严厉批评其未附带任何经济影响测算。</w:t>
      </w:r>
    </w:p>
    <w:p>
      <w:r>
        <w:rPr>
          <w:rFonts w:ascii="Calibri" w:hAnsi="Calibri" w:eastAsia="微软雅黑"/>
          <w:b/>
        </w:rPr>
        <w:t>【7】El dirigente popular recordó además que la reforma de pensiones aprobada en 2021, con el PSOE al frente de la Seguridad Social, no corrigió precisamente aquello que ahora se pretende enmendar con esta nueva ley.</w:t>
      </w:r>
    </w:p>
    <w:p>
      <w:r>
        <w:rPr>
          <w:rFonts w:ascii="Calibri" w:hAnsi="Calibri" w:eastAsia="微软雅黑"/>
          <w:b w:val="0"/>
          <w:color w:val="555555"/>
        </w:rPr>
        <w:t xml:space="preserve">　　这位人民党领导人还提醒，2021 年由社工党主导社保时通过的养老金改革，恰恰没有纠正现在这项新法想要修改的问题。</w:t>
      </w:r>
    </w:p>
    <w:p>
      <w:r>
        <w:rPr>
          <w:rFonts w:ascii="Calibri" w:hAnsi="Calibri" w:eastAsia="微软雅黑"/>
          <w:b/>
        </w:rPr>
        <w:t>【8】En la misma línea, advirtió de que el Gobierno "pone en peligro el futuro de las pensiones" y pidió que se analice con seriedad la situación de los jubilados que actualmente sufren penalizaciones por haberse retirado antes de tiempo.</w:t>
      </w:r>
    </w:p>
    <w:p>
      <w:r>
        <w:rPr>
          <w:rFonts w:ascii="Calibri" w:hAnsi="Calibri" w:eastAsia="微软雅黑"/>
          <w:b w:val="0"/>
          <w:color w:val="555555"/>
        </w:rPr>
        <w:t xml:space="preserve">　　同样地，他警告政府「正危及养老金的未来」，并要求认真分析那些因提前退休而正承受罚金的退休者处境。</w:t>
      </w:r>
    </w:p>
    <w:p>
      <w:r>
        <w:rPr>
          <w:rFonts w:ascii="Calibri" w:hAnsi="Calibri" w:eastAsia="微软雅黑"/>
          <w:b/>
        </w:rPr>
        <w:t>【9】Junts, un partido que rara vez respalda las propuestas de índole laboral o de Seguridad Social procedentes de los grupos de izquierdas, votó a favor de la admisión a trámite, en un gesto que sorprendió a muchos observadores.</w:t>
      </w:r>
    </w:p>
    <w:p>
      <w:r>
        <w:rPr>
          <w:rFonts w:ascii="Calibri" w:hAnsi="Calibri" w:eastAsia="微软雅黑"/>
          <w:b w:val="0"/>
          <w:color w:val="555555"/>
        </w:rPr>
        <w:t xml:space="preserve">　　「一起为了加泰」这个很少支持左翼阵营劳工或社保类提案的政党，投票赞成受理，这一姿态令许多观察人士感到意外。</w:t>
      </w:r>
    </w:p>
    <w:p>
      <w:r>
        <w:rPr>
          <w:rFonts w:ascii="Calibri" w:hAnsi="Calibri" w:eastAsia="微软雅黑"/>
          <w:b/>
        </w:rPr>
        <w:t>【10】Su diputado Josep Maria Cervera subrayó que muchas personas con cuarenta años cotizados no dejan de trabajar por voluntad propia, sino porque el propio mercado laboral las expulsa de forma prematura y, en muchos casos, sin alternativa posible.</w:t>
      </w:r>
    </w:p>
    <w:p>
      <w:r>
        <w:rPr>
          <w:rFonts w:ascii="Calibri" w:hAnsi="Calibri" w:eastAsia="微软雅黑"/>
          <w:b w:val="0"/>
          <w:color w:val="555555"/>
        </w:rPr>
        <w:t xml:space="preserve">　　其议员何塞普·玛丽亚·塞尔韦拉强调，许多缴费满四十年者并非自愿停止工作，而是被劳动力市场过早地、且在许多情况下毫无其他选择地淘汰。</w:t>
      </w:r>
    </w:p>
    <w:p>
      <w:r>
        <w:rPr>
          <w:rFonts w:ascii="Calibri" w:hAnsi="Calibri" w:eastAsia="微软雅黑"/>
          <w:b/>
        </w:rPr>
        <w:t>【11】Sumar votó a favor de la propuesta, pero su portavoz Aina Vidal consideró que el planteamiento de exigir exactamente cuarenta años "es demasiado rígido" y propuso que el derecho se abra de forma gradual y progresiva.</w:t>
      </w:r>
    </w:p>
    <w:p>
      <w:r>
        <w:rPr>
          <w:rFonts w:ascii="Calibri" w:hAnsi="Calibri" w:eastAsia="微软雅黑"/>
          <w:b w:val="0"/>
          <w:color w:val="555555"/>
        </w:rPr>
        <w:t xml:space="preserve">　　「汇总」党投了赞成票，但其发言人艾娜·比达尔认为，要求恰好四十年这一方案「过于僵化」，并提议逐步、渐进地放开该权利。</w:t>
      </w:r>
    </w:p>
    <w:p>
      <w:r>
        <w:rPr>
          <w:rFonts w:ascii="Calibri" w:hAnsi="Calibri" w:eastAsia="微软雅黑"/>
          <w:b/>
        </w:rPr>
        <w:t>【12】Vox, por el contrario, rechazó frontalmente la iniciativa y su diputado Juan José Aizcorbe la calificó de "un paripé sin escrúpulos", en plena coherencia con su oposición habitual y sistemática a las medidas de carácter social impulsadas por la izquierda.</w:t>
      </w:r>
    </w:p>
    <w:p>
      <w:r>
        <w:rPr>
          <w:rFonts w:ascii="Calibri" w:hAnsi="Calibri" w:eastAsia="微软雅黑"/>
          <w:b w:val="0"/>
          <w:color w:val="555555"/>
        </w:rPr>
        <w:t xml:space="preserve">　　与之相反，「呼声」党坚决反对，其议员胡安·何塞·艾斯科尔贝称之为「一场毫无顾忌的作秀」，这与其对左翼推动的社会措施一贯、系统的反对立场完全一致。</w:t>
      </w:r>
    </w:p>
    <w:p>
      <w:r>
        <w:rPr>
          <w:rFonts w:ascii="Calibri" w:hAnsi="Calibri" w:eastAsia="微软雅黑"/>
          <w:b/>
        </w:rPr>
        <w:t>【13】El telón de fondo de todo este debate es un sistema sometido a una enorme presión: prestaciones cada vez más altas y cada vez más numerosas, impulsadas en gran medida por la revalorización automática ligada al IPC.</w:t>
      </w:r>
    </w:p>
    <w:p>
      <w:r>
        <w:rPr>
          <w:rFonts w:ascii="Calibri" w:hAnsi="Calibri" w:eastAsia="微软雅黑"/>
          <w:b w:val="0"/>
          <w:color w:val="555555"/>
        </w:rPr>
        <w:t xml:space="preserve">　　整场辩论的深层背景是一个承受巨大压力的体系：养老金金额越来越高、领取人数越来越多，这在很大程度上是由与消费价格指数挂钩的自动调涨推动的。</w:t>
      </w:r>
    </w:p>
    <w:p>
      <w:r>
        <w:rPr>
          <w:rFonts w:ascii="Calibri" w:hAnsi="Calibri" w:eastAsia="微软雅黑"/>
          <w:b/>
        </w:rPr>
        <w:t>【14】Un estudio reciente de la fundación Fedea sostiene, sin embargo, que las reformas llevadas a cabo en los últimos cinco años han mejorado claramente la sostenibilidad futura del sistema durante las próximas dos décadas, hasta 2050.</w:t>
      </w:r>
    </w:p>
    <w:p>
      <w:r>
        <w:rPr>
          <w:rFonts w:ascii="Calibri" w:hAnsi="Calibri" w:eastAsia="微软雅黑"/>
          <w:b w:val="0"/>
          <w:color w:val="555555"/>
        </w:rPr>
        <w:t xml:space="preserve">　　然而，应用经济研究基金会最近的一项研究认为，过去五年实施的改革已明显改善了体系在未来二十年、直至 2050 年的可持续性。</w:t>
      </w:r>
    </w:p>
    <w:p>
      <w:r>
        <w:rPr>
          <w:rFonts w:ascii="Calibri" w:hAnsi="Calibri" w:eastAsia="微软雅黑"/>
          <w:b/>
        </w:rPr>
        <w:t>【15】Esa mejora, según explican los autores del informe, se fundamenta sobre todo en dos elementos concretos: la rebaja de la generosidad de las pensiones y el aumento de los ingresos obtenidos mediante las cotizaciones sociales.</w:t>
      </w:r>
    </w:p>
    <w:p>
      <w:r>
        <w:rPr>
          <w:rFonts w:ascii="Calibri" w:hAnsi="Calibri" w:eastAsia="微软雅黑"/>
          <w:b w:val="0"/>
          <w:color w:val="555555"/>
        </w:rPr>
        <w:t xml:space="preserve">　　根据报告作者的说法，这一改善主要建立在两个具体要素上：降低养老金的慷慨程度，以及增加通过社保缴费获得的收入。</w:t>
      </w:r>
    </w:p>
    <w:p>
      <w:r>
        <w:rPr>
          <w:rFonts w:ascii="Calibri" w:hAnsi="Calibri" w:eastAsia="微软雅黑"/>
          <w:b/>
        </w:rPr>
        <w:t>【16】El debate enfrenta, por tanto, dos visiones que parecen irreconciliables: quienes priorizan la justicia para los trabajadores veteranos que han cotizado durante décadas, y quienes anteponen por encima de todo la solvencia financiera del sistema público en su conjunto.</w:t>
      </w:r>
    </w:p>
    <w:p>
      <w:r>
        <w:rPr>
          <w:rFonts w:ascii="Calibri" w:hAnsi="Calibri" w:eastAsia="微软雅黑"/>
          <w:b w:val="0"/>
          <w:color w:val="555555"/>
        </w:rPr>
        <w:t xml:space="preserve">　　因此，这场辩论呈现出两种看似难以调和的立场：一方优先考虑缴费数十年的老员工的公平，另一方则把整个公共体系的财政偿付能力置于首位。</w:t>
      </w:r>
    </w:p>
    <w:p>
      <w:r>
        <w:rPr>
          <w:rFonts w:ascii="Calibri" w:hAnsi="Calibri" w:eastAsia="微软雅黑"/>
          <w:b/>
        </w:rPr>
        <w:t>【17】Los defensores de la medida argumentan que penalizar a quien ha cotizado cuatro décadas resulta profundamente injusto, porque esa persona ya ha contribuido de manera sobrada y generosa al sostenimiento del sistema público durante toda su vida laboral.</w:t>
      </w:r>
    </w:p>
    <w:p>
      <w:r>
        <w:rPr>
          <w:rFonts w:ascii="Calibri" w:hAnsi="Calibri" w:eastAsia="微软雅黑"/>
          <w:b w:val="0"/>
          <w:color w:val="555555"/>
        </w:rPr>
        <w:t xml:space="preserve">　　支持者主张，处罚缴费四十年者是极不公平的，因为这些人已在整整一生的工作生涯中，为公共体系的维持做出了充分而慷慨的贡献。</w:t>
      </w:r>
    </w:p>
    <w:p>
      <w:r>
        <w:rPr>
          <w:rFonts w:ascii="Calibri" w:hAnsi="Calibri" w:eastAsia="微软雅黑"/>
          <w:b/>
        </w:rPr>
        <w:t>【18】Los críticos responden, en cambio, que abrir esta puerta sin un cálculo riguroso y detallado de su verdadero coste económico podría disparar el gasto público y terminar comprometiendo gravemente las pensiones de las generaciones futuras.</w:t>
      </w:r>
    </w:p>
    <w:p>
      <w:r>
        <w:rPr>
          <w:rFonts w:ascii="Calibri" w:hAnsi="Calibri" w:eastAsia="微软雅黑"/>
          <w:b w:val="0"/>
          <w:color w:val="555555"/>
        </w:rPr>
        <w:t xml:space="preserve">　　批评者则回应，若无对其成本的严谨测算就打开这扇门，可能推高公共支出，并最终严重危及未来几代人的养老金。</w:t>
      </w:r>
    </w:p>
    <w:p>
      <w:r>
        <w:rPr>
          <w:rFonts w:ascii="Calibri" w:hAnsi="Calibri" w:eastAsia="微软雅黑"/>
          <w:b/>
        </w:rPr>
        <w:t>【19】El Pacto de Toledo será ahora el escenario donde se negocie si la propuesta avanza tal como está planteada, si se modifica sustancialmente o si queda finalmente aparcada, todo ello en un equilibrio político que resulta especialmente delicado y frágil.</w:t>
      </w:r>
    </w:p>
    <w:p>
      <w:r>
        <w:rPr>
          <w:rFonts w:ascii="Calibri" w:hAnsi="Calibri" w:eastAsia="微软雅黑"/>
          <w:b w:val="0"/>
          <w:color w:val="555555"/>
        </w:rPr>
        <w:t xml:space="preserve">　　《托莱多公约》如今将成为谈判的舞台，决定提案是按原样推进、大幅修改还是最终搁置，这一政治平衡尤为微妙。</w:t>
      </w:r>
    </w:p>
    <w:p>
      <w:r>
        <w:rPr>
          <w:rFonts w:ascii="Calibri" w:hAnsi="Calibri" w:eastAsia="微软雅黑"/>
          <w:b/>
        </w:rPr>
        <w:t>【20】Lo que está en juego, coinciden la mayoría de los analistas, es nada menos que la confianza de los ciudadanos en un sistema público que, para poder cumplir su función, debe sostenerse de manera estable durante muchas décadas.</w:t>
      </w:r>
    </w:p>
    <w:p>
      <w:r>
        <w:rPr>
          <w:rFonts w:ascii="Calibri" w:hAnsi="Calibri" w:eastAsia="微软雅黑"/>
          <w:b w:val="0"/>
          <w:color w:val="555555"/>
        </w:rPr>
        <w:t xml:space="preserve">　　多数分析人士一致认为，这关系到的正是公民对一个必须稳定维系数十年才能履行其职能的公共体系的信任。</w:t>
      </w:r>
    </w:p>
    <w:p>
      <w:pPr>
        <w:pStyle w:val="Heading2"/>
      </w:pPr>
      <w:r>
        <w:rPr>
          <w:rFonts w:ascii="Calibri" w:hAnsi="Calibri" w:eastAsia="微软雅黑"/>
        </w:rPr>
        <w:t>DELE 考点</w:t>
      </w:r>
    </w:p>
    <w:p>
      <w:r>
        <w:rPr>
          <w:rFonts w:ascii="Calibri" w:hAnsi="Calibri" w:eastAsia="微软雅黑"/>
          <w:b w:val="0"/>
        </w:rPr>
        <w:t>B2 考点：条件式（permitiría/disparar/podría）表达假设与可能；过去未完成时虚拟式（se dejaron→se dejaran）；直接与间接引语（calificó de / sostiene que / consideró que）；让步与转折（sin embargo / por tanto / mientras）；议论文衔接词（en este contexto / el telón de fondo / por su parte）；专业词汇（cotización/prestación/revalorización/sostenibilidad）。</w:t>
      </w:r>
    </w:p>
    <w:p>
      <w:pPr>
        <w:pStyle w:val="Heading2"/>
      </w:pPr>
      <w:r>
        <w:rPr>
          <w:rFonts w:ascii="Calibri" w:hAnsi="Calibri" w:eastAsia="微软雅黑"/>
        </w:rPr>
        <w:t>难词清单</w:t>
      </w:r>
    </w:p>
    <w:p>
      <w:r>
        <w:rPr>
          <w:rFonts w:ascii="Calibri" w:hAnsi="Calibri" w:eastAsia="微软雅黑"/>
          <w:b/>
        </w:rPr>
        <w:t>• prejubilarse — 提前退休（在法定年龄前退休）</w:t>
      </w:r>
    </w:p>
    <w:p>
      <w:r>
        <w:rPr>
          <w:rFonts w:ascii="Calibri" w:hAnsi="Calibri" w:eastAsia="微软雅黑"/>
          <w:b w:val="0"/>
          <w:color w:val="6A1B9A"/>
        </w:rPr>
        <w:t xml:space="preserve">　例句：La ley permitiría prejubilarse sin penalización tras cuarenta años de cotización.</w:t>
      </w:r>
    </w:p>
    <w:p>
      <w:r>
        <w:rPr>
          <w:rFonts w:ascii="Calibri" w:hAnsi="Calibri" w:eastAsia="微软雅黑"/>
          <w:b w:val="0"/>
          <w:color w:val="555555"/>
        </w:rPr>
        <w:t xml:space="preserve">　分析：动词 prejubilarse 由前缀 pre-（在前、预先）+ jubilarse（退休）构成，意为「提前退休」。其名词形式 prejubilación 在养老金政策报道中高频出现。常与介词搭配：prejubilarse a los 60 años（六十岁提前退休）。易混淆：jubilarse（正常退休）、jubilación anticipada（提前退休，正式术语，与 prejubilación 近义但更中性）。DELE B2 常考其与 jubilación anticipada 的语境替换。</w:t>
      </w:r>
    </w:p>
    <w:p>
      <w:r>
        <w:rPr>
          <w:rFonts w:ascii="Calibri" w:hAnsi="Calibri" w:eastAsia="微软雅黑"/>
          <w:b/>
        </w:rPr>
        <w:t>• cotización — 缴纳（社保）；缴费；报价</w:t>
      </w:r>
    </w:p>
    <w:p>
      <w:r>
        <w:rPr>
          <w:rFonts w:ascii="Calibri" w:hAnsi="Calibri" w:eastAsia="微软雅黑"/>
          <w:b w:val="0"/>
          <w:color w:val="6A1B9A"/>
        </w:rPr>
        <w:t xml:space="preserve">　例句：La sostenibilidad se apoya en el aumento de los ingresos por cotizaciones.</w:t>
      </w:r>
    </w:p>
    <w:p>
      <w:r>
        <w:rPr>
          <w:rFonts w:ascii="Calibri" w:hAnsi="Calibri" w:eastAsia="微软雅黑"/>
          <w:b w:val="0"/>
          <w:color w:val="555555"/>
        </w:rPr>
        <w:t xml:space="preserve">　分析：名词 cotización 由动词 cotizar（缴纳/报价）派生，在社保语境中意为「缴费、缴纳」，也可指股市的「报价、行情」。核心搭配：años de cotización（缴费年限）、base de cotización（缴费基数）、cotización a la Seguridad Social（社保缴纳）。易混淆：cotización（缴费）与 cuota（会费/份额），二者在社保语境中部分重叠但侧重不同。DELE B2 常考其在养老金文章中的「缴费」义，需结合上下文区分「报价」义。</w:t>
      </w:r>
    </w:p>
    <w:p>
      <w:r>
        <w:rPr>
          <w:rFonts w:ascii="Calibri" w:hAnsi="Calibri" w:eastAsia="微软雅黑"/>
          <w:b/>
        </w:rPr>
        <w:t>• penalización — 处罚；罚金（减少养老金的惩罚）</w:t>
      </w:r>
    </w:p>
    <w:p>
      <w:r>
        <w:rPr>
          <w:rFonts w:ascii="Calibri" w:hAnsi="Calibri" w:eastAsia="微软雅黑"/>
          <w:b w:val="0"/>
          <w:color w:val="6A1B9A"/>
        </w:rPr>
        <w:t xml:space="preserve">　例句：La propuesta elimina la penalización para quienes cotizaron cuarenta años.</w:t>
      </w:r>
    </w:p>
    <w:p>
      <w:r>
        <w:rPr>
          <w:rFonts w:ascii="Calibri" w:hAnsi="Calibri" w:eastAsia="微软雅黑"/>
          <w:b w:val="0"/>
          <w:color w:val="555555"/>
        </w:rPr>
        <w:t xml:space="preserve">　分析：名词 penalización 由动词 penalizar（处罚）+ 后缀 -ción 构成。在养老金语境中特指「提前退休导致养老金减少的惩罚」。核心搭配：sin penalización（无罚金）、aplicar una penalización（施加处罚）、coeficiente reductor（削减系数，正式术语）。易混淆：pena（刑罚/遗憾）、penal（刑事的）。DELE B2 常考其与 coeficiente reductor 的同义替换。</w:t>
      </w:r>
    </w:p>
    <w:p>
      <w:r>
        <w:rPr>
          <w:rFonts w:ascii="Calibri" w:hAnsi="Calibri" w:eastAsia="微软雅黑"/>
          <w:b/>
        </w:rPr>
        <w:t>• admitir a trámite — 受理；立案审议</w:t>
      </w:r>
    </w:p>
    <w:p>
      <w:r>
        <w:rPr>
          <w:rFonts w:ascii="Calibri" w:hAnsi="Calibri" w:eastAsia="微软雅黑"/>
          <w:b w:val="0"/>
          <w:color w:val="6A1B9A"/>
        </w:rPr>
        <w:t xml:space="preserve">　例句：El Congreso ha admitido a trámite la proposición de ley.</w:t>
      </w:r>
    </w:p>
    <w:p>
      <w:r>
        <w:rPr>
          <w:rFonts w:ascii="Calibri" w:hAnsi="Calibri" w:eastAsia="微软雅黑"/>
          <w:b w:val="0"/>
          <w:color w:val="555555"/>
        </w:rPr>
        <w:t xml:space="preserve">　分析：固定短语 admitir a trámite 是议会术语，意为「受理、进入审议程序」。trámite 本义是「手续、程序」（源自拉丁语 trames，道路）。admitir a trámite 表示一项提案被正式接受进入立法流程。近义：dar curso a（推进）。易混淆：trámite（手续）与 tramitar（办理手续）。DELE B2 常考此政治术语在新闻中的含义，需识别其「进入程序」而非「通过」的区别。</w:t>
      </w:r>
    </w:p>
    <w:p>
      <w:r>
        <w:rPr>
          <w:rFonts w:ascii="Calibri" w:hAnsi="Calibri" w:eastAsia="微软雅黑"/>
          <w:b/>
        </w:rPr>
        <w:t>• proposición de ley — 法案；法律提案</w:t>
      </w:r>
    </w:p>
    <w:p>
      <w:r>
        <w:rPr>
          <w:rFonts w:ascii="Calibri" w:hAnsi="Calibri" w:eastAsia="微软雅黑"/>
          <w:b w:val="0"/>
          <w:color w:val="6A1B9A"/>
        </w:rPr>
        <w:t xml:space="preserve">　例句：Una proposición de ley permitiría prejubilarse sin penalización.</w:t>
      </w:r>
    </w:p>
    <w:p>
      <w:r>
        <w:rPr>
          <w:rFonts w:ascii="Calibri" w:hAnsi="Calibri" w:eastAsia="微软雅黑"/>
          <w:b w:val="0"/>
          <w:color w:val="555555"/>
        </w:rPr>
        <w:t xml:space="preserve">　分析：法律术语 proposición de ley 指由议会（非政府）提出的法案，与 proyecto de ley（政府法案）相对。proposición 源自 proponer（提出）。这是理解西班牙政治新闻的关键术语：proposición de ley 来自议会党团，proyecto de ley 来自政府。易混淆：propuesta（建议，泛指）与 proposición（提案，正式）。DELE B2 常考其与 proyecto de ley 的辨析。</w:t>
      </w:r>
    </w:p>
    <w:p>
      <w:r>
        <w:rPr>
          <w:rFonts w:ascii="Calibri" w:hAnsi="Calibri" w:eastAsia="微软雅黑"/>
          <w:b/>
        </w:rPr>
        <w:t>• Pacto de Toledo — 《托莱多公约》（西班牙养老金政策协商机制）</w:t>
      </w:r>
    </w:p>
    <w:p>
      <w:r>
        <w:rPr>
          <w:rFonts w:ascii="Calibri" w:hAnsi="Calibri" w:eastAsia="微软雅黑"/>
          <w:b w:val="0"/>
          <w:color w:val="6A1B9A"/>
        </w:rPr>
        <w:t xml:space="preserve">　例句：Mayoral llamó a alcanzar un gran acuerdo en la Comisión del Pacto de Toledo.</w:t>
      </w:r>
    </w:p>
    <w:p>
      <w:r>
        <w:rPr>
          <w:rFonts w:ascii="Calibri" w:hAnsi="Calibri" w:eastAsia="微软雅黑"/>
          <w:b w:val="0"/>
          <w:color w:val="555555"/>
        </w:rPr>
        <w:t xml:space="preserve">　分析：专有名词 Pacto de Toledo 指西班牙 1995 年达成的养老金政策协商机制及其后续委员会，是西班牙政治文化背景知识。它得名于首次会议在托莱多市举行。此机制负责就养老金改革达成跨党派共识。理解此专名对于读懂西班牙养老金新闻至关重要。DELE B2 常以西班牙社会政治背景知识的形式考查此类专名，需了解其「养老金协商论坛」的性质。</w:t>
      </w:r>
    </w:p>
    <w:p>
      <w:r>
        <w:rPr>
          <w:rFonts w:ascii="Calibri" w:hAnsi="Calibri" w:eastAsia="微软雅黑"/>
          <w:b/>
        </w:rPr>
        <w:t>• revalorización — 调涨；重估（养老金随通胀上调）</w:t>
      </w:r>
    </w:p>
    <w:p>
      <w:r>
        <w:rPr>
          <w:rFonts w:ascii="Calibri" w:hAnsi="Calibri" w:eastAsia="微软雅黑"/>
          <w:b w:val="0"/>
          <w:color w:val="6A1B9A"/>
        </w:rPr>
        <w:t xml:space="preserve">　例句：Las prestaciones son más altas, impulsadas por la revalorización con el IPC.</w:t>
      </w:r>
    </w:p>
    <w:p>
      <w:r>
        <w:rPr>
          <w:rFonts w:ascii="Calibri" w:hAnsi="Calibri" w:eastAsia="微软雅黑"/>
          <w:b w:val="0"/>
          <w:color w:val="555555"/>
        </w:rPr>
        <w:t xml:space="preserve">　分析：名词 revalorización 由前缀 re-（再）+ valor（价值）+ 后缀 -ización 构成，意为「重新估价、调涨」。在养老金语境中特指「随通胀上调养老金」，常与 IPC（Índice de Precios al Consumo，消费价格指数）搭配。近义：subida（上涨）、actualización（更新）。易混淆：valoración（评估）与 revalorización（调涨），前者是首次评估，后者是再次上调。DELE B2 常考其在经济新闻中的「随通胀上调」义。</w:t>
      </w:r>
    </w:p>
    <w:p>
      <w:r>
        <w:rPr>
          <w:rFonts w:ascii="Calibri" w:hAnsi="Calibri" w:eastAsia="微软雅黑"/>
          <w:b/>
        </w:rPr>
        <w:t>• telón de fondo — 背景；深层背景</w:t>
      </w:r>
    </w:p>
    <w:p>
      <w:r>
        <w:rPr>
          <w:rFonts w:ascii="Calibri" w:hAnsi="Calibri" w:eastAsia="微软雅黑"/>
          <w:b w:val="0"/>
          <w:color w:val="6A1B9A"/>
        </w:rPr>
        <w:t xml:space="preserve">　例句：El telón de fondo es un sistema sometido a una enorme presión.</w:t>
      </w:r>
    </w:p>
    <w:p>
      <w:r>
        <w:rPr>
          <w:rFonts w:ascii="Calibri" w:hAnsi="Calibri" w:eastAsia="微软雅黑"/>
          <w:b w:val="0"/>
          <w:color w:val="555555"/>
        </w:rPr>
        <w:t xml:space="preserve">　分析：习语 telón de fondo 字面义为「背景幕布」，源自戏剧术语，引申为「深层背景、大背景」。新闻分析中用于引出事件背后的宏观环境。近义：contexto（背景）、trasfondo（背景、隐情）。易混淆：telón（幕布）与 trasfondo（内情），二者在「背景」义上相近但 telón de fondo 更强调宏观框架。DELE B2 常考此习语在分析类文章中的「深层背景」义。</w:t>
      </w:r>
    </w:p>
    <w:p>
      <w:r>
        <w:rPr>
          <w:rFonts w:ascii="Calibri" w:hAnsi="Calibri" w:eastAsia="微软雅黑"/>
          <w:b/>
        </w:rPr>
        <w:t>• solvencia — 偿付能力；偿债能力</w:t>
      </w:r>
    </w:p>
    <w:p>
      <w:r>
        <w:rPr>
          <w:rFonts w:ascii="Calibri" w:hAnsi="Calibri" w:eastAsia="微软雅黑"/>
          <w:b w:val="0"/>
          <w:color w:val="6A1B9A"/>
        </w:rPr>
        <w:t xml:space="preserve">　例句：Quienes anteponen la solvencia del sistema defienden un cálculo riguroso.</w:t>
      </w:r>
    </w:p>
    <w:p>
      <w:r>
        <w:rPr>
          <w:rFonts w:ascii="Calibri" w:hAnsi="Calibri" w:eastAsia="微软雅黑"/>
          <w:b w:val="0"/>
          <w:color w:val="555555"/>
        </w:rPr>
        <w:t xml:space="preserve">　分析：名词 solvencia 由 solvente（有偿付能力的）+ -cia 构成，意为「偿付能力、清偿能力」。在经济与养老金语境中，指体系能否长期支付其承诺。核心搭配：solvencia del sistema（体系偿付能力）、garantizar la solvencia（保障偿付能力）。近义：viabilidad（可行性）、sostenibilidad（可持续性）。易混淆：solvencia（偿付能力）与 solvente（溶剂，化学义）。DELE B2 常考其在经济可持续性讨论中的「偿付能力」义。</w:t>
      </w:r>
    </w:p>
    <w:p>
      <w:r>
        <w:rPr>
          <w:rFonts w:ascii="Calibri" w:hAnsi="Calibri" w:eastAsia="微软雅黑"/>
          <w:b/>
        </w:rPr>
        <w:t>• generosidad — 慷慨程度；优厚程度</w:t>
      </w:r>
    </w:p>
    <w:p>
      <w:r>
        <w:rPr>
          <w:rFonts w:ascii="Calibri" w:hAnsi="Calibri" w:eastAsia="微软雅黑"/>
          <w:b w:val="0"/>
          <w:color w:val="6A1B9A"/>
        </w:rPr>
        <w:t xml:space="preserve">　例句：La mejora se fundamenta en la rebaja de la generosidad de las pensiones.</w:t>
      </w:r>
    </w:p>
    <w:p>
      <w:r>
        <w:rPr>
          <w:rFonts w:ascii="Calibri" w:hAnsi="Calibri" w:eastAsia="微软雅黑"/>
          <w:b w:val="0"/>
          <w:color w:val="555555"/>
        </w:rPr>
        <w:t xml:space="preserve">　分析：名词 generosidad 由 generoso（慷慨的）+ -idad 构成，本义「慷慨」，在养老金语境中引申为「优厚程度、慷慨程度」，指养老金的给付水平。核心搭配：generosidad de las pensiones（养老金的优厚程度）、rebajar la generosidad（降低优厚程度）。近义：cuantía（金额）、nivel de prestación（给付水平）。DELE B2 常考此词的引申义，需从「慷慨」义拓展理解「优厚程度」的语境用法。</w:t>
      </w:r>
    </w:p>
    <w:p>
      <w:pPr>
        <w:pStyle w:val="Heading2"/>
      </w:pPr>
      <w:r>
        <w:rPr>
          <w:rFonts w:ascii="Calibri" w:hAnsi="Calibri" w:eastAsia="微软雅黑"/>
        </w:rPr>
        <w:t>阅读理解题</w:t>
      </w:r>
    </w:p>
    <w:p>
      <w:r>
        <w:rPr>
          <w:rFonts w:ascii="Calibri" w:hAnsi="Calibri" w:eastAsia="微软雅黑"/>
          <w:b/>
        </w:rPr>
        <w:t>第 1 题：¿Qué permitiría la proposición de ley admitida a trámite?</w:t>
      </w:r>
    </w:p>
    <w:p>
      <w:r>
        <w:rPr>
          <w:rFonts w:ascii="Calibri" w:hAnsi="Calibri" w:eastAsia="微软雅黑"/>
          <w:b w:val="0"/>
        </w:rPr>
        <w:t xml:space="preserve">　A. Jubilarse a los cincuenta años</w:t>
      </w:r>
    </w:p>
    <w:p>
      <w:r>
        <w:rPr>
          <w:rFonts w:ascii="Calibri" w:hAnsi="Calibri" w:eastAsia="微软雅黑"/>
          <w:b w:val="0"/>
        </w:rPr>
        <w:t xml:space="preserve">　B. Prejubilarse sin penalización con cuarenta años cotizados</w:t>
      </w:r>
    </w:p>
    <w:p>
      <w:r>
        <w:rPr>
          <w:rFonts w:ascii="Calibri" w:hAnsi="Calibri" w:eastAsia="微软雅黑"/>
          <w:b w:val="0"/>
        </w:rPr>
        <w:t xml:space="preserve">　C. Subir todas las pensiones un 11 por ciento</w:t>
      </w:r>
    </w:p>
    <w:p>
      <w:r>
        <w:rPr>
          <w:rFonts w:ascii="Calibri" w:hAnsi="Calibri" w:eastAsia="微软雅黑"/>
          <w:b w:val="0"/>
        </w:rPr>
        <w:t xml:space="preserve">　D. Eliminar la Seguridad Social</w:t>
      </w:r>
    </w:p>
    <w:p>
      <w:r>
        <w:rPr>
          <w:rFonts w:ascii="Calibri" w:hAnsi="Calibri" w:eastAsia="微软雅黑"/>
          <w:b w:val="0"/>
          <w:color w:val="006600"/>
        </w:rPr>
        <w:t xml:space="preserve">　✅ 答案：B. Prejubilarse sin penalización con cuarenta años cotizados</w:t>
      </w:r>
    </w:p>
    <w:p>
      <w:r>
        <w:rPr>
          <w:rFonts w:ascii="Calibri" w:hAnsi="Calibri" w:eastAsia="微软雅黑"/>
          <w:b w:val="0"/>
        </w:rPr>
        <w:t xml:space="preserve">　西语解析：El párrafo 2 dice: "permitiría prejubilarse sin penalización tras cuarenta años de cotización". La respuesta correcta es B.</w:t>
      </w:r>
    </w:p>
    <w:p>
      <w:r>
        <w:rPr>
          <w:rFonts w:ascii="Calibri" w:hAnsi="Calibri" w:eastAsia="微软雅黑"/>
          <w:b w:val="0"/>
        </w:rPr>
        <w:t xml:space="preserve">　中文解析：第 2 段说："permitiría prejubilarse sin penalización tras cuarenta años de cotización"（允许缴费满四十年后无罚金提前退休），故选 B。</w:t>
      </w:r>
    </w:p>
    <w:p>
      <w:r>
        <w:rPr>
          <w:rFonts w:ascii="Calibri" w:hAnsi="Calibri" w:eastAsia="微软雅黑"/>
          <w:b/>
        </w:rPr>
        <w:t>第 2 题：¿Quién impulsó la iniciativa?</w:t>
      </w:r>
    </w:p>
    <w:p>
      <w:r>
        <w:rPr>
          <w:rFonts w:ascii="Calibri" w:hAnsi="Calibri" w:eastAsia="微软雅黑"/>
          <w:b w:val="0"/>
        </w:rPr>
        <w:t xml:space="preserve">　A. El Partido Popular</w:t>
      </w:r>
    </w:p>
    <w:p>
      <w:r>
        <w:rPr>
          <w:rFonts w:ascii="Calibri" w:hAnsi="Calibri" w:eastAsia="微软雅黑"/>
          <w:b w:val="0"/>
        </w:rPr>
        <w:t xml:space="preserve">　B. Junts</w:t>
      </w:r>
    </w:p>
    <w:p>
      <w:r>
        <w:rPr>
          <w:rFonts w:ascii="Calibri" w:hAnsi="Calibri" w:eastAsia="微软雅黑"/>
          <w:b w:val="0"/>
        </w:rPr>
        <w:t xml:space="preserve">　C. Podemos</w:t>
      </w:r>
    </w:p>
    <w:p>
      <w:r>
        <w:rPr>
          <w:rFonts w:ascii="Calibri" w:hAnsi="Calibri" w:eastAsia="微软雅黑"/>
          <w:b w:val="0"/>
        </w:rPr>
        <w:t xml:space="preserve">　D. Vox</w:t>
      </w:r>
    </w:p>
    <w:p>
      <w:r>
        <w:rPr>
          <w:rFonts w:ascii="Calibri" w:hAnsi="Calibri" w:eastAsia="微软雅黑"/>
          <w:b w:val="0"/>
          <w:color w:val="006600"/>
        </w:rPr>
        <w:t xml:space="preserve">　✅ 答案：C. Podemos</w:t>
      </w:r>
    </w:p>
    <w:p>
      <w:r>
        <w:rPr>
          <w:rFonts w:ascii="Calibri" w:hAnsi="Calibri" w:eastAsia="微软雅黑"/>
          <w:b w:val="0"/>
        </w:rPr>
        <w:t xml:space="preserve">　西语解析：El párrafo 3 dice: "La iniciativa, impulsada por Podemos". La respuesta correcta es C.</w:t>
      </w:r>
    </w:p>
    <w:p>
      <w:r>
        <w:rPr>
          <w:rFonts w:ascii="Calibri" w:hAnsi="Calibri" w:eastAsia="微软雅黑"/>
          <w:b w:val="0"/>
        </w:rPr>
        <w:t xml:space="preserve">　中文解析：第 3 段说："La iniciativa, impulsada por Podemos"（该提案由「我们能」党推动），故选 C。</w:t>
      </w:r>
    </w:p>
    <w:p>
      <w:r>
        <w:rPr>
          <w:rFonts w:ascii="Calibri" w:hAnsi="Calibri" w:eastAsia="微软雅黑"/>
          <w:b/>
        </w:rPr>
        <w:t>第 3 题：¿Cómo calificó el PP la propuesta?</w:t>
      </w:r>
    </w:p>
    <w:p>
      <w:r>
        <w:rPr>
          <w:rFonts w:ascii="Calibri" w:hAnsi="Calibri" w:eastAsia="微软雅黑"/>
          <w:b w:val="0"/>
        </w:rPr>
        <w:t xml:space="preserve">　A. Como necesaria</w:t>
      </w:r>
    </w:p>
    <w:p>
      <w:r>
        <w:rPr>
          <w:rFonts w:ascii="Calibri" w:hAnsi="Calibri" w:eastAsia="微软雅黑"/>
          <w:b w:val="0"/>
        </w:rPr>
        <w:t xml:space="preserve">　B. Como inasumible</w:t>
      </w:r>
    </w:p>
    <w:p>
      <w:r>
        <w:rPr>
          <w:rFonts w:ascii="Calibri" w:hAnsi="Calibri" w:eastAsia="微软雅黑"/>
          <w:b w:val="0"/>
        </w:rPr>
        <w:t xml:space="preserve">　C. Como histórica</w:t>
      </w:r>
    </w:p>
    <w:p>
      <w:r>
        <w:rPr>
          <w:rFonts w:ascii="Calibri" w:hAnsi="Calibri" w:eastAsia="微软雅黑"/>
          <w:b w:val="0"/>
        </w:rPr>
        <w:t xml:space="preserve">　D. Como insuficiente</w:t>
      </w:r>
    </w:p>
    <w:p>
      <w:r>
        <w:rPr>
          <w:rFonts w:ascii="Calibri" w:hAnsi="Calibri" w:eastAsia="微软雅黑"/>
          <w:b w:val="0"/>
          <w:color w:val="006600"/>
        </w:rPr>
        <w:t xml:space="preserve">　✅ 答案：B. Como inasumible</w:t>
      </w:r>
    </w:p>
    <w:p>
      <w:r>
        <w:rPr>
          <w:rFonts w:ascii="Calibri" w:hAnsi="Calibri" w:eastAsia="微软雅黑"/>
          <w:b w:val="0"/>
        </w:rPr>
        <w:t xml:space="preserve">　西语解析：El párrafo 6 dice: "consideró que la propuesta resulta inasumible". La respuesta correcta es B.</w:t>
      </w:r>
    </w:p>
    <w:p>
      <w:r>
        <w:rPr>
          <w:rFonts w:ascii="Calibri" w:hAnsi="Calibri" w:eastAsia="微软雅黑"/>
          <w:b w:val="0"/>
        </w:rPr>
        <w:t xml:space="preserve">　中文解析：第 6 段说："consideró que la propuesta resulta inasumible"（认为提案无法接受），故选 B。</w:t>
      </w:r>
    </w:p>
    <w:p>
      <w:r>
        <w:rPr>
          <w:rFonts w:ascii="Calibri" w:hAnsi="Calibri" w:eastAsia="微软雅黑"/>
          <w:b/>
        </w:rPr>
        <w:t>第 4 题：¿Por qué sorprendió el voto de Junts a favor de la admisión?</w:t>
      </w:r>
    </w:p>
    <w:p>
      <w:r>
        <w:rPr>
          <w:rFonts w:ascii="Calibri" w:hAnsi="Calibri" w:eastAsia="微软雅黑"/>
          <w:b w:val="0"/>
        </w:rPr>
        <w:t xml:space="preserve">　A. Porque suele apoyar todas las medidas sociales</w:t>
      </w:r>
    </w:p>
    <w:p>
      <w:r>
        <w:rPr>
          <w:rFonts w:ascii="Calibri" w:hAnsi="Calibri" w:eastAsia="微软雅黑"/>
          <w:b w:val="0"/>
        </w:rPr>
        <w:t xml:space="preserve">　B. Porque rara vez respalda las propuestas laborales de la izquierda</w:t>
      </w:r>
    </w:p>
    <w:p>
      <w:r>
        <w:rPr>
          <w:rFonts w:ascii="Calibri" w:hAnsi="Calibri" w:eastAsia="微软雅黑"/>
          <w:b w:val="0"/>
        </w:rPr>
        <w:t xml:space="preserve">　C. Porque siempre vota con Vox</w:t>
      </w:r>
    </w:p>
    <w:p>
      <w:r>
        <w:rPr>
          <w:rFonts w:ascii="Calibri" w:hAnsi="Calibri" w:eastAsia="微软雅黑"/>
          <w:b w:val="0"/>
        </w:rPr>
        <w:t xml:space="preserve">　D. Porque no tiene representación parlamentaria</w:t>
      </w:r>
    </w:p>
    <w:p>
      <w:r>
        <w:rPr>
          <w:rFonts w:ascii="Calibri" w:hAnsi="Calibri" w:eastAsia="微软雅黑"/>
          <w:b w:val="0"/>
          <w:color w:val="006600"/>
        </w:rPr>
        <w:t xml:space="preserve">　✅ 答案：B. Porque rara vez respalda las propuestas laborales de la izquierda</w:t>
      </w:r>
    </w:p>
    <w:p>
      <w:r>
        <w:rPr>
          <w:rFonts w:ascii="Calibri" w:hAnsi="Calibri" w:eastAsia="微软雅黑"/>
          <w:b w:val="0"/>
        </w:rPr>
        <w:t xml:space="preserve">　西语解析：El párrafo 9 dice: "Junts, que rara vez respalda las propuestas laborales de la izquierda, votó a favor". La respuesta correcta es B.</w:t>
      </w:r>
    </w:p>
    <w:p>
      <w:r>
        <w:rPr>
          <w:rFonts w:ascii="Calibri" w:hAnsi="Calibri" w:eastAsia="微软雅黑"/>
          <w:b w:val="0"/>
        </w:rPr>
        <w:t xml:space="preserve">　中文解析：第 9 段说："Junts, que rara vez respalda las propuestas laborales de la izquierda, votó a favor"（很少支持左翼劳工提案的 Junts 投了赞成票），故选 B。此题考查推理判断</w:t>
      </w:r>
    </w:p>
    <w:p>
      <w:r>
        <w:rPr>
          <w:rFonts w:ascii="Calibri" w:hAnsi="Calibri" w:eastAsia="微软雅黑"/>
          <w:b/>
        </w:rPr>
        <w:t>第 5 题：¿Qué argumentó el diputado de Junts sobre los trabajadores veteranos?</w:t>
      </w:r>
    </w:p>
    <w:p>
      <w:r>
        <w:rPr>
          <w:rFonts w:ascii="Calibri" w:hAnsi="Calibri" w:eastAsia="微软雅黑"/>
          <w:b w:val="0"/>
        </w:rPr>
        <w:t xml:space="preserve">　A. Que dejan de trabajar por voluntad propia</w:t>
      </w:r>
    </w:p>
    <w:p>
      <w:r>
        <w:rPr>
          <w:rFonts w:ascii="Calibri" w:hAnsi="Calibri" w:eastAsia="微软雅黑"/>
          <w:b w:val="0"/>
        </w:rPr>
        <w:t xml:space="preserve">　B. Que el mercado laboral los expulsa</w:t>
      </w:r>
    </w:p>
    <w:p>
      <w:r>
        <w:rPr>
          <w:rFonts w:ascii="Calibri" w:hAnsi="Calibri" w:eastAsia="微软雅黑"/>
          <w:b w:val="0"/>
        </w:rPr>
        <w:t xml:space="preserve">　C. Que cobran demasiado dinero</w:t>
      </w:r>
    </w:p>
    <w:p>
      <w:r>
        <w:rPr>
          <w:rFonts w:ascii="Calibri" w:hAnsi="Calibri" w:eastAsia="微软雅黑"/>
          <w:b w:val="0"/>
        </w:rPr>
        <w:t xml:space="preserve">　D. Que no quieren jubilarse nunca</w:t>
      </w:r>
    </w:p>
    <w:p>
      <w:r>
        <w:rPr>
          <w:rFonts w:ascii="Calibri" w:hAnsi="Calibri" w:eastAsia="微软雅黑"/>
          <w:b w:val="0"/>
          <w:color w:val="006600"/>
        </w:rPr>
        <w:t xml:space="preserve">　✅ 答案：B. Que el mercado laboral los expulsa</w:t>
      </w:r>
    </w:p>
    <w:p>
      <w:r>
        <w:rPr>
          <w:rFonts w:ascii="Calibri" w:hAnsi="Calibri" w:eastAsia="微软雅黑"/>
          <w:b w:val="0"/>
        </w:rPr>
        <w:t xml:space="preserve">　西语解析：El párrafo 10 dice: "no dejan de trabajar por voluntad propia, sino porque el mercado laboral las expulsa". La respuesta correcta es B.</w:t>
      </w:r>
    </w:p>
    <w:p>
      <w:r>
        <w:rPr>
          <w:rFonts w:ascii="Calibri" w:hAnsi="Calibri" w:eastAsia="微软雅黑"/>
          <w:b w:val="0"/>
        </w:rPr>
        <w:t xml:space="preserve">　中文解析：第 10 段说："no dejan de trabajar por voluntad propia, sino porque el mercado laboral las expulsa"（并非自愿停止工作，而是被劳动力市场淘汰），故选 B。此题考查观点辨析</w:t>
      </w:r>
    </w:p>
    <w:p>
      <w:r>
        <w:rPr>
          <w:rFonts w:ascii="Calibri" w:hAnsi="Calibri" w:eastAsia="微软雅黑"/>
          <w:b/>
        </w:rPr>
        <w:t>第 6 题：¿Qué sostiene el estudio de Fedea sobre el sistema de pensiones?</w:t>
      </w:r>
    </w:p>
    <w:p>
      <w:r>
        <w:rPr>
          <w:rFonts w:ascii="Calibri" w:hAnsi="Calibri" w:eastAsia="微软雅黑"/>
          <w:b w:val="0"/>
        </w:rPr>
        <w:t xml:space="preserve">　A. Que es insostenible a corto plazo</w:t>
      </w:r>
    </w:p>
    <w:p>
      <w:r>
        <w:rPr>
          <w:rFonts w:ascii="Calibri" w:hAnsi="Calibri" w:eastAsia="微软雅黑"/>
          <w:b w:val="0"/>
        </w:rPr>
        <w:t xml:space="preserve">　B. Que las reformas han mejorado la sostenibilidad hasta 2050</w:t>
      </w:r>
    </w:p>
    <w:p>
      <w:r>
        <w:rPr>
          <w:rFonts w:ascii="Calibri" w:hAnsi="Calibri" w:eastAsia="微软雅黑"/>
          <w:b w:val="0"/>
        </w:rPr>
        <w:t xml:space="preserve">　C. Que debe privatizarse por completo</w:t>
      </w:r>
    </w:p>
    <w:p>
      <w:r>
        <w:rPr>
          <w:rFonts w:ascii="Calibri" w:hAnsi="Calibri" w:eastAsia="微软雅黑"/>
          <w:b w:val="0"/>
        </w:rPr>
        <w:t xml:space="preserve">　D. Que las pensiones bajarán un 11 por ciento</w:t>
      </w:r>
    </w:p>
    <w:p>
      <w:r>
        <w:rPr>
          <w:rFonts w:ascii="Calibri" w:hAnsi="Calibri" w:eastAsia="微软雅黑"/>
          <w:b w:val="0"/>
          <w:color w:val="006600"/>
        </w:rPr>
        <w:t xml:space="preserve">　✅ 答案：B. Que las reformas han mejorado la sostenibilidad hasta 2050</w:t>
      </w:r>
    </w:p>
    <w:p>
      <w:r>
        <w:rPr>
          <w:rFonts w:ascii="Calibri" w:hAnsi="Calibri" w:eastAsia="微软雅黑"/>
          <w:b w:val="0"/>
        </w:rPr>
        <w:t xml:space="preserve">　西语解析：El párrafo 14 dice: "las reformas... han mejorado la sostenibilidad del sistema hasta 2050". La respuesta correcta es B.</w:t>
      </w:r>
    </w:p>
    <w:p>
      <w:r>
        <w:rPr>
          <w:rFonts w:ascii="Calibri" w:hAnsi="Calibri" w:eastAsia="微软雅黑"/>
          <w:b w:val="0"/>
        </w:rPr>
        <w:t xml:space="preserve">　中文解析：第 14 段说："las reformas... han mejorado la sostenibilidad del sistema hasta 2050"（改革已将体系在 2050 年前的可持续性改善），故选 B。</w:t>
      </w:r>
    </w:p>
    <w:p>
      <w:r>
        <w:rPr>
          <w:rFonts w:ascii="Calibri" w:hAnsi="Calibri" w:eastAsia="微软雅黑"/>
          <w:b/>
        </w:rPr>
        <w:t>第 7 题：Según el texto, ¿en qué se fundamenta la mejora de la sostenibilidad?</w:t>
      </w:r>
    </w:p>
    <w:p>
      <w:r>
        <w:rPr>
          <w:rFonts w:ascii="Calibri" w:hAnsi="Calibri" w:eastAsia="微软雅黑"/>
          <w:b w:val="0"/>
        </w:rPr>
        <w:t xml:space="preserve">　A. En subir los impuestos directos</w:t>
      </w:r>
    </w:p>
    <w:p>
      <w:r>
        <w:rPr>
          <w:rFonts w:ascii="Calibri" w:hAnsi="Calibri" w:eastAsia="微软雅黑"/>
          <w:b w:val="0"/>
        </w:rPr>
        <w:t xml:space="preserve">　B. En rebajar la generosidad y aumentar los ingresos por cotizaciones</w:t>
      </w:r>
    </w:p>
    <w:p>
      <w:r>
        <w:rPr>
          <w:rFonts w:ascii="Calibri" w:hAnsi="Calibri" w:eastAsia="微软雅黑"/>
          <w:b w:val="0"/>
        </w:rPr>
        <w:t xml:space="preserve">　C. En eliminar las pensiones mínimas</w:t>
      </w:r>
    </w:p>
    <w:p>
      <w:r>
        <w:rPr>
          <w:rFonts w:ascii="Calibri" w:hAnsi="Calibri" w:eastAsia="微软雅黑"/>
          <w:b w:val="0"/>
        </w:rPr>
        <w:t xml:space="preserve">　D. En retrasar la jubilación a los 70 años</w:t>
      </w:r>
    </w:p>
    <w:p>
      <w:r>
        <w:rPr>
          <w:rFonts w:ascii="Calibri" w:hAnsi="Calibri" w:eastAsia="微软雅黑"/>
          <w:b w:val="0"/>
          <w:color w:val="006600"/>
        </w:rPr>
        <w:t xml:space="preserve">　✅ 答案：B. En rebajar la generosidad y aumentar los ingresos por cotizaciones</w:t>
      </w:r>
    </w:p>
    <w:p>
      <w:r>
        <w:rPr>
          <w:rFonts w:ascii="Calibri" w:hAnsi="Calibri" w:eastAsia="微软雅黑"/>
          <w:b w:val="0"/>
        </w:rPr>
        <w:t xml:space="preserve">　西语解析：El párrafo 15 dice: "se fundamenta en la rebaja de la generosidad de las pensiones y en el aumento de los ingresos por cotizaciones". La respuesta correcta es B.</w:t>
      </w:r>
    </w:p>
    <w:p>
      <w:r>
        <w:rPr>
          <w:rFonts w:ascii="Calibri" w:hAnsi="Calibri" w:eastAsia="微软雅黑"/>
          <w:b w:val="0"/>
        </w:rPr>
        <w:t xml:space="preserve">　中文解析：第 15 段说："se fundamenta en la rebaja de la generosidad de las pensiones y en el aumento de los ingresos por cotizaciones"（建立在降低养老金慷慨程度和增加缴费收入的基础上），故选 B。此题考查长句理解</w:t>
      </w:r>
    </w:p>
    <w:p>
      <w:r>
        <w:rPr>
          <w:rFonts w:ascii="Calibri" w:hAnsi="Calibri" w:eastAsia="微软雅黑"/>
          <w:b/>
        </w:rPr>
        <w:t>第 8 题：¿Cuáles son las dos visiones irreconciliables que enfrenta el debate?</w:t>
      </w:r>
    </w:p>
    <w:p>
      <w:r>
        <w:rPr>
          <w:rFonts w:ascii="Calibri" w:hAnsi="Calibri" w:eastAsia="微软雅黑"/>
          <w:b w:val="0"/>
        </w:rPr>
        <w:t xml:space="preserve">　A. La de los jóvenes y la de los ancianos</w:t>
      </w:r>
    </w:p>
    <w:p>
      <w:r>
        <w:rPr>
          <w:rFonts w:ascii="Calibri" w:hAnsi="Calibri" w:eastAsia="微软雅黑"/>
          <w:b w:val="0"/>
        </w:rPr>
        <w:t xml:space="preserve">　B. La justicia para los trabajadores veteranos frente a la solvencia del sistema</w:t>
      </w:r>
    </w:p>
    <w:p>
      <w:r>
        <w:rPr>
          <w:rFonts w:ascii="Calibri" w:hAnsi="Calibri" w:eastAsia="微软雅黑"/>
          <w:b w:val="0"/>
        </w:rPr>
        <w:t xml:space="preserve">　C. La de los bancos y la del Estado</w:t>
      </w:r>
    </w:p>
    <w:p>
      <w:r>
        <w:rPr>
          <w:rFonts w:ascii="Calibri" w:hAnsi="Calibri" w:eastAsia="微软雅黑"/>
          <w:b w:val="0"/>
        </w:rPr>
        <w:t xml:space="preserve">　D. La subida de impuestos frente a su bajada</w:t>
      </w:r>
    </w:p>
    <w:p>
      <w:r>
        <w:rPr>
          <w:rFonts w:ascii="Calibri" w:hAnsi="Calibri" w:eastAsia="微软雅黑"/>
          <w:b w:val="0"/>
          <w:color w:val="006600"/>
        </w:rPr>
        <w:t xml:space="preserve">　✅ 答案：B. La justicia para los trabajadores veteranos frente a la solvencia del sistema</w:t>
      </w:r>
    </w:p>
    <w:p>
      <w:r>
        <w:rPr>
          <w:rFonts w:ascii="Calibri" w:hAnsi="Calibri" w:eastAsia="微软雅黑"/>
          <w:b w:val="0"/>
        </w:rPr>
        <w:t xml:space="preserve">　西语解析：El párrafo 16 dice: "quienes priorizan la justicia para los trabajadores veteranos y quienes anteponen la solvencia del sistema". La respuesta correcta es B.</w:t>
      </w:r>
    </w:p>
    <w:p>
      <w:r>
        <w:rPr>
          <w:rFonts w:ascii="Calibri" w:hAnsi="Calibri" w:eastAsia="微软雅黑"/>
          <w:b w:val="0"/>
        </w:rPr>
        <w:t xml:space="preserve">　中文解析：第 16 段说："quienes priorizan la justicia para los trabajadores veteranos y quienes anteponen la solvencia del sistema"（优先考虑老员工公平的一方，与把体系偿付能力置于首位的一方），故选 B。此题考查跨段落综合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