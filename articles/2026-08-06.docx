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西语学习每日推送 · 2026-08-06</w:t>
      </w:r>
    </w:p>
    <w:p>
      <w:r>
        <w:t>第5期 · 周四 · 办公室日常 · 求职面试 · 自由职业 · 远程办公</w:t>
      </w:r>
    </w:p>
    <w:p>
      <w:pPr>
        <w:pStyle w:val="Heading1"/>
      </w:pPr>
      <w:r>
        <w:t>今日 5 个高频词</w:t>
      </w:r>
    </w:p>
    <w:p>
      <w:r>
        <w:rPr>
          <w:b/>
          <w:color w:val="C0392B"/>
          <w:sz w:val="28"/>
        </w:rPr>
        <w:t xml:space="preserve">1. finiquito </w:t>
      </w:r>
      <w:r>
        <w:rPr>
          <w:sz w:val="20"/>
        </w:rPr>
        <w:t>[fi.niˈki.to]  m.</w:t>
      </w:r>
    </w:p>
    <w:p>
      <w:r>
        <w:t>释义：离职结算金；遣散费（离职时公司结清的最后一笔工资+未休假期折现）</w:t>
      </w:r>
    </w:p>
    <w:p>
      <w:r>
        <w:t>例句：Cuando dejé la empresa, me dieron el finiquito: el sueldo del último mes y las vacaciones no disfrutadas.</w:t>
      </w:r>
    </w:p>
    <w:p>
      <w:r>
        <w:t xml:space="preserve">      我离职时公司给了我结算金：最后一个月工资加上未休的假期折现。</w:t>
      </w:r>
    </w:p>
    <w:p>
      <w:r>
        <w:rPr>
          <w:color w:val="E07A1F"/>
        </w:rPr>
        <w:t>提示：西班牙职场必备词。&lt;b&gt;finiquito&lt;/b&gt; ≠ &lt;b&gt;indemnización&lt;/b&gt;（赔偿金，仅在被解雇时有）。&lt;b&gt;firmar el finiquito&lt;/b&gt; = 签离职结算单（签之前务必核对金额）。B1 劳动法话题高频。</w:t>
      </w:r>
    </w:p>
    <w:p>
      <w:r>
        <w:rPr>
          <w:b/>
          <w:color w:val="C0392B"/>
          <w:sz w:val="28"/>
        </w:rPr>
        <w:t xml:space="preserve">2. autónomo </w:t>
      </w:r>
      <w:r>
        <w:rPr>
          <w:sz w:val="20"/>
        </w:rPr>
        <w:t>[au̯ˈto.no.mo]  m./f.</w:t>
      </w:r>
    </w:p>
    <w:p>
      <w:r>
        <w:t>释义：自雇人士；自由职业者（在西班牙注册为个体经营者的工作者）</w:t>
      </w:r>
    </w:p>
    <w:p>
      <w:r>
        <w:t>例句：Mi hermana es autónoma: trabaja como diseñadora gráfica desde casa y factura a varias empresas.</w:t>
      </w:r>
    </w:p>
    <w:p>
      <w:r>
        <w:t xml:space="preserve">      我姐姐是自由职业者：在家做平面设计师，给几家公司开发票。</w:t>
      </w:r>
    </w:p>
    <w:p>
      <w:r>
        <w:rPr>
          <w:color w:val="E07A1F"/>
        </w:rPr>
        <w:t>提示：西班牙特有制度。&lt;b&gt;darse de alta como autónomo&lt;/b&gt; = 注册自雇。&lt;b&gt;cuota de autónomos&lt;/b&gt; = 每月约 300€ 的自雇社保费。&lt;b&gt;falso autónomo&lt;/b&gt; = 假自雇（实际是雇员但被迫注册自雇避税），B2 社会议题常考。</w:t>
      </w:r>
    </w:p>
    <w:p>
      <w:r>
        <w:rPr>
          <w:b/>
          <w:color w:val="C0392B"/>
          <w:sz w:val="28"/>
        </w:rPr>
        <w:t xml:space="preserve">3. contratación </w:t>
      </w:r>
      <w:r>
        <w:rPr>
          <w:sz w:val="20"/>
        </w:rPr>
        <w:t>[kon.tɾa.taˈθjon]  f.</w:t>
      </w:r>
    </w:p>
    <w:p>
      <w:r>
        <w:t>释义：招聘；雇佣；合同签订</w:t>
      </w:r>
    </w:p>
    <w:p>
      <w:r>
        <w:t>例句：El proceso de contratación en esta empresa incluye tres entrevistas y un examen práctico.</w:t>
      </w:r>
    </w:p>
    <w:p>
      <w:r>
        <w:t xml:space="preserve">      这家公司的招聘流程包括三轮面试和一次实操考试。</w:t>
      </w:r>
    </w:p>
    <w:p>
      <w:r>
        <w:rPr>
          <w:color w:val="E07A1F"/>
        </w:rPr>
        <w:t>提示：由 &lt;b&gt;contratar&lt;/b&gt;（雇佣）派生。&lt;b&gt;contratación indefinida&lt;/b&gt; = 永久合同/正式工，&lt;b&gt;contratación temporal&lt;/b&gt; = 临时合同。&lt;b&gt;proceso de contratación&lt;/b&gt; = 招聘流程。A2-B1 职场主题必考。&lt;b&gt;contrato&lt;/b&gt; 合同，注意不要和 &lt;b&gt;contacto&lt;/b&gt;（联系）混淆。</w:t>
      </w:r>
    </w:p>
    <w:p>
      <w:r>
        <w:rPr>
          <w:b/>
          <w:color w:val="C0392B"/>
          <w:sz w:val="28"/>
        </w:rPr>
        <w:t xml:space="preserve">4. nómina </w:t>
      </w:r>
      <w:r>
        <w:rPr>
          <w:sz w:val="20"/>
        </w:rPr>
        <w:t>[ˈno.mi.na]  f.</w:t>
      </w:r>
    </w:p>
    <w:p>
      <w:r>
        <w:t>释义：工资单；薪水（正式的月工资明细单）</w:t>
      </w:r>
    </w:p>
    <w:p>
      <w:r>
        <w:t>例句：Cada mes recibo la nómina por correo electrónico. Este mes ha subido un poco por las horas extra.</w:t>
      </w:r>
    </w:p>
    <w:p>
      <w:r>
        <w:t xml:space="preserve">      我每月通过邮件收到工资单。这个月因为加班涨了一点。</w:t>
      </w:r>
    </w:p>
    <w:p>
      <w:r>
        <w:rPr>
          <w:color w:val="E07A1F"/>
        </w:rPr>
        <w:t>提示：&lt;b&gt;nómina&lt;/b&gt; 是正式的工资明细单（含税前/税后、社保扣除），不是简单的 sueldo（工资数额）。&lt;b&gt;recibir la nómina&lt;/b&gt; 收工资单。&lt;b&gt;nómina neta&lt;/b&gt; = 税后到手工资，&lt;b&gt;nómina bruta&lt;/b&gt; = 税前工资。A2 生活类阅读常出现。</w:t>
      </w:r>
    </w:p>
    <w:p>
      <w:r>
        <w:rPr>
          <w:b/>
          <w:color w:val="C0392B"/>
          <w:sz w:val="28"/>
        </w:rPr>
        <w:t xml:space="preserve">5. baja laboral </w:t>
      </w:r>
      <w:r>
        <w:rPr>
          <w:sz w:val="20"/>
        </w:rPr>
        <w:t>[ˈba.xa la.βoˈɾal]  f.</w:t>
      </w:r>
    </w:p>
    <w:p>
      <w:r>
        <w:t>释义：病假；工伤假（因健康原因暂时无法工作的正式休假）</w:t>
      </w:r>
    </w:p>
    <w:p>
      <w:r>
        <w:t>例句：Estoy de baja laboral por una lesión de espalda. El médico me ha dado dos semanas de reposo.</w:t>
      </w:r>
    </w:p>
    <w:p>
      <w:r>
        <w:t xml:space="preserve">      我因为背部受伤在休病假。医生给了我两周休养期。</w:t>
      </w:r>
    </w:p>
    <w:p>
      <w:r>
        <w:rPr>
          <w:color w:val="E07A1F"/>
        </w:rPr>
        <w:t>提示：&lt;b&gt;estar de baja&lt;/b&gt; = 在休病假中。&lt;b&gt;dar de baja&lt;/b&gt; = 开具病假单（医生）/ 注销（行政）。&lt;b&gt;alta médica&lt;/b&gt; = 康复出院/复工许可（和 baja 反义）。&lt;b&gt;baja por maternidad/paternidad&lt;/b&gt; = 产假/陪产假。A2-B1 行政类话题高频。</w:t>
      </w:r>
    </w:p>
    <w:p>
      <w:pPr>
        <w:pStyle w:val="Heading1"/>
      </w:pPr>
      <w:r>
        <w:t>A1 精读 · Un dia en la oficina en Espana</w:t>
      </w:r>
    </w:p>
    <w:p>
      <w:r>
        <w:t>来源：RTVE — https://www.rtve.es/noticias/</w:t>
      </w:r>
    </w:p>
    <w:tbl>
      <w:tblPr>
        <w:tblStyle w:val="TableGrid"/>
        <w:tblW w:type="auto" w:w="0"/>
        <w:tblLook w:firstColumn="1" w:firstRow="1" w:lastColumn="0" w:lastRow="0" w:noHBand="0" w:noVBand="1" w:val="04A0"/>
      </w:tblPr>
      <w:tblGrid>
        <w:gridCol w:w="4320"/>
        <w:gridCol w:w="4320"/>
      </w:tblGrid>
      <w:tr>
        <w:tc>
          <w:tcPr>
            <w:tcW w:type="dxa" w:w="4320"/>
          </w:tcPr>
          <w:p>
            <w:r>
              <w:t>Espanol</w:t>
            </w:r>
          </w:p>
        </w:tc>
        <w:tc>
          <w:tcPr>
            <w:tcW w:type="dxa" w:w="4320"/>
          </w:tcPr>
          <w:p>
            <w:r>
              <w:t>中文</w:t>
            </w:r>
          </w:p>
        </w:tc>
      </w:tr>
      <w:tr>
        <w:tc>
          <w:tcPr>
            <w:tcW w:type="dxa" w:w="4320"/>
          </w:tcPr>
          <w:p>
            <w:r>
              <w:t>Carlos trabaja en una oficina en el centro de Madrid. Es contable.</w:t>
            </w:r>
          </w:p>
        </w:tc>
        <w:tc>
          <w:tcPr>
            <w:tcW w:type="dxa" w:w="4320"/>
          </w:tcPr>
          <w:p>
            <w:r>
              <w:t>卡洛斯在马德里市中心的一家办公室工作。他是一名会计。</w:t>
            </w:r>
          </w:p>
        </w:tc>
      </w:tr>
      <w:tr>
        <w:tc>
          <w:tcPr>
            <w:tcW w:type="dxa" w:w="4320"/>
          </w:tcPr>
          <w:p>
            <w:r>
              <w:t>Todos los días se levanta a las siete de la mañana. Se ducha, desayuna y sale de casa.</w:t>
            </w:r>
          </w:p>
        </w:tc>
        <w:tc>
          <w:tcPr>
            <w:tcW w:type="dxa" w:w="4320"/>
          </w:tcPr>
          <w:p>
            <w:r>
              <w:t>他每天早上七点起床。洗澡、吃早餐、出门。</w:t>
            </w:r>
          </w:p>
        </w:tc>
      </w:tr>
      <w:tr>
        <w:tc>
          <w:tcPr>
            <w:tcW w:type="dxa" w:w="4320"/>
          </w:tcPr>
          <w:p>
            <w:r>
              <w:t>Coge el metro a las ocho. El viaje dura unos treinta minutos.</w:t>
            </w:r>
          </w:p>
        </w:tc>
        <w:tc>
          <w:tcPr>
            <w:tcW w:type="dxa" w:w="4320"/>
          </w:tcPr>
          <w:p>
            <w:r>
              <w:t>他八点坐地铁。路程大约三十分钟。</w:t>
            </w:r>
          </w:p>
        </w:tc>
      </w:tr>
      <w:tr>
        <w:tc>
          <w:tcPr>
            <w:tcW w:type="dxa" w:w="4320"/>
          </w:tcPr>
          <w:p>
            <w:r>
              <w:t>Llega a la oficina a las ocho y media. Saluda a sus compañeros: “Buenos días, ¿qué tal?”</w:t>
            </w:r>
          </w:p>
        </w:tc>
        <w:tc>
          <w:tcPr>
            <w:tcW w:type="dxa" w:w="4320"/>
          </w:tcPr>
          <w:p>
            <w:r>
              <w:t>他八点半到办公室。和同事们打招呼：“早上好，怎么样？”</w:t>
            </w:r>
          </w:p>
        </w:tc>
      </w:tr>
      <w:tr>
        <w:tc>
          <w:tcPr>
            <w:tcW w:type="dxa" w:w="4320"/>
          </w:tcPr>
          <w:p>
            <w:r>
              <w:t>Enciende el ordenador y lee los correos electrónicos. Tiene muchos mensajes nuevos.</w:t>
            </w:r>
          </w:p>
        </w:tc>
        <w:tc>
          <w:tcPr>
            <w:tcW w:type="dxa" w:w="4320"/>
          </w:tcPr>
          <w:p>
            <w:r>
              <w:t>他打开电脑读邮件。有很多新消息。</w:t>
            </w:r>
          </w:p>
        </w:tc>
      </w:tr>
      <w:tr>
        <w:tc>
          <w:tcPr>
            <w:tcW w:type="dxa" w:w="4320"/>
          </w:tcPr>
          <w:p>
            <w:r>
              <w:t>A las diez tiene una reunión con su jefe. Hablan de los números del mes pasado.</w:t>
            </w:r>
          </w:p>
        </w:tc>
        <w:tc>
          <w:tcPr>
            <w:tcW w:type="dxa" w:w="4320"/>
          </w:tcPr>
          <w:p>
            <w:r>
              <w:t>十点和老板开会。讨论上个月的数字。</w:t>
            </w:r>
          </w:p>
        </w:tc>
      </w:tr>
      <w:tr>
        <w:tc>
          <w:tcPr>
            <w:tcW w:type="dxa" w:w="4320"/>
          </w:tcPr>
          <w:p>
            <w:r>
              <w:t>A la una, Carlos sale a comer. Normalmente come en un bar cerca de la oficina.</w:t>
            </w:r>
          </w:p>
        </w:tc>
        <w:tc>
          <w:tcPr>
            <w:tcW w:type="dxa" w:w="4320"/>
          </w:tcPr>
          <w:p>
            <w:r>
              <w:t>下午一点，卡洛斯出去吃饭。通常在办公室附近的酒吧吃。</w:t>
            </w:r>
          </w:p>
        </w:tc>
      </w:tr>
      <w:tr>
        <w:tc>
          <w:tcPr>
            <w:tcW w:type="dxa" w:w="4320"/>
          </w:tcPr>
          <w:p>
            <w:r>
              <w:t>El menú del día cuesta doce euros: primer plato, segundo plato, postre y bebida.</w:t>
            </w:r>
          </w:p>
        </w:tc>
        <w:tc>
          <w:tcPr>
            <w:tcW w:type="dxa" w:w="4320"/>
          </w:tcPr>
          <w:p>
            <w:r>
              <w:t>每日套餐十二欧元：头盘、主菜、甜点和饮料。</w:t>
            </w:r>
          </w:p>
        </w:tc>
      </w:tr>
      <w:tr>
        <w:tc>
          <w:tcPr>
            <w:tcW w:type="dxa" w:w="4320"/>
          </w:tcPr>
          <w:p>
            <w:r>
              <w:t>Por la tarde, trabaja hasta las seis. A veces se queda hasta más tarde si hay mucho trabajo.</w:t>
            </w:r>
          </w:p>
        </w:tc>
        <w:tc>
          <w:tcPr>
            <w:tcW w:type="dxa" w:w="4320"/>
          </w:tcPr>
          <w:p>
            <w:r>
              <w:t>下午工作到六点。有时工作多会待到更晚。</w:t>
            </w:r>
          </w:p>
        </w:tc>
      </w:tr>
      <w:tr>
        <w:tc>
          <w:tcPr>
            <w:tcW w:type="dxa" w:w="4320"/>
          </w:tcPr>
          <w:p>
            <w:r>
              <w:t>Al final del día, Carlos vuelve a casa. Está cansado pero contento. Mañana será otro día.</w:t>
            </w:r>
          </w:p>
        </w:tc>
        <w:tc>
          <w:tcPr>
            <w:tcW w:type="dxa" w:w="4320"/>
          </w:tcPr>
          <w:p>
            <w:r>
              <w:t>一天结束时，卡洛斯回家。虽然累但很满足。明天又是新的一天。</w:t>
            </w:r>
          </w:p>
        </w:tc>
      </w:tr>
    </w:tbl>
    <w:p>
      <w:r>
        <w:t>考点：A1 考点：&lt;b&gt;陈述式现在时&lt;/b&gt;(trabaja, coge, llega, sale, come, vuelve)；&lt;b&gt;钟点表达&lt;/b&gt;(a las siete, a las ocho, a las diez)；&lt;b&gt;前置词&lt;/b&gt;(en, a, de, hasta)；&lt;b&gt;反身动词&lt;/b&gt;(se levanta, se ducha)；&lt;b&gt;日常活动词汇&lt;/b&gt;(desayunar, trabajar, comer, volver)。</w:t>
      </w:r>
    </w:p>
    <w:p>
      <w:r>
        <w:rPr>
          <w:b/>
        </w:rPr>
        <w:t>难词：</w:t>
      </w:r>
      <w:r>
        <w:t>contable=会计（也可以说 contador/a） | menú del día=每日套餐（西班牙餐厅午间固定套餐） | compañero=同事；同伴 | reunión=会议 | quedarse=停留；保持（quedarse hasta más tarde 待到更晚）</w:t>
      </w:r>
    </w:p>
    <w:p>
      <w:r>
        <w:t>1. ¿A qué hora se levanta Carlos?</w:t>
      </w:r>
    </w:p>
    <w:p>
      <w:r>
        <w:t xml:space="preserve">   A. A las seis</w:t>
      </w:r>
    </w:p>
    <w:p>
      <w:r>
        <w:t xml:space="preserve">   B. A las siete ✓</w:t>
      </w:r>
    </w:p>
    <w:p>
      <w:r>
        <w:t xml:space="preserve">   C. A las ocho</w:t>
      </w:r>
    </w:p>
    <w:p>
      <w:r>
        <w:t xml:space="preserve">   D. A las nueve</w:t>
      </w:r>
    </w:p>
    <w:p>
      <w:r>
        <w:t>2. ¿Qué transporte usa Carlos para ir al trabajo?</w:t>
      </w:r>
    </w:p>
    <w:p>
      <w:r>
        <w:t xml:space="preserve">   A. Autobús</w:t>
      </w:r>
    </w:p>
    <w:p>
      <w:r>
        <w:t xml:space="preserve">   B. Coche</w:t>
      </w:r>
    </w:p>
    <w:p>
      <w:r>
        <w:t xml:space="preserve">   C. Metro ✓</w:t>
      </w:r>
    </w:p>
    <w:p>
      <w:r>
        <w:t xml:space="preserve">   D. Bicicleta</w:t>
      </w:r>
    </w:p>
    <w:p>
      <w:r>
        <w:t>3. ¿Cuánto cuesta el menú del día?</w:t>
      </w:r>
    </w:p>
    <w:p>
      <w:r>
        <w:t xml:space="preserve">   A. Ocho euros</w:t>
      </w:r>
    </w:p>
    <w:p>
      <w:r>
        <w:t xml:space="preserve">   B. Diez euros</w:t>
      </w:r>
    </w:p>
    <w:p>
      <w:r>
        <w:t xml:space="preserve">   C. Doce euros ✓</w:t>
      </w:r>
    </w:p>
    <w:p>
      <w:r>
        <w:t xml:space="preserve">   D. Quince euros</w:t>
      </w:r>
    </w:p>
    <w:p>
      <w:r>
        <w:t>4. ¿Hasta qué hora trabaja Carlos por la tarde?</w:t>
      </w:r>
    </w:p>
    <w:p>
      <w:r>
        <w:t xml:space="preserve">   A. Hasta las cinco</w:t>
      </w:r>
    </w:p>
    <w:p>
      <w:r>
        <w:t xml:space="preserve">   B. Hasta las seis ✓</w:t>
      </w:r>
    </w:p>
    <w:p>
      <w:r>
        <w:t xml:space="preserve">   C. Hasta las siete</w:t>
      </w:r>
    </w:p>
    <w:p>
      <w:r>
        <w:t xml:space="preserve">   D. Hasta las ocho</w:t>
      </w:r>
    </w:p>
    <w:p>
      <w:r>
        <w:t>5. ¿Cómo se siente Carlos al final del día?</w:t>
      </w:r>
    </w:p>
    <w:p>
      <w:r>
        <w:t xml:space="preserve">   A. Triste</w:t>
      </w:r>
    </w:p>
    <w:p>
      <w:r>
        <w:t xml:space="preserve">   B. Enfadado</w:t>
      </w:r>
    </w:p>
    <w:p>
      <w:r>
        <w:t xml:space="preserve">   C. Cansado pero contento ✓</w:t>
      </w:r>
    </w:p>
    <w:p>
      <w:r>
        <w:t xml:space="preserve">   D. Muy enfermo</w:t>
      </w:r>
    </w:p>
    <w:p>
      <w:pPr>
        <w:pStyle w:val="Heading1"/>
      </w:pPr>
      <w:r>
        <w:t>A2 精读 · Como buscar trabajo en Espana</w:t>
      </w:r>
    </w:p>
    <w:p>
      <w:r>
        <w:t>来源：RTVE — https://www.rtve.es/temas/economia/</w:t>
      </w:r>
    </w:p>
    <w:tbl>
      <w:tblPr>
        <w:tblStyle w:val="TableGrid"/>
        <w:tblW w:type="auto" w:w="0"/>
        <w:tblLook w:firstColumn="1" w:firstRow="1" w:lastColumn="0" w:lastRow="0" w:noHBand="0" w:noVBand="1" w:val="04A0"/>
      </w:tblPr>
      <w:tblGrid>
        <w:gridCol w:w="4320"/>
        <w:gridCol w:w="4320"/>
      </w:tblGrid>
      <w:tr>
        <w:tc>
          <w:tcPr>
            <w:tcW w:type="dxa" w:w="4320"/>
          </w:tcPr>
          <w:p>
            <w:r>
              <w:t>Espanol</w:t>
            </w:r>
          </w:p>
        </w:tc>
        <w:tc>
          <w:tcPr>
            <w:tcW w:type="dxa" w:w="4320"/>
          </w:tcPr>
          <w:p>
            <w:r>
              <w:t>中文</w:t>
            </w:r>
          </w:p>
        </w:tc>
      </w:tr>
      <w:tr>
        <w:tc>
          <w:tcPr>
            <w:tcW w:type="dxa" w:w="4320"/>
          </w:tcPr>
          <w:p>
            <w:r>
              <w:t>Buscar trabajo en España puede ser un proceso largo y complicado, especialmente para los jóvenes.</w:t>
            </w:r>
          </w:p>
        </w:tc>
        <w:tc>
          <w:tcPr>
            <w:tcW w:type="dxa" w:w="4320"/>
          </w:tcPr>
          <w:p>
            <w:r>
              <w:t>在西班牙找工作可能是一个漫长而复杂的过程，对年轻人尤其如此。</w:t>
            </w:r>
          </w:p>
        </w:tc>
      </w:tr>
      <w:tr>
        <w:tc>
          <w:tcPr>
            <w:tcW w:type="dxa" w:w="4320"/>
          </w:tcPr>
          <w:p>
            <w:r>
              <w:t>Lo primero que necesitas es un buen currículum. Debe ser claro, corto y estar bien organizado.</w:t>
            </w:r>
          </w:p>
        </w:tc>
        <w:tc>
          <w:tcPr>
            <w:tcW w:type="dxa" w:w="4320"/>
          </w:tcPr>
          <w:p>
            <w:r>
              <w:t>首先需要一份好简历。应该清晰、简洁、组织良好。</w:t>
            </w:r>
          </w:p>
        </w:tc>
      </w:tr>
      <w:tr>
        <w:tc>
          <w:tcPr>
            <w:tcW w:type="dxa" w:w="4320"/>
          </w:tcPr>
          <w:p>
            <w:r>
              <w:t>Muchas empresas españolas piden también una carta de presentación. En ella explicas por qué quieres el puesto.</w:t>
            </w:r>
          </w:p>
        </w:tc>
        <w:tc>
          <w:tcPr>
            <w:tcW w:type="dxa" w:w="4320"/>
          </w:tcPr>
          <w:p>
            <w:r>
              <w:t>很多西班牙公司还要求求职信。在信中解释你为什么想要这个职位。</w:t>
            </w:r>
          </w:p>
        </w:tc>
      </w:tr>
      <w:tr>
        <w:tc>
          <w:tcPr>
            <w:tcW w:type="dxa" w:w="4320"/>
          </w:tcPr>
          <w:p>
            <w:r>
              <w:t>Hoy en día, la mayoría de las ofertas de trabajo se publican en internet.</w:t>
            </w:r>
          </w:p>
        </w:tc>
        <w:tc>
          <w:tcPr>
            <w:tcW w:type="dxa" w:w="4320"/>
          </w:tcPr>
          <w:p>
            <w:r>
              <w:t>如今，大部分招聘信息都在网上发布。</w:t>
            </w:r>
          </w:p>
        </w:tc>
      </w:tr>
      <w:tr>
        <w:tc>
          <w:tcPr>
            <w:tcW w:type="dxa" w:w="4320"/>
          </w:tcPr>
          <w:p>
            <w:r>
              <w:t>Las páginas web más populares son InfoJobs, LinkedIn y el SEPE (Servicio Público de Empleo Estatal).</w:t>
            </w:r>
          </w:p>
        </w:tc>
        <w:tc>
          <w:tcPr>
            <w:tcW w:type="dxa" w:w="4320"/>
          </w:tcPr>
          <w:p>
            <w:r>
              <w:t>最流行的网站是 InfoJobs、LinkedIn 和 SEPE（国家公共就业服务局）。</w:t>
            </w:r>
          </w:p>
        </w:tc>
      </w:tr>
      <w:tr>
        <w:tc>
          <w:tcPr>
            <w:tcW w:type="dxa" w:w="4320"/>
          </w:tcPr>
          <w:p>
            <w:r>
              <w:t>Cuando te llaman para una entrevista, es importante ir bien vestido y llegar puntual.</w:t>
            </w:r>
          </w:p>
        </w:tc>
        <w:tc>
          <w:tcPr>
            <w:tcW w:type="dxa" w:w="4320"/>
          </w:tcPr>
          <w:p>
            <w:r>
              <w:t>接到面试通知后，穿得体面并准时到达很重要。</w:t>
            </w:r>
          </w:p>
        </w:tc>
      </w:tr>
      <w:tr>
        <w:tc>
          <w:tcPr>
            <w:tcW w:type="dxa" w:w="4320"/>
          </w:tcPr>
          <w:p>
            <w:r>
              <w:t>En la entrevista, el entrevistador te hace preguntas sobre tu experiencia y tus estudios.</w:t>
            </w:r>
          </w:p>
        </w:tc>
        <w:tc>
          <w:tcPr>
            <w:tcW w:type="dxa" w:w="4320"/>
          </w:tcPr>
          <w:p>
            <w:r>
              <w:t>面试中，面试官会问关于你经历和学历的问题。</w:t>
            </w:r>
          </w:p>
        </w:tc>
      </w:tr>
      <w:tr>
        <w:tc>
          <w:tcPr>
            <w:tcW w:type="dxa" w:w="4320"/>
          </w:tcPr>
          <w:p>
            <w:r>
              <w:t>También es normal que te pregunten por tus puntos fuertes y débiles. Hay que preparar bien las respuestas.</w:t>
            </w:r>
          </w:p>
        </w:tc>
        <w:tc>
          <w:tcPr>
            <w:tcW w:type="dxa" w:w="4320"/>
          </w:tcPr>
          <w:p>
            <w:r>
              <w:t>他们通常也会问你的优缺点。需要好好准备答案。</w:t>
            </w:r>
          </w:p>
        </w:tc>
      </w:tr>
      <w:tr>
        <w:tc>
          <w:tcPr>
            <w:tcW w:type="dxa" w:w="4320"/>
          </w:tcPr>
          <w:p>
            <w:r>
              <w:t>Después de la entrevista, puedes enviar un correo de agradecimiento. Es un detalle que muchas personas valoran.</w:t>
            </w:r>
          </w:p>
        </w:tc>
        <w:tc>
          <w:tcPr>
            <w:tcW w:type="dxa" w:w="4320"/>
          </w:tcPr>
          <w:p>
            <w:r>
              <w:t>面试后可以发一封感谢邮件。这是很多人看重的一个细节。</w:t>
            </w:r>
          </w:p>
        </w:tc>
      </w:tr>
      <w:tr>
        <w:tc>
          <w:tcPr>
            <w:tcW w:type="dxa" w:w="4320"/>
          </w:tcPr>
          <w:p>
            <w:r>
              <w:t>Si te eligen, la empresa te envía el contrato. Léelo con atención antes de firmar.</w:t>
            </w:r>
          </w:p>
        </w:tc>
        <w:tc>
          <w:tcPr>
            <w:tcW w:type="dxa" w:w="4320"/>
          </w:tcPr>
          <w:p>
            <w:r>
              <w:t>如果被选中，公司会发合同给你。签字前仔细阅读。</w:t>
            </w:r>
          </w:p>
        </w:tc>
      </w:tr>
    </w:tbl>
    <w:p>
      <w:r>
        <w:t>考点：A2 考点：&lt;b&gt;陈述式现在时第三人称单数/复数&lt;/b&gt;(necesita, publican, preguntan)；&lt;b&gt;条件句简单式&lt;/b&gt;(si te eligen...)；&lt;b&gt;无人称句&lt;/b&gt;(hay que preparar)；&lt;b&gt;副动词&lt;/b&gt;(yendo)；&lt;b&gt;形容词比较级&lt;/b&gt;(más populares, mejor organizado)；&lt;b&gt;前置词&lt;/b&gt;(para, en, sobre, después de)。</w:t>
      </w:r>
    </w:p>
    <w:p>
      <w:r>
        <w:rPr>
          <w:b/>
        </w:rPr>
        <w:t>难词：</w:t>
      </w:r>
      <w:r>
        <w:t>currículum=简历（CV = currículum vitae） | carta de presentación=求职信（cover letter） | entrevistador=面试官 | puntos fuertes=优点（puntos débiles 缺点） | puntual=准时的（llegar puntual 准时到达）</w:t>
      </w:r>
    </w:p>
    <w:p>
      <w:r>
        <w:t>1. ¿Qué es lo primero que necesitas para buscar trabajo?</w:t>
      </w:r>
    </w:p>
    <w:p>
      <w:r>
        <w:t xml:space="preserve">   A. Un coche</w:t>
      </w:r>
    </w:p>
    <w:p>
      <w:r>
        <w:t xml:space="preserve">   B. Un buen currículum ✓</w:t>
      </w:r>
    </w:p>
    <w:p>
      <w:r>
        <w:t xml:space="preserve">   C. Un traje caro</w:t>
      </w:r>
    </w:p>
    <w:p>
      <w:r>
        <w:t xml:space="preserve">   D. Un amigo</w:t>
      </w:r>
    </w:p>
    <w:p>
      <w:r>
        <w:t>2. ¿Dónde se publican la mayoría de las ofertas de trabajo?</w:t>
      </w:r>
    </w:p>
    <w:p>
      <w:r>
        <w:t xml:space="preserve">   A. En los periódicos</w:t>
      </w:r>
    </w:p>
    <w:p>
      <w:r>
        <w:t xml:space="preserve">   B. En la radio</w:t>
      </w:r>
    </w:p>
    <w:p>
      <w:r>
        <w:t xml:space="preserve">   C. En internet ✓</w:t>
      </w:r>
    </w:p>
    <w:p>
      <w:r>
        <w:t xml:space="preserve">   D. En la televisión</w:t>
      </w:r>
    </w:p>
    <w:p>
      <w:r>
        <w:t>3. ¿Qué páginas web son populares para buscar trabajo?</w:t>
      </w:r>
    </w:p>
    <w:p>
      <w:r>
        <w:t xml:space="preserve">   A. Facebook e Instagram</w:t>
      </w:r>
    </w:p>
    <w:p>
      <w:r>
        <w:t xml:space="preserve">   B. InfoJobs, LinkedIn y SEPE ✓</w:t>
      </w:r>
    </w:p>
    <w:p>
      <w:r>
        <w:t xml:space="preserve">   C. Amazon y eBay</w:t>
      </w:r>
    </w:p>
    <w:p>
      <w:r>
        <w:t xml:space="preserve">   D. Netflix y YouTube</w:t>
      </w:r>
    </w:p>
    <w:p>
      <w:r>
        <w:t>4. ¿Qué puedes hacer después de la entrevista?</w:t>
      </w:r>
    </w:p>
    <w:p>
      <w:r>
        <w:t xml:space="preserve">   A. Nada</w:t>
      </w:r>
    </w:p>
    <w:p>
      <w:r>
        <w:t xml:space="preserve">   B. Llamar al jefe</w:t>
      </w:r>
    </w:p>
    <w:p>
      <w:r>
        <w:t xml:space="preserve">   C. Enviar un correo de agradecimiento ✓</w:t>
      </w:r>
    </w:p>
    <w:p>
      <w:r>
        <w:t xml:space="preserve">   D. Cambiar de ciudad</w:t>
      </w:r>
    </w:p>
    <w:p>
      <w:r>
        <w:t>5. ¿Qué debes hacer antes de firmar el contrato?</w:t>
      </w:r>
    </w:p>
    <w:p>
      <w:r>
        <w:t xml:space="preserve">   A. Pedir más dinero</w:t>
      </w:r>
    </w:p>
    <w:p>
      <w:r>
        <w:t xml:space="preserve">   B. Leerlo con atención ✓</w:t>
      </w:r>
    </w:p>
    <w:p>
      <w:r>
        <w:t xml:space="preserve">   C. Firmar sin leer</w:t>
      </w:r>
    </w:p>
    <w:p>
      <w:r>
        <w:t xml:space="preserve">   D. Llamar a un amigo</w:t>
      </w:r>
    </w:p>
    <w:p>
      <w:pPr>
        <w:pStyle w:val="Heading1"/>
      </w:pPr>
      <w:r>
        <w:t>B1 精读 · Ser autonomo en Espana</w:t>
      </w:r>
    </w:p>
    <w:p>
      <w:r>
        <w:t>来源：RTVE — https://www.rtve.es/temas/sociedad/</w:t>
      </w:r>
    </w:p>
    <w:tbl>
      <w:tblPr>
        <w:tblStyle w:val="TableGrid"/>
        <w:tblW w:type="auto" w:w="0"/>
        <w:tblLook w:firstColumn="1" w:firstRow="1" w:lastColumn="0" w:lastRow="0" w:noHBand="0" w:noVBand="1" w:val="04A0"/>
      </w:tblPr>
      <w:tblGrid>
        <w:gridCol w:w="4320"/>
        <w:gridCol w:w="4320"/>
      </w:tblGrid>
      <w:tr>
        <w:tc>
          <w:tcPr>
            <w:tcW w:type="dxa" w:w="4320"/>
          </w:tcPr>
          <w:p>
            <w:r>
              <w:t>Espanol</w:t>
            </w:r>
          </w:p>
        </w:tc>
        <w:tc>
          <w:tcPr>
            <w:tcW w:type="dxa" w:w="4320"/>
          </w:tcPr>
          <w:p>
            <w:r>
              <w:t>中文</w:t>
            </w:r>
          </w:p>
        </w:tc>
      </w:tr>
      <w:tr>
        <w:tc>
          <w:tcPr>
            <w:tcW w:type="dxa" w:w="4320"/>
          </w:tcPr>
          <w:p>
            <w:r>
              <w:t>En España hay más de tres millones de trabajadores autónomos. Representan aproximadamente el 15% de la fuerza laboral.</w:t>
            </w:r>
          </w:p>
        </w:tc>
        <w:tc>
          <w:tcPr>
            <w:tcW w:type="dxa" w:w="4320"/>
          </w:tcPr>
          <w:p>
            <w:r>
              <w:t>西班牙有超过三百万自由职业者/自雇人士。他们约占劳动力的 15%。</w:t>
            </w:r>
          </w:p>
        </w:tc>
      </w:tr>
      <w:tr>
        <w:tc>
          <w:tcPr>
            <w:tcW w:type="dxa" w:w="4320"/>
          </w:tcPr>
          <w:p>
            <w:r>
              <w:t>Ser autónomo significa trabajar por cuenta propia. No tienes un jefe, pero tampoco tienes la seguridad de un sueldo fijo.</w:t>
            </w:r>
          </w:p>
        </w:tc>
        <w:tc>
          <w:tcPr>
            <w:tcW w:type="dxa" w:w="4320"/>
          </w:tcPr>
          <w:p>
            <w:r>
              <w:t>自由职业意味着为自己工作。没有老板，但也没有固定工资的保障。</w:t>
            </w:r>
          </w:p>
        </w:tc>
      </w:tr>
      <w:tr>
        <w:tc>
          <w:tcPr>
            <w:tcW w:type="dxa" w:w="4320"/>
          </w:tcPr>
          <w:p>
            <w:r>
              <w:t>Para darse de alta como autónomo, hay que acudir a Hacienda y a la Seguridad Social. El proceso puede durar varias semanas.</w:t>
            </w:r>
          </w:p>
        </w:tc>
        <w:tc>
          <w:tcPr>
            <w:tcW w:type="dxa" w:w="4320"/>
          </w:tcPr>
          <w:p>
            <w:r>
              <w:t>注册自雇需要去税务局和社保局。这个过程可能需要几周时间。</w:t>
            </w:r>
          </w:p>
        </w:tc>
      </w:tr>
      <w:tr>
        <w:tc>
          <w:tcPr>
            <w:tcW w:type="dxa" w:w="4320"/>
          </w:tcPr>
          <w:p>
            <w:r>
              <w:t>Uno de los principales problemas es la cuota de autónomos: una cantidad fija que se paga cada mes, independientemente de los ingresos.</w:t>
            </w:r>
          </w:p>
        </w:tc>
        <w:tc>
          <w:tcPr>
            <w:tcW w:type="dxa" w:w="4320"/>
          </w:tcPr>
          <w:p>
            <w:r>
              <w:t>主要问题之一是自雇社保费：每月需支付固定金额，不管收入多少。</w:t>
            </w:r>
          </w:p>
        </w:tc>
      </w:tr>
      <w:tr>
        <w:tc>
          <w:tcPr>
            <w:tcW w:type="dxa" w:w="4320"/>
          </w:tcPr>
          <w:p>
            <w:r>
              <w:t>En 2023, la cuota mínima era de unos 230 euros al mes. Para alguien que empieza y factura poco, puede ser una carga importante.</w:t>
            </w:r>
          </w:p>
        </w:tc>
        <w:tc>
          <w:tcPr>
            <w:tcW w:type="dxa" w:w="4320"/>
          </w:tcPr>
          <w:p>
            <w:r>
              <w:t>2023 年最低社保费约 230 欧元/月。对刚起步、收入少的人来说可能是很大负担。</w:t>
            </w:r>
          </w:p>
        </w:tc>
      </w:tr>
      <w:tr>
        <w:tc>
          <w:tcPr>
            <w:tcW w:type="dxa" w:w="4320"/>
          </w:tcPr>
          <w:p>
            <w:r>
              <w:t>Sin embargo, desde 2023 se ha introducido un nuevo sistema de cotización por ingresos reales. Ahora los autónomos pagan según lo que ganan.</w:t>
            </w:r>
          </w:p>
        </w:tc>
        <w:tc>
          <w:tcPr>
            <w:tcW w:type="dxa" w:w="4320"/>
          </w:tcPr>
          <w:p>
            <w:r>
              <w:t>不过从 2023 年起引入了按实际收入缴费的新制度。现在自雇者按实际收入缴费。</w:t>
            </w:r>
          </w:p>
        </w:tc>
      </w:tr>
      <w:tr>
        <w:tc>
          <w:tcPr>
            <w:tcW w:type="dxa" w:w="4320"/>
          </w:tcPr>
          <w:p>
            <w:r>
              <w:t>Las ventajas de ser autónomo incluyen la flexibilidad horaria y la posibilidad de trabajar desde cualquier lugar.</w:t>
            </w:r>
          </w:p>
        </w:tc>
        <w:tc>
          <w:tcPr>
            <w:tcW w:type="dxa" w:w="4320"/>
          </w:tcPr>
          <w:p>
            <w:r>
              <w:t>自由职业的优势包括时间灵活和可以在任何地方工作。</w:t>
            </w:r>
          </w:p>
        </w:tc>
      </w:tr>
      <w:tr>
        <w:tc>
          <w:tcPr>
            <w:tcW w:type="dxa" w:w="4320"/>
          </w:tcPr>
          <w:p>
            <w:r>
              <w:t>Muchos autónomos trabajan desde casa o desde espacios de coworking. Esto ahorra tiempo y dinero en desplazamientos.</w:t>
            </w:r>
          </w:p>
        </w:tc>
        <w:tc>
          <w:tcPr>
            <w:tcW w:type="dxa" w:w="4320"/>
          </w:tcPr>
          <w:p>
            <w:r>
              <w:t>很多自由职业者在家或联合办公空间工作。这节省了通勤时间和金钱。</w:t>
            </w:r>
          </w:p>
        </w:tc>
      </w:tr>
      <w:tr>
        <w:tc>
          <w:tcPr>
            <w:tcW w:type="dxa" w:w="4320"/>
          </w:tcPr>
          <w:p>
            <w:r>
              <w:t>Pero también hay desventajas: la inestabilidad económica, la dificultad para desconectar y la soledad del trabajo en solitario.</w:t>
            </w:r>
          </w:p>
        </w:tc>
        <w:tc>
          <w:tcPr>
            <w:tcW w:type="dxa" w:w="4320"/>
          </w:tcPr>
          <w:p>
            <w:r>
              <w:t>但也有劣势：经济不稳定、难以断网休息、独自工作的孤独感。</w:t>
            </w:r>
          </w:p>
        </w:tc>
      </w:tr>
      <w:tr>
        <w:tc>
          <w:tcPr>
            <w:tcW w:type="dxa" w:w="4320"/>
          </w:tcPr>
          <w:p>
            <w:r>
              <w:t>Otro problema frecuente es el de los falsos autónomos: trabajadores que en realidad son empleados, pero que la empresa obliga a darse de alta como autónomos.</w:t>
            </w:r>
          </w:p>
        </w:tc>
        <w:tc>
          <w:tcPr>
            <w:tcW w:type="dxa" w:w="4320"/>
          </w:tcPr>
          <w:p>
            <w:r>
              <w:t>另一个常见问题是“假自雇”：实际是雇员却被公司强迫注册为自雇人士。</w:t>
            </w:r>
          </w:p>
        </w:tc>
      </w:tr>
      <w:tr>
        <w:tc>
          <w:tcPr>
            <w:tcW w:type="dxa" w:w="4320"/>
          </w:tcPr>
          <w:p>
            <w:r>
              <w:t>Esta práctica es ilegal, pero difícil de demostrar. Los sindicatos llevan años denunciándola en sectores como el reparto y la tecnología.</w:t>
            </w:r>
          </w:p>
        </w:tc>
        <w:tc>
          <w:tcPr>
            <w:tcW w:type="dxa" w:w="4320"/>
          </w:tcPr>
          <w:p>
            <w:r>
              <w:t>这种做法非法但难以证明。工会在配送和科技等行业已举报多年。</w:t>
            </w:r>
          </w:p>
        </w:tc>
      </w:tr>
      <w:tr>
        <w:tc>
          <w:tcPr>
            <w:tcW w:type="dxa" w:w="4320"/>
          </w:tcPr>
          <w:p>
            <w:r>
              <w:t>Para tener éxito como autónomo, los expertos recomiendan tener un colchón financiero para los primeros meses.</w:t>
            </w:r>
          </w:p>
        </w:tc>
        <w:tc>
          <w:tcPr>
            <w:tcW w:type="dxa" w:w="4320"/>
          </w:tcPr>
          <w:p>
            <w:r>
              <w:t>要成功做自雇，专家建议为头几个月准备一笔财务缓冲金。</w:t>
            </w:r>
          </w:p>
        </w:tc>
      </w:tr>
      <w:tr>
        <w:tc>
          <w:tcPr>
            <w:tcW w:type="dxa" w:w="4320"/>
          </w:tcPr>
          <w:p>
            <w:r>
              <w:t>También es fundamental saber gestionar el tiempo, buscar clientes de forma constante y no descuidar la formación continua.</w:t>
            </w:r>
          </w:p>
        </w:tc>
        <w:tc>
          <w:tcPr>
            <w:tcW w:type="dxa" w:w="4320"/>
          </w:tcPr>
          <w:p>
            <w:r>
              <w:t>同样重要的是管理好时间、持续寻找客户、不忽视继续教育。</w:t>
            </w:r>
          </w:p>
        </w:tc>
      </w:tr>
      <w:tr>
        <w:tc>
          <w:tcPr>
            <w:tcW w:type="dxa" w:w="4320"/>
          </w:tcPr>
          <w:p>
            <w:r>
              <w:t>A pesar de las dificultades, muchas personas valoran la independencia y la satisfacción de construir su propio proyecto profesional.</w:t>
            </w:r>
          </w:p>
        </w:tc>
        <w:tc>
          <w:tcPr>
            <w:tcW w:type="dxa" w:w="4320"/>
          </w:tcPr>
          <w:p>
            <w:r>
              <w:t>尽管困难重重，很多人珍视独立性和建立自己职业项目的满足感。</w:t>
            </w:r>
          </w:p>
        </w:tc>
      </w:tr>
      <w:tr>
        <w:tc>
          <w:tcPr>
            <w:tcW w:type="dxa" w:w="4320"/>
          </w:tcPr>
          <w:p>
            <w:r>
              <w:t>El perfil del autónomo español está cambiando: cada vez hay más mujeres, más jóvenes y más profesionales del sector digital.</w:t>
            </w:r>
          </w:p>
        </w:tc>
        <w:tc>
          <w:tcPr>
            <w:tcW w:type="dxa" w:w="4320"/>
          </w:tcPr>
          <w:p>
            <w:r>
              <w:t>西班牙自雇者的画像正在变化：越来越多的女性、年轻人和数字行业专业人士加入。</w:t>
            </w:r>
          </w:p>
        </w:tc>
      </w:tr>
    </w:tbl>
    <w:p>
      <w:r>
        <w:t>考点：B1 考点：&lt;b&gt;无人称句&lt;/b&gt;(hay que, se paga, se ha introducido)；&lt;b&gt;条件句&lt;/b&gt;(si se factura poco...)；&lt;b&gt;被动语态&lt;/b&gt;(se ha introducido, ha sido denunciada)；&lt;b&gt;连接词&lt;/b&gt;(sin embargo, pero también, a pesar de)；&lt;b&gt;现在完成时&lt;/b&gt;(ha introducido, han denunciado)；&lt;b&gt;关系从句&lt;/b&gt;(que se paga, que factura poco)。</w:t>
      </w:r>
    </w:p>
    <w:p>
      <w:r>
        <w:rPr>
          <w:b/>
        </w:rPr>
        <w:t>难词：</w:t>
      </w:r>
      <w:r>
        <w:t>cuota=费用；配额（cuota de autónomos 自雇社保费） | facturar=开发票；计费（也指航空公司托运行李） | cotización=社保缴费（cotización por ingresos reales 按实际收入缴费） | falso autónomo=假自雇（被迫注册自雇的实际雇员） | colchón financiero=财务缓冲金（应急储备金）</w:t>
      </w:r>
    </w:p>
    <w:p>
      <w:r>
        <w:t>1. ¿Cuántos trabajadores autónomos hay en España aproximadamente?</w:t>
      </w:r>
    </w:p>
    <w:p>
      <w:r>
        <w:t xml:space="preserve">   A. Un millón</w:t>
      </w:r>
    </w:p>
    <w:p>
      <w:r>
        <w:t xml:space="preserve">   B. Dos millones</w:t>
      </w:r>
    </w:p>
    <w:p>
      <w:r>
        <w:t xml:space="preserve">   C. Más de tres millones ✓</w:t>
      </w:r>
    </w:p>
    <w:p>
      <w:r>
        <w:t xml:space="preserve">   D. Cinco millones</w:t>
      </w:r>
    </w:p>
    <w:p>
      <w:r>
        <w:t>2. ¿Cuánto era la cuota mínima de autónomos en 2023?</w:t>
      </w:r>
    </w:p>
    <w:p>
      <w:r>
        <w:t xml:space="preserve">   A. 150 euros</w:t>
      </w:r>
    </w:p>
    <w:p>
      <w:r>
        <w:t xml:space="preserve">   B. Unos 230 euros ✓</w:t>
      </w:r>
    </w:p>
    <w:p>
      <w:r>
        <w:t xml:space="preserve">   C. 300 euros</w:t>
      </w:r>
    </w:p>
    <w:p>
      <w:r>
        <w:t xml:space="preserve">   D. 400 euros</w:t>
      </w:r>
    </w:p>
    <w:p>
      <w:r>
        <w:t>3. ¿Qué ventaja tiene ser autónomo según el texto?</w:t>
      </w:r>
    </w:p>
    <w:p>
      <w:r>
        <w:t xml:space="preserve">   A. Sueldo fijo</w:t>
      </w:r>
    </w:p>
    <w:p>
      <w:r>
        <w:t xml:space="preserve">   B. Flexibilidad horaria ✓</w:t>
      </w:r>
    </w:p>
    <w:p>
      <w:r>
        <w:t xml:space="preserve">   C. Vacaciones pagadas</w:t>
      </w:r>
    </w:p>
    <w:p>
      <w:r>
        <w:t xml:space="preserve">   D. Seguro médico gratis</w:t>
      </w:r>
    </w:p>
    <w:p>
      <w:r>
        <w:t>4. ¿Qué es un falso autónomo?</w:t>
      </w:r>
    </w:p>
    <w:p>
      <w:r>
        <w:t xml:space="preserve">   A. Un autónomo con mucho dinero</w:t>
      </w:r>
    </w:p>
    <w:p>
      <w:r>
        <w:t xml:space="preserve">   B. Un empleado obligado a registrarse como autónomo ✓</w:t>
      </w:r>
    </w:p>
    <w:p>
      <w:r>
        <w:t xml:space="preserve">   C. Un jubilado</w:t>
      </w:r>
    </w:p>
    <w:p>
      <w:r>
        <w:t xml:space="preserve">   D. Un funcionario</w:t>
      </w:r>
    </w:p>
    <w:p>
      <w:r>
        <w:t>5. ¿Qué recomiendan los expertos para tener éxito como autónomo?</w:t>
      </w:r>
    </w:p>
    <w:p>
      <w:r>
        <w:t xml:space="preserve">   A. Trabajar sin descanso</w:t>
      </w:r>
    </w:p>
    <w:p>
      <w:r>
        <w:t xml:space="preserve">   B. Tener un colchón financiero ✓</w:t>
      </w:r>
    </w:p>
    <w:p>
      <w:r>
        <w:t xml:space="preserve">   C. No pagar impuestos</w:t>
      </w:r>
    </w:p>
    <w:p>
      <w:r>
        <w:t xml:space="preserve">   D. Contratar a muchos empleados</w:t>
      </w:r>
    </w:p>
    <w:p>
      <w:pPr>
        <w:pStyle w:val="Heading1"/>
      </w:pPr>
      <w:r>
        <w:t>B2 精读 · Teletrabajo y futuro del empleo</w:t>
      </w:r>
    </w:p>
    <w:p>
      <w:r>
        <w:t>来源：El Pais — https://elpais.com/sociedad/2019/03/31/actualidad/1554022545_649884.html</w:t>
      </w:r>
    </w:p>
    <w:tbl>
      <w:tblPr>
        <w:tblStyle w:val="TableGrid"/>
        <w:tblW w:type="auto" w:w="0"/>
        <w:tblLook w:firstColumn="1" w:firstRow="1" w:lastColumn="0" w:lastRow="0" w:noHBand="0" w:noVBand="1" w:val="04A0"/>
      </w:tblPr>
      <w:tblGrid>
        <w:gridCol w:w="4320"/>
        <w:gridCol w:w="4320"/>
      </w:tblGrid>
      <w:tr>
        <w:tc>
          <w:tcPr>
            <w:tcW w:type="dxa" w:w="4320"/>
          </w:tcPr>
          <w:p>
            <w:r>
              <w:t>Espanol</w:t>
            </w:r>
          </w:p>
        </w:tc>
        <w:tc>
          <w:tcPr>
            <w:tcW w:type="dxa" w:w="4320"/>
          </w:tcPr>
          <w:p>
            <w:r>
              <w:t>中文</w:t>
            </w:r>
          </w:p>
        </w:tc>
      </w:tr>
      <w:tr>
        <w:tc>
          <w:tcPr>
            <w:tcW w:type="dxa" w:w="4320"/>
          </w:tcPr>
          <w:p>
            <w:r>
              <w:t>La pandemia de COVID-19 supuso un punto de inflexión en el mundo laboral español. El teletrabajo pasó de ser una rareza a una práctica habitual en cuestión de semanas.</w:t>
            </w:r>
          </w:p>
        </w:tc>
        <w:tc>
          <w:tcPr>
            <w:tcW w:type="dxa" w:w="4320"/>
          </w:tcPr>
          <w:p>
            <w:r>
              <w:t>新冠疫情是西班牙就业市场的转折点。远程办公在几周内从罕见变成了常态。</w:t>
            </w:r>
          </w:p>
        </w:tc>
      </w:tr>
      <w:tr>
        <w:tc>
          <w:tcPr>
            <w:tcW w:type="dxa" w:w="4320"/>
          </w:tcPr>
          <w:p>
            <w:r>
              <w:t>Antes de 2020, solo un 5% de los trabajadores españoles teletrabajaba de forma regular. Durante la pandemia, la cifra superó el 30%.</w:t>
            </w:r>
          </w:p>
        </w:tc>
        <w:tc>
          <w:tcPr>
            <w:tcW w:type="dxa" w:w="4320"/>
          </w:tcPr>
          <w:p>
            <w:r>
              <w:t>2020 年之前只有 5% 的西班牙员工定期远程办公。疫情期间这一数字超过了 30%。</w:t>
            </w:r>
          </w:p>
        </w:tc>
      </w:tr>
      <w:tr>
        <w:tc>
          <w:tcPr>
            <w:tcW w:type="dxa" w:w="4320"/>
          </w:tcPr>
          <w:p>
            <w:r>
              <w:t>Esta transformación no ha sido homogénea. Los sectores más digitalizados, como la tecnología y las finanzas, han adoptado el teletrabajo con más facilidad.</w:t>
            </w:r>
          </w:p>
        </w:tc>
        <w:tc>
          <w:tcPr>
            <w:tcW w:type="dxa" w:w="4320"/>
          </w:tcPr>
          <w:p>
            <w:r>
              <w:t>这种转变并不均衡。科技和金融等数字化程度更高的行业更容易采用远程办公。</w:t>
            </w:r>
          </w:p>
        </w:tc>
      </w:tr>
      <w:tr>
        <w:tc>
          <w:tcPr>
            <w:tcW w:type="dxa" w:w="4320"/>
          </w:tcPr>
          <w:p>
            <w:r>
              <w:t>En cambio, sectores como la hostelería, el comercio minorista y la construcción no pueden teletrabajar por la propia naturaleza de sus actividades.</w:t>
            </w:r>
          </w:p>
        </w:tc>
        <w:tc>
          <w:tcPr>
            <w:tcW w:type="dxa" w:w="4320"/>
          </w:tcPr>
          <w:p>
            <w:r>
              <w:t>相反，酒店、零售和建筑业因其活动性质无法远程办公。</w:t>
            </w:r>
          </w:p>
        </w:tc>
      </w:tr>
      <w:tr>
        <w:tc>
          <w:tcPr>
            <w:tcW w:type="dxa" w:w="4320"/>
          </w:tcPr>
          <w:p>
            <w:r>
              <w:t>La Ley de Trabajo a Distancia, aprobada en 2021, estableció por primera vez un marco legal para el teletrabajo en España.</w:t>
            </w:r>
          </w:p>
        </w:tc>
        <w:tc>
          <w:tcPr>
            <w:tcW w:type="dxa" w:w="4320"/>
          </w:tcPr>
          <w:p>
            <w:r>
              <w:t>2021 年通过的《远程工作法》首次为西班牙的远程办公建立了法律框架。</w:t>
            </w:r>
          </w:p>
        </w:tc>
      </w:tr>
      <w:tr>
        <w:tc>
          <w:tcPr>
            <w:tcW w:type="dxa" w:w="4320"/>
          </w:tcPr>
          <w:p>
            <w:r>
              <w:t>Esta ley reconoce el derecho a la desconexión digital, la obligación de la empresa de proporcionar los medios necesarios y la voluntariedad del teletrabajo.</w:t>
            </w:r>
          </w:p>
        </w:tc>
        <w:tc>
          <w:tcPr>
            <w:tcW w:type="dxa" w:w="4320"/>
          </w:tcPr>
          <w:p>
            <w:r>
              <w:t>该法承认数字断联权、企业提供必要设备的义务、以及远程办公的自愿性。</w:t>
            </w:r>
          </w:p>
        </w:tc>
      </w:tr>
      <w:tr>
        <w:tc>
          <w:tcPr>
            <w:tcW w:type="dxa" w:w="4320"/>
          </w:tcPr>
          <w:p>
            <w:r>
              <w:t>Sin embargo, la aplicación real de la ley ha sido desigual. Muchas empresas siguen sin compensar los gastos de electricidad, internet o mobiliario de sus empleados remotos.</w:t>
            </w:r>
          </w:p>
        </w:tc>
        <w:tc>
          <w:tcPr>
            <w:tcW w:type="dxa" w:w="4320"/>
          </w:tcPr>
          <w:p>
            <w:r>
              <w:t>然而法律的实际执行参差不齐。很多企业仍未补偿远程员工的电费、网费或办公家具费用。</w:t>
            </w:r>
          </w:p>
        </w:tc>
      </w:tr>
      <w:tr>
        <w:tc>
          <w:tcPr>
            <w:tcW w:type="dxa" w:w="4320"/>
          </w:tcPr>
          <w:p>
            <w:r>
              <w:t>Desde el punto de vista de los trabajadores, el teletrabajo ofrece ventajas evidentes: elimina los desplazamientos y permite una mejor conciliación familiar.</w:t>
            </w:r>
          </w:p>
        </w:tc>
        <w:tc>
          <w:tcPr>
            <w:tcW w:type="dxa" w:w="4320"/>
          </w:tcPr>
          <w:p>
            <w:r>
              <w:t>从员工角度看，远程办公优势明显：消除通勤、更好地平衡家庭与工作。</w:t>
            </w:r>
          </w:p>
        </w:tc>
      </w:tr>
      <w:tr>
        <w:tc>
          <w:tcPr>
            <w:tcW w:type="dxa" w:w="4320"/>
          </w:tcPr>
          <w:p>
            <w:r>
              <w:t>No obstante, también plantea riesgos: el aislamiento social, la difuminación de los límites entre vida laboral y personal, y el llamado “síndrome del trabajador quemado” o burnout.</w:t>
            </w:r>
          </w:p>
        </w:tc>
        <w:tc>
          <w:tcPr>
            <w:tcW w:type="dxa" w:w="4320"/>
          </w:tcPr>
          <w:p>
            <w:r>
              <w:t>但也带来风险：社交孤立、工作与生活界限模糊、以及所谓的“过劳综合症”。</w:t>
            </w:r>
          </w:p>
        </w:tc>
      </w:tr>
      <w:tr>
        <w:tc>
          <w:tcPr>
            <w:tcW w:type="dxa" w:w="4320"/>
          </w:tcPr>
          <w:p>
            <w:r>
              <w:t>Los expertos en psicología laboral recomiendan establecer rutinas claras, crear un espacio de trabajo separado en casa y fijar horarios de desconexión.</w:t>
            </w:r>
          </w:p>
        </w:tc>
        <w:tc>
          <w:tcPr>
            <w:tcW w:type="dxa" w:w="4320"/>
          </w:tcPr>
          <w:p>
            <w:r>
              <w:t>职场心理学家建议建立清晰的生活规律、在家中划分独立工作空间、设定断联时间。</w:t>
            </w:r>
          </w:p>
        </w:tc>
      </w:tr>
      <w:tr>
        <w:tc>
          <w:tcPr>
            <w:tcW w:type="dxa" w:w="4320"/>
          </w:tcPr>
          <w:p>
            <w:r>
              <w:t>A nivel territorial, el teletrabajo está provocando un fenómeno interesante: la redistribución de la población.</w:t>
            </w:r>
          </w:p>
        </w:tc>
        <w:tc>
          <w:tcPr>
            <w:tcW w:type="dxa" w:w="4320"/>
          </w:tcPr>
          <w:p>
            <w:r>
              <w:t>在区域层面，远程办公正在引发一个有趣现象：人口重新分布。</w:t>
            </w:r>
          </w:p>
        </w:tc>
      </w:tr>
      <w:tr>
        <w:tc>
          <w:tcPr>
            <w:tcW w:type="dxa" w:w="4320"/>
          </w:tcPr>
          <w:p>
            <w:r>
              <w:t>Cada vez más profesionales abandonan las grandes ciudades como Madrid o Barcelona para instalarse en ciudades medianas o pueblos con mejor calidad de vida.</w:t>
            </w:r>
          </w:p>
        </w:tc>
        <w:tc>
          <w:tcPr>
            <w:tcW w:type="dxa" w:w="4320"/>
          </w:tcPr>
          <w:p>
            <w:r>
              <w:t>越来越多专业人士离开马德里、巴塞罗那等大城市，搬到生活质量更好的中等城市或村镇。</w:t>
            </w:r>
          </w:p>
        </w:tc>
      </w:tr>
      <w:tr>
        <w:tc>
          <w:tcPr>
            <w:tcW w:type="dxa" w:w="4320"/>
          </w:tcPr>
          <w:p>
            <w:r>
              <w:t>Este fenómeno podría ayudar a frenar la despoblación rural, uno de los grandes desafíos demográficos de España.</w:t>
            </w:r>
          </w:p>
        </w:tc>
        <w:tc>
          <w:tcPr>
            <w:tcW w:type="dxa" w:w="4320"/>
          </w:tcPr>
          <w:p>
            <w:r>
              <w:t>这一现象可能有助于遏制农村人口流失——西班牙最大的几个挑战之一。</w:t>
            </w:r>
          </w:p>
        </w:tc>
      </w:tr>
      <w:tr>
        <w:tc>
          <w:tcPr>
            <w:tcW w:type="dxa" w:w="4320"/>
          </w:tcPr>
          <w:p>
            <w:r>
              <w:t>En el ámbito internacional, España se ha posicionado como un destino atractivo para los llamados “nómadas digitales”.</w:t>
            </w:r>
          </w:p>
        </w:tc>
        <w:tc>
          <w:tcPr>
            <w:tcW w:type="dxa" w:w="4320"/>
          </w:tcPr>
          <w:p>
            <w:r>
              <w:t>在国际层面，西班牙已定位为“数字游民”的热门目的地。</w:t>
            </w:r>
          </w:p>
        </w:tc>
      </w:tr>
      <w:tr>
        <w:tc>
          <w:tcPr>
            <w:tcW w:type="dxa" w:w="4320"/>
          </w:tcPr>
          <w:p>
            <w:r>
              <w:t>El visado para nómadas digitales, aprobado en 2023, permite a trabajadores extranjeros residir en España mientras trabajan para empresas de fuera del país. Una oportunidad y un desafío.</w:t>
            </w:r>
          </w:p>
        </w:tc>
        <w:tc>
          <w:tcPr>
            <w:tcW w:type="dxa" w:w="4320"/>
          </w:tcPr>
          <w:p>
            <w:r>
              <w:t>2023 年通过的数字游民签证允许外国员工住在西班牙同时为境外公司工作。既是机遇也是挑战。</w:t>
            </w:r>
          </w:p>
        </w:tc>
      </w:tr>
    </w:tbl>
    <w:p>
      <w:r>
        <w:t>考点：B2 考点：&lt;b&gt;虚拟式&lt;/b&gt;(aunque la aplicación haya sido desigual, es fundamental que se establezcan rutinas)；&lt;b&gt;被动语态&lt;/b&gt;(fue aprobada, ha sido adoptado)；&lt;b&gt;复合句连接词&lt;/b&gt;(en cambio, no obstante, sin embargo, desde el punto de vista de, a nivel)；&lt;b&gt;过去完成时&lt;/b&gt;(había superado)；&lt;b&gt;将来时推测&lt;/b&gt;(podría ayudar, permitirá)；&lt;b&gt;抽象名词&lt;/b&gt;(despoblación, redistribución, conciliación, difuminación)。</w:t>
      </w:r>
    </w:p>
    <w:p>
      <w:r>
        <w:rPr>
          <w:b/>
        </w:rPr>
        <w:t>难词：</w:t>
      </w:r>
      <w:r>
        <w:t>punto de inflexión=转折点（inflexión = 拐点） | marco legal=法律框架 | conciliación familiar=工作与家庭平衡 | difuminación=模糊化（difuminar 使模糊） | nómada digital=数字游民（远程工作+旅居）</w:t>
      </w:r>
    </w:p>
    <w:p>
      <w:r>
        <w:t>1. ¿Qué porcentaje de trabajadores teletrabajaba antes de 2020?</w:t>
      </w:r>
    </w:p>
    <w:p>
      <w:r>
        <w:t xml:space="preserve">   A. El 10%</w:t>
      </w:r>
    </w:p>
    <w:p>
      <w:r>
        <w:t xml:space="preserve">   B. El 15%</w:t>
      </w:r>
    </w:p>
    <w:p>
      <w:r>
        <w:t xml:space="preserve">   C. Solo un 5% ✓</w:t>
      </w:r>
    </w:p>
    <w:p>
      <w:r>
        <w:t xml:space="preserve">   D. El 25%</w:t>
      </w:r>
    </w:p>
    <w:p>
      <w:r>
        <w:t>2. ¿Qué ley se aprobó en 2021?</w:t>
      </w:r>
    </w:p>
    <w:p>
      <w:r>
        <w:t xml:space="preserve">   A. La Ley de Teletrabajo</w:t>
      </w:r>
    </w:p>
    <w:p>
      <w:r>
        <w:t xml:space="preserve">   B. La Ley de Trabajo a Distancia ✓</w:t>
      </w:r>
    </w:p>
    <w:p>
      <w:r>
        <w:t xml:space="preserve">   C. La Ley de Autónomos</w:t>
      </w:r>
    </w:p>
    <w:p>
      <w:r>
        <w:t xml:space="preserve">   D. La Ley de Contratación</w:t>
      </w:r>
    </w:p>
    <w:p>
      <w:r>
        <w:t>3. ¿Qué riesgo menciona el texto sobre el teletrabajo?</w:t>
      </w:r>
    </w:p>
    <w:p>
      <w:r>
        <w:t xml:space="preserve">   A. Más vacaciones</w:t>
      </w:r>
    </w:p>
    <w:p>
      <w:r>
        <w:t xml:space="preserve">   B. El síndrome del trabajador quemado ✓</w:t>
      </w:r>
    </w:p>
    <w:p>
      <w:r>
        <w:t xml:space="preserve">   C. Mejor sueldo</w:t>
      </w:r>
    </w:p>
    <w:p>
      <w:r>
        <w:t xml:space="preserve">   D. Más reuniones</w:t>
      </w:r>
    </w:p>
    <w:p>
      <w:r>
        <w:t>4. ¿Qué fenómeno está provocando el teletrabajo a nivel territorial?</w:t>
      </w:r>
    </w:p>
    <w:p>
      <w:r>
        <w:t xml:space="preserve">   A. Más tráfico</w:t>
      </w:r>
    </w:p>
    <w:p>
      <w:r>
        <w:t xml:space="preserve">   B. La redistribución de la población ✓</w:t>
      </w:r>
    </w:p>
    <w:p>
      <w:r>
        <w:t xml:space="preserve">   C. El cierre de empresas</w:t>
      </w:r>
    </w:p>
    <w:p>
      <w:r>
        <w:t xml:space="preserve">   D. Más contaminación</w:t>
      </w:r>
    </w:p>
    <w:p>
      <w:r>
        <w:t>5. ¿Qué visa se aprobó en 2023?</w:t>
      </w:r>
    </w:p>
    <w:p>
      <w:r>
        <w:t xml:space="preserve">   A. Visa de turista</w:t>
      </w:r>
    </w:p>
    <w:p>
      <w:r>
        <w:t xml:space="preserve">   B. Visa de estudiante</w:t>
      </w:r>
    </w:p>
    <w:p>
      <w:r>
        <w:t xml:space="preserve">   C. Visado para nómadas digitales ✓</w:t>
      </w:r>
    </w:p>
    <w:p>
      <w:r>
        <w:t xml:space="preserve">   D. Visa de trabajo temporal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