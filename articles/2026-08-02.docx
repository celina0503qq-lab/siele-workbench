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西语学习每日推送 · 2026-08-02</w:t>
      </w:r>
    </w:p>
    <w:p>
      <w:pPr>
        <w:jc w:val="center"/>
      </w:pPr>
      <w:r>
        <w:rPr>
          <w:color w:val="7F8C8D"/>
          <w:sz w:val="20"/>
        </w:rPr>
        <w:t>试点期 · 周日 · 家庭日常 · 天气描述 · 西班牙午睡文化 · 四天工作制实验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📚 今日 15 个高频词</w:t>
      </w:r>
    </w:p>
    <w:p>
      <w:r>
        <w:rPr>
          <w:b/>
          <w:sz w:val="22"/>
        </w:rPr>
        <w:t xml:space="preserve">1. desayunar </w:t>
      </w:r>
      <w:r>
        <w:rPr>
          <w:sz w:val="18"/>
        </w:rPr>
        <w:t xml:space="preserve">(v.) </w:t>
      </w:r>
      <w:r>
        <w:rPr>
          <w:sz w:val="22"/>
        </w:rPr>
        <w:t>吃早餐</w:t>
      </w:r>
    </w:p>
    <w:p>
      <w:pPr>
        <w:ind w:left="567"/>
      </w:pPr>
      <w:r>
        <w:rPr>
          <w:sz w:val="18"/>
        </w:rPr>
        <w:t>📝 Los domingos desayunamos todos juntos: café con leche, tostadas con aceite y zumo de naranja.</w:t>
      </w:r>
      <w:r>
        <w:rPr>
          <w:sz w:val="18"/>
        </w:rPr>
        <w:br/>
        <w:t xml:space="preserve">    星期天我们全家一起吃早餐：牛奶咖啡、橄榄油烤面包和橙汁。</w:t>
      </w:r>
    </w:p>
    <w:p>
      <w:r>
        <w:rPr>
          <w:b/>
          <w:sz w:val="22"/>
        </w:rPr>
        <w:t xml:space="preserve">2. recoger </w:t>
      </w:r>
      <w:r>
        <w:rPr>
          <w:sz w:val="18"/>
        </w:rPr>
        <w:t xml:space="preserve">(v.) </w:t>
      </w:r>
      <w:r>
        <w:rPr>
          <w:sz w:val="22"/>
        </w:rPr>
        <w:t>收拾；整理；接人</w:t>
      </w:r>
    </w:p>
    <w:p>
      <w:pPr>
        <w:ind w:left="567"/>
      </w:pPr>
      <w:r>
        <w:rPr>
          <w:sz w:val="18"/>
        </w:rPr>
        <w:t>📝 Después de comer, los niños recogen la mesa y ponen los platos en el lavavajillas.</w:t>
      </w:r>
      <w:r>
        <w:rPr>
          <w:sz w:val="18"/>
        </w:rPr>
        <w:br/>
        <w:t xml:space="preserve">    饭后，孩子们收拾桌子，把盘子放进洗碗机。</w:t>
      </w:r>
    </w:p>
    <w:p>
      <w:r>
        <w:rPr>
          <w:b/>
          <w:sz w:val="22"/>
        </w:rPr>
        <w:t xml:space="preserve">3. despejado </w:t>
      </w:r>
      <w:r>
        <w:rPr>
          <w:sz w:val="18"/>
        </w:rPr>
        <w:t xml:space="preserve">(adj.) </w:t>
      </w:r>
      <w:r>
        <w:rPr>
          <w:sz w:val="22"/>
        </w:rPr>
        <w:t>晴朗的；无云的</w:t>
      </w:r>
    </w:p>
    <w:p>
      <w:pPr>
        <w:ind w:left="567"/>
      </w:pPr>
      <w:r>
        <w:rPr>
          <w:sz w:val="18"/>
        </w:rPr>
        <w:t>📝 Hoy el cielo está despejado en Madrid, pero en Galicia lloverá por la tarde.</w:t>
      </w:r>
      <w:r>
        <w:rPr>
          <w:sz w:val="18"/>
        </w:rPr>
        <w:br/>
        <w:t xml:space="preserve">    今天马德里天空晴朗，但加利西亚下午会下雨。</w:t>
      </w:r>
    </w:p>
    <w:p>
      <w:r>
        <w:rPr>
          <w:b/>
          <w:sz w:val="22"/>
        </w:rPr>
        <w:t xml:space="preserve">4. chubasco </w:t>
      </w:r>
      <w:r>
        <w:rPr>
          <w:sz w:val="18"/>
        </w:rPr>
        <w:t xml:space="preserve">(m.) </w:t>
      </w:r>
      <w:r>
        <w:rPr>
          <w:sz w:val="22"/>
        </w:rPr>
        <w:t>阵雨；骤雨</w:t>
      </w:r>
    </w:p>
    <w:p>
      <w:pPr>
        <w:ind w:left="567"/>
      </w:pPr>
      <w:r>
        <w:rPr>
          <w:sz w:val="18"/>
        </w:rPr>
        <w:t>📝 En el norte de España son frecuentes los chubascos durante el otoño.</w:t>
      </w:r>
      <w:r>
        <w:rPr>
          <w:sz w:val="18"/>
        </w:rPr>
        <w:br/>
        <w:t xml:space="preserve">    西班牙北部秋季常有阵雨。</w:t>
      </w:r>
    </w:p>
    <w:p>
      <w:r>
        <w:rPr>
          <w:b/>
          <w:sz w:val="22"/>
        </w:rPr>
        <w:t xml:space="preserve">5. temperatura media </w:t>
      </w:r>
      <w:r>
        <w:rPr>
          <w:sz w:val="18"/>
        </w:rPr>
        <w:t xml:space="preserve">(f.) </w:t>
      </w:r>
      <w:r>
        <w:rPr>
          <w:sz w:val="22"/>
        </w:rPr>
        <w:t>平均气温</w:t>
      </w:r>
    </w:p>
    <w:p>
      <w:pPr>
        <w:ind w:left="567"/>
      </w:pPr>
      <w:r>
        <w:rPr>
          <w:sz w:val="18"/>
        </w:rPr>
        <w:t>📝 La temperatura media en agosto supera los 35°C en Sevilla.</w:t>
      </w:r>
      <w:r>
        <w:rPr>
          <w:sz w:val="18"/>
        </w:rPr>
        <w:br/>
        <w:t xml:space="preserve">    塞维利亚八月平均气温超过 35°C。</w:t>
      </w:r>
    </w:p>
    <w:p>
      <w:r>
        <w:rPr>
          <w:b/>
          <w:sz w:val="22"/>
        </w:rPr>
        <w:t xml:space="preserve">6. siesta </w:t>
      </w:r>
      <w:r>
        <w:rPr>
          <w:sz w:val="18"/>
        </w:rPr>
        <w:t xml:space="preserve">(f.) </w:t>
      </w:r>
      <w:r>
        <w:rPr>
          <w:sz w:val="22"/>
        </w:rPr>
        <w:t>午睡；午休</w:t>
      </w:r>
    </w:p>
    <w:p>
      <w:pPr>
        <w:ind w:left="567"/>
      </w:pPr>
      <w:r>
        <w:rPr>
          <w:sz w:val="18"/>
        </w:rPr>
        <w:t>📝 Aunque la siesta es una tradición española, solo el 16% de los españoles la practica a diario.</w:t>
      </w:r>
      <w:r>
        <w:rPr>
          <w:sz w:val="18"/>
        </w:rPr>
        <w:br/>
        <w:t xml:space="preserve">    虽然午睡是西班牙传统，但只有 16% 的西班牙人每天都午睡。</w:t>
      </w:r>
    </w:p>
    <w:p>
      <w:r>
        <w:rPr>
          <w:b/>
          <w:sz w:val="22"/>
        </w:rPr>
        <w:t xml:space="preserve">7. conciliar </w:t>
      </w:r>
      <w:r>
        <w:rPr>
          <w:sz w:val="18"/>
        </w:rPr>
        <w:t xml:space="preserve">(v.) </w:t>
      </w:r>
      <w:r>
        <w:rPr>
          <w:sz w:val="22"/>
        </w:rPr>
        <w:t>协调；调和</w:t>
      </w:r>
    </w:p>
    <w:p>
      <w:pPr>
        <w:ind w:left="567"/>
      </w:pPr>
      <w:r>
        <w:rPr>
          <w:sz w:val="18"/>
        </w:rPr>
        <w:t>📝 Muchos padres tienen dificultades para conciliar la vida laboral con la familiar.</w:t>
      </w:r>
      <w:r>
        <w:rPr>
          <w:sz w:val="18"/>
        </w:rPr>
        <w:br/>
        <w:t xml:space="preserve">    许多父母难以协调工作与家庭生活。</w:t>
      </w:r>
    </w:p>
    <w:p>
      <w:r>
        <w:rPr>
          <w:b/>
          <w:sz w:val="22"/>
        </w:rPr>
        <w:t xml:space="preserve">8. horario partido </w:t>
      </w:r>
      <w:r>
        <w:rPr>
          <w:sz w:val="18"/>
        </w:rPr>
        <w:t xml:space="preserve">(m.) </w:t>
      </w:r>
      <w:r>
        <w:rPr>
          <w:sz w:val="22"/>
        </w:rPr>
        <w:t>分段工时制</w:t>
      </w:r>
    </w:p>
    <w:p>
      <w:pPr>
        <w:ind w:left="567"/>
      </w:pPr>
      <w:r>
        <w:rPr>
          <w:sz w:val="18"/>
        </w:rPr>
        <w:t>📝 El horario partido es común en España: se trabaja de 9:00 a 14:00 y de 16:00 a 19:00.</w:t>
      </w:r>
      <w:r>
        <w:rPr>
          <w:sz w:val="18"/>
        </w:rPr>
        <w:br/>
        <w:t xml:space="preserve">    分段工时制在西班牙很常见。</w:t>
      </w:r>
    </w:p>
    <w:p>
      <w:r>
        <w:rPr>
          <w:b/>
          <w:sz w:val="22"/>
        </w:rPr>
        <w:t xml:space="preserve">9. productividad </w:t>
      </w:r>
      <w:r>
        <w:rPr>
          <w:sz w:val="18"/>
        </w:rPr>
        <w:t xml:space="preserve">(f.) </w:t>
      </w:r>
      <w:r>
        <w:rPr>
          <w:sz w:val="22"/>
        </w:rPr>
        <w:t>生产力；生产效率</w:t>
      </w:r>
    </w:p>
    <w:p>
      <w:pPr>
        <w:ind w:left="567"/>
      </w:pPr>
      <w:r>
        <w:rPr>
          <w:sz w:val="18"/>
        </w:rPr>
        <w:t>📝 Reducir la jornada laboral no disminuye la productividad, sino que la aumenta.</w:t>
      </w:r>
      <w:r>
        <w:rPr>
          <w:sz w:val="18"/>
        </w:rPr>
        <w:br/>
        <w:t xml:space="preserve">    减少工作时间不仅不会降低生产力，反而会提高。</w:t>
      </w:r>
    </w:p>
    <w:p>
      <w:r>
        <w:rPr>
          <w:b/>
          <w:sz w:val="22"/>
        </w:rPr>
        <w:t xml:space="preserve">10. jornada laboral </w:t>
      </w:r>
      <w:r>
        <w:rPr>
          <w:sz w:val="18"/>
        </w:rPr>
        <w:t xml:space="preserve">(f.) </w:t>
      </w:r>
      <w:r>
        <w:rPr>
          <w:sz w:val="22"/>
        </w:rPr>
        <w:t>工作日时长；工作日</w:t>
      </w:r>
    </w:p>
    <w:p>
      <w:pPr>
        <w:ind w:left="567"/>
      </w:pPr>
      <w:r>
        <w:rPr>
          <w:sz w:val="18"/>
        </w:rPr>
        <w:t>📝 La jornada laboral de cuatro días es un experimento que está ganando terreno en Europa.</w:t>
      </w:r>
      <w:r>
        <w:rPr>
          <w:sz w:val="18"/>
        </w:rPr>
        <w:br/>
        <w:t xml:space="preserve">    四天工作制是一项正在欧洲推广的实验。</w:t>
      </w:r>
    </w:p>
    <w:p>
      <w:r>
        <w:rPr>
          <w:b/>
          <w:sz w:val="22"/>
        </w:rPr>
        <w:t xml:space="preserve">11. sindicato </w:t>
      </w:r>
      <w:r>
        <w:rPr>
          <w:sz w:val="18"/>
        </w:rPr>
        <w:t xml:space="preserve">(m.) </w:t>
      </w:r>
      <w:r>
        <w:rPr>
          <w:sz w:val="22"/>
        </w:rPr>
        <w:t>工会</w:t>
      </w:r>
    </w:p>
    <w:p>
      <w:pPr>
        <w:ind w:left="567"/>
      </w:pPr>
      <w:r>
        <w:rPr>
          <w:sz w:val="18"/>
        </w:rPr>
        <w:t>📝 Los sindicatos apoyan la semana de cuatro días, pero exigen que no se reduzca el salario.</w:t>
      </w:r>
      <w:r>
        <w:rPr>
          <w:sz w:val="18"/>
        </w:rPr>
        <w:br/>
        <w:t xml:space="preserve">    工会支持四天工作制，但要求不降低工资。</w:t>
      </w:r>
    </w:p>
    <w:p>
      <w:r>
        <w:rPr>
          <w:b/>
          <w:sz w:val="22"/>
        </w:rPr>
        <w:t xml:space="preserve">12. teletrabajo </w:t>
      </w:r>
      <w:r>
        <w:rPr>
          <w:sz w:val="18"/>
        </w:rPr>
        <w:t xml:space="preserve">(m.) </w:t>
      </w:r>
      <w:r>
        <w:rPr>
          <w:sz w:val="22"/>
        </w:rPr>
        <w:t>远程办公</w:t>
      </w:r>
    </w:p>
    <w:p>
      <w:pPr>
        <w:ind w:left="567"/>
      </w:pPr>
      <w:r>
        <w:rPr>
          <w:sz w:val="18"/>
        </w:rPr>
        <w:t>📝 El teletrabajo se ha consolidado como una alternativa viable tras la pandemia.</w:t>
      </w:r>
      <w:r>
        <w:rPr>
          <w:sz w:val="18"/>
        </w:rPr>
        <w:br/>
        <w:t xml:space="preserve">    远程办公在疫情后已成为一种可行的替代方案。</w:t>
      </w:r>
    </w:p>
    <w:p>
      <w:r>
        <w:rPr>
          <w:b/>
          <w:sz w:val="22"/>
        </w:rPr>
        <w:t xml:space="preserve">13. implantar </w:t>
      </w:r>
      <w:r>
        <w:rPr>
          <w:sz w:val="18"/>
        </w:rPr>
        <w:t xml:space="preserve">(v.) </w:t>
      </w:r>
      <w:r>
        <w:rPr>
          <w:sz w:val="22"/>
        </w:rPr>
        <w:t>实施；推行；引入</w:t>
      </w:r>
    </w:p>
    <w:p>
      <w:pPr>
        <w:ind w:left="567"/>
      </w:pPr>
      <w:r>
        <w:rPr>
          <w:sz w:val="18"/>
        </w:rPr>
        <w:t>📝 Varias empresas españolas han decidido implantar la semana laboral de cuatro días.</w:t>
      </w:r>
      <w:r>
        <w:rPr>
          <w:sz w:val="18"/>
        </w:rPr>
        <w:br/>
        <w:t xml:space="preserve">    多家西班牙公司已决定推行四天工作制。</w:t>
      </w:r>
    </w:p>
    <w:p>
      <w:r>
        <w:rPr>
          <w:b/>
          <w:sz w:val="22"/>
        </w:rPr>
        <w:t xml:space="preserve">14. bienestar </w:t>
      </w:r>
      <w:r>
        <w:rPr>
          <w:sz w:val="18"/>
        </w:rPr>
        <w:t xml:space="preserve">(m.) </w:t>
      </w:r>
      <w:r>
        <w:rPr>
          <w:sz w:val="22"/>
        </w:rPr>
        <w:t>福祉；幸福感</w:t>
      </w:r>
    </w:p>
    <w:p>
      <w:pPr>
        <w:ind w:left="567"/>
      </w:pPr>
      <w:r>
        <w:rPr>
          <w:sz w:val="18"/>
        </w:rPr>
        <w:t>📝 El objetivo de la semana de cuatro días es mejorar el bienestar de los trabajadores.</w:t>
      </w:r>
      <w:r>
        <w:rPr>
          <w:sz w:val="18"/>
        </w:rPr>
        <w:br/>
        <w:t xml:space="preserve">    四天工作制的目标是改善员工福祉。</w:t>
      </w:r>
    </w:p>
    <w:p>
      <w:r>
        <w:rPr>
          <w:b/>
          <w:sz w:val="22"/>
        </w:rPr>
        <w:t xml:space="preserve">15. a largo plazo </w:t>
      </w:r>
      <w:r>
        <w:rPr>
          <w:sz w:val="18"/>
        </w:rPr>
        <w:t xml:space="preserve">(loc. adv.) </w:t>
      </w:r>
      <w:r>
        <w:rPr>
          <w:sz w:val="22"/>
        </w:rPr>
        <w:t>长期地；从长远来看</w:t>
      </w:r>
    </w:p>
    <w:p>
      <w:pPr>
        <w:ind w:left="567"/>
      </w:pPr>
      <w:r>
        <w:rPr>
          <w:sz w:val="18"/>
        </w:rPr>
        <w:t>📝 A largo plazo, la reducción de la jornada podría beneficiar tanto a trabajadores como a empresas.</w:t>
      </w:r>
      <w:r>
        <w:rPr>
          <w:sz w:val="18"/>
        </w:rPr>
        <w:br/>
        <w:t xml:space="preserve">    从长远来看，减少工作时间可能对员工和企业都有利。</w:t>
      </w:r>
    </w:p>
    <w:p>
      <w:r>
        <w:br w:type="page"/>
      </w:r>
    </w:p>
    <w:p>
      <w:pPr>
        <w:pStyle w:val="Heading1"/>
      </w:pPr>
      <w:r>
        <w:t>👨‍👩‍👧‍👦 Un domingo en familia: rutinas y actividades</w:t>
      </w:r>
    </w:p>
    <w:p>
      <w:r>
        <w:rPr>
          <w:sz w:val="18"/>
        </w:rPr>
        <w:t>难度：A1  |  来源：DELE Ahora</w:t>
      </w:r>
    </w:p>
    <w:p>
      <w:pPr>
        <w:pStyle w:val="Heading2"/>
      </w:pPr>
      <w:r>
        <w:t>📖 中西双语精读</w:t>
      </w:r>
    </w:p>
    <w:p>
      <w:r>
        <w:rPr>
          <w:sz w:val="20"/>
        </w:rPr>
        <w:t>Hoy es domingo. La familia García no tiene prisa. Todos duermen hasta las nueve de la mañana.</w:t>
      </w:r>
    </w:p>
    <w:p>
      <w:r>
        <w:rPr>
          <w:color w:val="7F8C8D"/>
          <w:sz w:val="18"/>
        </w:rPr>
        <w:t>今天是星期天。加西亚一家不急不忙。大家都睡到早上九点。</w:t>
      </w:r>
    </w:p>
    <w:p>
      <w:r>
        <w:rPr>
          <w:sz w:val="20"/>
        </w:rPr>
        <w:t>La madre, Carmen, prepara el desayuno en la cocina: café con leche para los adultos, cola cao para los niños y tostadas con tomate para todos.</w:t>
      </w:r>
    </w:p>
    <w:p>
      <w:r>
        <w:rPr>
          <w:color w:val="7F8C8D"/>
          <w:sz w:val="18"/>
        </w:rPr>
        <w:t>妈妈卡门在厨房准备早餐。</w:t>
      </w:r>
    </w:p>
    <w:p>
      <w:r>
        <w:rPr>
          <w:sz w:val="20"/>
        </w:rPr>
        <w:t>Después de desayunar, toda la familia recoge la mesa. Pablo, el hijo mayor, pone los platos en el lavavajillas.</w:t>
      </w:r>
    </w:p>
    <w:p>
      <w:r>
        <w:rPr>
          <w:color w:val="7F8C8D"/>
          <w:sz w:val="18"/>
        </w:rPr>
        <w:t>早餐后全家人收拾桌子。大儿子巴勃罗把盘子放进洗碗机。</w:t>
      </w:r>
    </w:p>
    <w:p>
      <w:r>
        <w:rPr>
          <w:sz w:val="20"/>
        </w:rPr>
        <w:t>Sobre las once, van al parque que está cerca de casa. Los niños juegan al fútbol con otros amigos del barrio.</w:t>
      </w:r>
    </w:p>
    <w:p>
      <w:r>
        <w:rPr>
          <w:color w:val="7F8C8D"/>
          <w:sz w:val="18"/>
        </w:rPr>
        <w:t>十一点左右，他们去公园。孩子们和街区的其他朋友踢足球。</w:t>
      </w:r>
    </w:p>
    <w:p>
      <w:r>
        <w:rPr>
          <w:sz w:val="20"/>
        </w:rPr>
        <w:t>Carmen y su marido, Miguel, pasean por el parque mientras hablan de la semana que empieza mañana.</w:t>
      </w:r>
    </w:p>
    <w:p>
      <w:r>
        <w:rPr>
          <w:color w:val="7F8C8D"/>
          <w:sz w:val="18"/>
        </w:rPr>
        <w:t>卡门和丈夫米格尔在公园散步，聊着明天开始的这一周。</w:t>
      </w:r>
    </w:p>
    <w:p>
      <w:r>
        <w:rPr>
          <w:sz w:val="20"/>
        </w:rPr>
        <w:t>A la una, vuelven a casa. Miguel prepara la comida: hoy hace paella, el plato favorito de la familia.</w:t>
      </w:r>
    </w:p>
    <w:p>
      <w:r>
        <w:rPr>
          <w:color w:val="7F8C8D"/>
          <w:sz w:val="18"/>
        </w:rPr>
        <w:t>下午一点，他们回家。米格尔做海鲜饭，全家人最爱的菜。</w:t>
      </w:r>
    </w:p>
    <w:p>
      <w:r>
        <w:rPr>
          <w:sz w:val="20"/>
        </w:rPr>
        <w:t>Comen todos juntos en la terraza. Hace buen tiempo y el sol brilla. De postre hay fruta y helado.</w:t>
      </w:r>
    </w:p>
    <w:p>
      <w:r>
        <w:rPr>
          <w:color w:val="7F8C8D"/>
          <w:sz w:val="18"/>
        </w:rPr>
        <w:t>大家在露台上一起吃午饭。天气很好，阳光灿烂。</w:t>
      </w:r>
    </w:p>
    <w:p>
      <w:r>
        <w:rPr>
          <w:sz w:val="20"/>
        </w:rPr>
        <w:t>Por la tarde, los niños hacen los deberes del colegio en su habitación. Carmen lee una revista en el sofá.</w:t>
      </w:r>
    </w:p>
    <w:p>
      <w:r>
        <w:rPr>
          <w:color w:val="7F8C8D"/>
          <w:sz w:val="18"/>
        </w:rPr>
        <w:t>下午，孩子们做学校作业。卡门在沙发上读杂志。</w:t>
      </w:r>
    </w:p>
    <w:p>
      <w:r>
        <w:rPr>
          <w:sz w:val="20"/>
        </w:rPr>
        <w:t>A las seis, toda la familia ve una película juntos en el salón. Hoy eligen una de dibujos animados.</w:t>
      </w:r>
    </w:p>
    <w:p>
      <w:r>
        <w:rPr>
          <w:color w:val="7F8C8D"/>
          <w:sz w:val="18"/>
        </w:rPr>
        <w:t>六点，全家人一起在客厅看动画片。</w:t>
      </w:r>
    </w:p>
    <w:p>
      <w:r>
        <w:rPr>
          <w:sz w:val="20"/>
        </w:rPr>
        <w:t>A las nueve, después de cenar, los niños se van a la cama. Mañana es lunes y hay que madrugar.</w:t>
      </w:r>
    </w:p>
    <w:p>
      <w:r>
        <w:rPr>
          <w:color w:val="7F8C8D"/>
          <w:sz w:val="18"/>
        </w:rPr>
        <w:t>九点，晚饭后，孩子们上床睡觉。明天是星期一，要早起。</w:t>
      </w:r>
    </w:p>
    <w:p>
      <w:pPr>
        <w:pStyle w:val="Heading2"/>
      </w:pPr>
      <w:r>
        <w:t>🎯 DELE 考点</w:t>
      </w:r>
    </w:p>
    <w:p>
      <w:r>
        <w:t>陈述式现在时；反身动词；时间表达；日常活动词汇；前置词；存在动词。</w:t>
      </w:r>
    </w:p>
    <w:p>
      <w:r>
        <w:br w:type="page"/>
      </w:r>
    </w:p>
    <w:p>
      <w:pPr>
        <w:pStyle w:val="Heading1"/>
      </w:pPr>
      <w:r>
        <w:t>🌤️ El tiempo en España: cuatro estaciones, mil climas</w:t>
      </w:r>
    </w:p>
    <w:p>
      <w:r>
        <w:rPr>
          <w:sz w:val="18"/>
        </w:rPr>
        <w:t>难度：A2  |  来源：RTVE</w:t>
      </w:r>
    </w:p>
    <w:p>
      <w:pPr>
        <w:pStyle w:val="Heading2"/>
      </w:pPr>
      <w:r>
        <w:t>📖 中西双语精读</w:t>
      </w:r>
    </w:p>
    <w:p>
      <w:r>
        <w:rPr>
          <w:sz w:val="20"/>
        </w:rPr>
        <w:t>España es un país de contrastes climáticos. En un mismo día puedes encontrar nieve en los Pirineos, sol en la Costa del Sol y lluvia en Galicia.</w:t>
      </w:r>
    </w:p>
    <w:p>
      <w:r>
        <w:rPr>
          <w:color w:val="7F8C8D"/>
          <w:sz w:val="18"/>
        </w:rPr>
        <w:t>西班牙是一个气候差异巨大的国家。</w:t>
      </w:r>
    </w:p>
    <w:p>
      <w:r>
        <w:rPr>
          <w:sz w:val="20"/>
        </w:rPr>
        <w:t>La Península Ibérica tiene tres grandes zonas climáticas: el clima atlántico en el norte, el clima mediterráneo en la costa este y sur, y el clima continental en el interior.</w:t>
      </w:r>
    </w:p>
    <w:p>
      <w:r>
        <w:rPr>
          <w:color w:val="7F8C8D"/>
          <w:sz w:val="18"/>
        </w:rPr>
        <w:t>伊比利亚半岛有三大气候区。</w:t>
      </w:r>
    </w:p>
    <w:p>
      <w:r>
        <w:rPr>
          <w:sz w:val="20"/>
        </w:rPr>
        <w:t>En la cornisa cantábrica, desde Galicia hasta el País Vasco, el clima es suave y húmedo. Las temperaturas rara vez superan los 25°C en verano.</w:t>
      </w:r>
    </w:p>
    <w:p>
      <w:r>
        <w:rPr>
          <w:color w:val="7F8C8D"/>
          <w:sz w:val="18"/>
        </w:rPr>
        <w:t>坎塔布里亚沿海地区气候温和湿润。</w:t>
      </w:r>
    </w:p>
    <w:p>
      <w:r>
        <w:rPr>
          <w:sz w:val="20"/>
        </w:rPr>
        <w:t>La costa mediterránea disfruta de veranos calurosos e inviernos templados. Barcelona tiene una temperatura media en agosto de 28°C.</w:t>
      </w:r>
    </w:p>
    <w:p>
      <w:r>
        <w:rPr>
          <w:color w:val="7F8C8D"/>
          <w:sz w:val="18"/>
        </w:rPr>
        <w:t>地中海沿岸享有炎热的夏季和温和的冬季。</w:t>
      </w:r>
    </w:p>
    <w:p>
      <w:r>
        <w:rPr>
          <w:sz w:val="20"/>
        </w:rPr>
        <w:t>En el interior, el clima es extremo. Madrid registra veranos con temperaturas superiores a los 40°C e inviernos con heladas frecuentes.</w:t>
      </w:r>
    </w:p>
    <w:p>
      <w:r>
        <w:rPr>
          <w:color w:val="7F8C8D"/>
          <w:sz w:val="18"/>
        </w:rPr>
        <w:t>在内陆，气候是极端的。马德里夏季气温超过 40°C。</w:t>
      </w:r>
    </w:p>
    <w:p>
      <w:r>
        <w:rPr>
          <w:sz w:val="20"/>
        </w:rPr>
        <w:t>Las Islas Canarias tienen un clima subtropical privilegiado, conocido como "la eterna primavera".</w:t>
      </w:r>
    </w:p>
    <w:p>
      <w:r>
        <w:rPr>
          <w:color w:val="7F8C8D"/>
          <w:sz w:val="18"/>
        </w:rPr>
        <w:t>加那利群岛享有亚热带气候，被称为永恒的春天。</w:t>
      </w:r>
    </w:p>
    <w:p>
      <w:r>
        <w:rPr>
          <w:sz w:val="20"/>
        </w:rPr>
        <w:t>El otoño es la estación más lluviosa en la costa mediterránea. En septiembre y octubre pueden producirse lluvias torrenciales.</w:t>
      </w:r>
    </w:p>
    <w:p>
      <w:r>
        <w:rPr>
          <w:color w:val="7F8C8D"/>
          <w:sz w:val="18"/>
        </w:rPr>
        <w:t>秋季是地中海沿岸最多雨的时节。</w:t>
      </w:r>
    </w:p>
    <w:p>
      <w:r>
        <w:rPr>
          <w:sz w:val="20"/>
        </w:rPr>
        <w:t>Según la AEMET, en 2025 España registró la temperatura media más alta de su historia: 16,2°C.</w:t>
      </w:r>
    </w:p>
    <w:p>
      <w:r>
        <w:rPr>
          <w:color w:val="7F8C8D"/>
          <w:sz w:val="18"/>
        </w:rPr>
        <w:t>2025 年西班牙录得有史以来最高平均气温：16.2°C。</w:t>
      </w:r>
    </w:p>
    <w:p>
      <w:r>
        <w:rPr>
          <w:sz w:val="20"/>
        </w:rPr>
        <w:t>El cambio climático está alterando los patrones meteorológicos. Los veranos son más largos y calurosos.</w:t>
      </w:r>
    </w:p>
    <w:p>
      <w:r>
        <w:rPr>
          <w:color w:val="7F8C8D"/>
          <w:sz w:val="18"/>
        </w:rPr>
        <w:t>气候变化正在改变天气模式。夏季越来越长、越来越热。</w:t>
      </w:r>
    </w:p>
    <w:p>
      <w:r>
        <w:rPr>
          <w:sz w:val="20"/>
        </w:rPr>
        <w:t>España sigue siendo uno de los países con más horas de sol de Europa, con una media de 2.800 horas anuales.</w:t>
      </w:r>
    </w:p>
    <w:p>
      <w:r>
        <w:rPr>
          <w:color w:val="7F8C8D"/>
          <w:sz w:val="18"/>
        </w:rPr>
        <w:t>西班牙年均约 2800 小时日照，吸引数百万游客。</w:t>
      </w:r>
    </w:p>
    <w:p>
      <w:pPr>
        <w:pStyle w:val="Heading2"/>
      </w:pPr>
      <w:r>
        <w:t>🎯 DELE 考点</w:t>
      </w:r>
    </w:p>
    <w:p>
      <w:r>
        <w:t>现在时与简单过去时；气候相关形容词；比较级与最高级；数据表达；条件结构；频率副词。</w:t>
      </w:r>
    </w:p>
    <w:p>
      <w:r>
        <w:br w:type="page"/>
      </w:r>
    </w:p>
    <w:p>
      <w:pPr>
        <w:pStyle w:val="Heading1"/>
      </w:pPr>
      <w:r>
        <w:t>😴 La siesta española: entre el mito y la productividad</w:t>
      </w:r>
    </w:p>
    <w:p>
      <w:r>
        <w:rPr>
          <w:sz w:val="18"/>
        </w:rPr>
        <w:t>难度：B1  |  来源：BBC Mundo</w:t>
      </w:r>
    </w:p>
    <w:p>
      <w:pPr>
        <w:pStyle w:val="Heading2"/>
      </w:pPr>
      <w:r>
        <w:t>📖 中西双语精读</w:t>
      </w:r>
    </w:p>
    <w:p>
      <w:r>
        <w:rPr>
          <w:sz w:val="20"/>
        </w:rPr>
        <w:t>Cuando alguien piensa en España, una de las primeras imágenes que le viene a la cabeza es la de una persona durmiendo la siesta.</w:t>
      </w:r>
    </w:p>
    <w:p>
      <w:r>
        <w:rPr>
          <w:color w:val="7F8C8D"/>
          <w:sz w:val="18"/>
        </w:rPr>
        <w:t>当人们想到西班牙时，最先浮现在脑海中的画面之一就是有人在睡午觉。</w:t>
      </w:r>
    </w:p>
    <w:p>
      <w:r>
        <w:rPr>
          <w:sz w:val="20"/>
        </w:rPr>
        <w:t>Según un estudio, solo el 16,2% de los españoles afirma dormir la siesta a diario. La mayoría la practica de forma ocasional.</w:t>
      </w:r>
    </w:p>
    <w:p>
      <w:r>
        <w:rPr>
          <w:color w:val="7F8C8D"/>
          <w:sz w:val="18"/>
        </w:rPr>
        <w:t>只有 16.2% 的西班牙人称每天午睡。大多数人只是偶尔午睡。</w:t>
      </w:r>
    </w:p>
    <w:p>
      <w:r>
        <w:rPr>
          <w:sz w:val="20"/>
        </w:rPr>
        <w:t>El origen de la siesta se remonta a la España rural del siglo XIX. Los campesinos necesitaban un descanso del sol del mediodía.</w:t>
      </w:r>
    </w:p>
    <w:p>
      <w:r>
        <w:rPr>
          <w:color w:val="7F8C8D"/>
          <w:sz w:val="18"/>
        </w:rPr>
        <w:t>午睡的起源可追溯到 19 世纪的西班牙农村。</w:t>
      </w:r>
    </w:p>
    <w:p>
      <w:r>
        <w:rPr>
          <w:sz w:val="20"/>
        </w:rPr>
        <w:t>El doctor Antonio Romero, especialista en medicina del sueño: "Una siesta corta de 20 a 30 minutos puede mejorar el rendimiento cognitivo."</w:t>
      </w:r>
    </w:p>
    <w:p>
      <w:r>
        <w:rPr>
          <w:color w:val="7F8C8D"/>
          <w:sz w:val="18"/>
        </w:rPr>
        <w:t>巴塞罗那临床医院睡眠专家：短午睡可改善认知表现。</w:t>
      </w:r>
    </w:p>
    <w:p>
      <w:r>
        <w:rPr>
          <w:sz w:val="20"/>
        </w:rPr>
        <w:t>España tiene una de las jornadas laborales más largas de Europa, con una media de 37,5 horas semanales.</w:t>
      </w:r>
    </w:p>
    <w:p>
      <w:r>
        <w:rPr>
          <w:color w:val="7F8C8D"/>
          <w:sz w:val="18"/>
        </w:rPr>
        <w:t>西班牙是欧洲工作时间最长的国家之一，平均每周 37.5 小时。</w:t>
      </w:r>
    </w:p>
    <w:p>
      <w:r>
        <w:rPr>
          <w:sz w:val="20"/>
        </w:rPr>
        <w:t>El 58% de los trabajadores considera que una siesta corta mejoraría su productividad, pero solo el 8% dispone de tiempo.</w:t>
      </w:r>
    </w:p>
    <w:p>
      <w:r>
        <w:rPr>
          <w:color w:val="7F8C8D"/>
          <w:sz w:val="18"/>
        </w:rPr>
        <w:t>58% 的劳动者认为短午睡会提高生产力，但只有 8% 有时间这样做。</w:t>
      </w:r>
    </w:p>
    <w:p>
      <w:r>
        <w:rPr>
          <w:sz w:val="20"/>
        </w:rPr>
        <w:t>El horario partido es a menudo confundido con la siesta por los extranjeros. La pausa no se dedica necesariamente a dormir.</w:t>
      </w:r>
    </w:p>
    <w:p>
      <w:r>
        <w:rPr>
          <w:color w:val="7F8C8D"/>
          <w:sz w:val="18"/>
        </w:rPr>
        <w:t>分段工时制常被外国人误解为午睡。</w:t>
      </w:r>
    </w:p>
    <w:p>
      <w:r>
        <w:rPr>
          <w:sz w:val="20"/>
        </w:rPr>
        <w:t>Carmen López, socióloga: "El mito de la siesta oculta un problema más profundo: la dificultad de conciliación familiar."</w:t>
      </w:r>
    </w:p>
    <w:p>
      <w:r>
        <w:rPr>
          <w:color w:val="7F8C8D"/>
          <w:sz w:val="18"/>
        </w:rPr>
        <w:t>社会学家：午睡的神话掩盖了更深层的问题。</w:t>
      </w:r>
    </w:p>
    <w:p>
      <w:r>
        <w:rPr>
          <w:sz w:val="20"/>
        </w:rPr>
        <w:t>Un metaanálisis en "Sleep Medicine Reviews" concluyó que las siestas de menos de 30 minutos mejoran la memoria.</w:t>
      </w:r>
    </w:p>
    <w:p>
      <w:r>
        <w:rPr>
          <w:color w:val="7F8C8D"/>
          <w:sz w:val="18"/>
        </w:rPr>
        <w:t>少于 30 分钟的午睡与更好的记忆力和更低的心血管风险相关。</w:t>
      </w:r>
    </w:p>
    <w:p>
      <w:r>
        <w:rPr>
          <w:sz w:val="20"/>
        </w:rPr>
        <w:t>Dormir más de una hora puede ser contraproducente, vinculado con mayor riesgo de obesidad y diabetes tipo 2.</w:t>
      </w:r>
    </w:p>
    <w:p>
      <w:r>
        <w:rPr>
          <w:color w:val="7F8C8D"/>
          <w:sz w:val="18"/>
        </w:rPr>
        <w:t>睡超过一小时可能适得其反，与更高的肥胖和 2 型糖尿病风险相关。</w:t>
      </w:r>
    </w:p>
    <w:p>
      <w:r>
        <w:rPr>
          <w:sz w:val="20"/>
        </w:rPr>
        <w:t>Empresas como Google, Nike y Apple han instalado cápsulas de sueño en sus oficinas.</w:t>
      </w:r>
    </w:p>
    <w:p>
      <w:r>
        <w:rPr>
          <w:color w:val="7F8C8D"/>
          <w:sz w:val="18"/>
        </w:rPr>
        <w:t>谷歌、耐克和苹果等公司已在办公室安装了睡眠舱。</w:t>
      </w:r>
    </w:p>
    <w:p>
      <w:r>
        <w:rPr>
          <w:sz w:val="20"/>
        </w:rPr>
        <w:t>En Madrid existen los llamados "siestarios", locales donde se puede alquilar una cápsula por minutos.</w:t>
      </w:r>
    </w:p>
    <w:p>
      <w:r>
        <w:rPr>
          <w:color w:val="7F8C8D"/>
          <w:sz w:val="18"/>
        </w:rPr>
        <w:t>马德里有所谓的午睡馆，可以按分钟租用睡眠舱。</w:t>
      </w:r>
    </w:p>
    <w:p>
      <w:r>
        <w:rPr>
          <w:sz w:val="20"/>
        </w:rPr>
        <w:t>El debate sobre si la siesta debe desaparecer o reinventarse sigue abierto.</w:t>
      </w:r>
    </w:p>
    <w:p>
      <w:r>
        <w:rPr>
          <w:color w:val="7F8C8D"/>
          <w:sz w:val="18"/>
        </w:rPr>
        <w:t>关于午睡是否应该消失还是重新定义的讨论仍在继续。</w:t>
      </w:r>
    </w:p>
    <w:p>
      <w:r>
        <w:rPr>
          <w:sz w:val="20"/>
        </w:rPr>
        <w:t>"No se trata de eliminar la siesta, sino de repensar el modelo laboral español", concluye el doctor Romero.</w:t>
      </w:r>
    </w:p>
    <w:p>
      <w:r>
        <w:rPr>
          <w:color w:val="7F8C8D"/>
          <w:sz w:val="18"/>
        </w:rPr>
        <w:t>罗梅罗博士：问题不在于取消午睡，而在于重新思考劳动模式。</w:t>
      </w:r>
    </w:p>
    <w:p>
      <w:r>
        <w:rPr>
          <w:sz w:val="20"/>
        </w:rPr>
        <w:t>Si tuviéramos horarios más racionales, la siesta no sería una necesidad forzada, sino una elección saludable.</w:t>
      </w:r>
    </w:p>
    <w:p>
      <w:r>
        <w:rPr>
          <w:color w:val="7F8C8D"/>
          <w:sz w:val="18"/>
        </w:rPr>
        <w:t>如果有更合理的时间表，午睡就不会是被迫的需求，而是健康的选择。</w:t>
      </w:r>
    </w:p>
    <w:p>
      <w:pPr>
        <w:pStyle w:val="Heading2"/>
      </w:pPr>
      <w:r>
        <w:t>🎯 DELE 考点</w:t>
      </w:r>
    </w:p>
    <w:p>
      <w:r>
        <w:t>虚拟式现在时；过去未完成时；现在完成时；条件式；直接引语；数据与统计引用。</w:t>
      </w:r>
    </w:p>
    <w:p>
      <w:r>
        <w:br w:type="page"/>
      </w:r>
    </w:p>
    <w:p>
      <w:pPr>
        <w:pStyle w:val="Heading1"/>
      </w:pPr>
      <w:r>
        <w:t>📅 La semana laboral de cuatro días: el experimento europeo</w:t>
      </w:r>
    </w:p>
    <w:p>
      <w:r>
        <w:rPr>
          <w:sz w:val="18"/>
        </w:rPr>
        <w:t>难度：B2  |  来源：BBC Mundo</w:t>
      </w:r>
    </w:p>
    <w:p>
      <w:pPr>
        <w:pStyle w:val="Heading2"/>
      </w:pPr>
      <w:r>
        <w:t>📖 中西双语精读</w:t>
      </w:r>
    </w:p>
    <w:p>
      <w:r>
        <w:rPr>
          <w:sz w:val="20"/>
        </w:rPr>
        <w:t>La semana laboral de cuatro días ha pasado de ser una utopía a un experimento real que divide a Europa.</w:t>
      </w:r>
    </w:p>
    <w:p>
      <w:r>
        <w:rPr>
          <w:color w:val="7F8C8D"/>
          <w:sz w:val="18"/>
        </w:rPr>
        <w:t>四天工作制已从乌托邦变成了一个真实的实验。</w:t>
      </w:r>
    </w:p>
    <w:p>
      <w:r>
        <w:rPr>
          <w:sz w:val="20"/>
        </w:rPr>
        <w:t>El mayor ensayo mundial se realizó en Reino Unido con 61 empresas y 2.900 trabajadores bajo el modelo "100-80-100".</w:t>
      </w:r>
    </w:p>
    <w:p>
      <w:r>
        <w:rPr>
          <w:color w:val="7F8C8D"/>
          <w:sz w:val="18"/>
        </w:rPr>
        <w:t>全球最大规模试验在英国进行，61 家公司参与 100-80-100 模式。</w:t>
      </w:r>
    </w:p>
    <w:p>
      <w:r>
        <w:rPr>
          <w:sz w:val="20"/>
        </w:rPr>
        <w:t>El 92% de las empresas decidieron mantener la semana de cuatro días. Los ingresos aumentaron un 1,4% de media.</w:t>
      </w:r>
    </w:p>
    <w:p>
      <w:r>
        <w:rPr>
          <w:color w:val="7F8C8D"/>
          <w:sz w:val="18"/>
        </w:rPr>
        <w:t>92% 的企业决定永久保持四天工作制，收入平均增长 1.4%。</w:t>
      </w:r>
    </w:p>
    <w:p>
      <w:r>
        <w:rPr>
          <w:sz w:val="20"/>
        </w:rPr>
        <w:t>La rotación de personal se redujo un 57% y las bajas por enfermedad disminuyeron un 65%.</w:t>
      </w:r>
    </w:p>
    <w:p>
      <w:r>
        <w:rPr>
          <w:color w:val="7F8C8D"/>
          <w:sz w:val="18"/>
        </w:rPr>
        <w:t>员工流失率下降 57%，病假减少 65%。</w:t>
      </w:r>
    </w:p>
    <w:p>
      <w:r>
        <w:rPr>
          <w:sz w:val="20"/>
        </w:rPr>
        <w:t>En España, solo 41 empresas solicitaron participar en el programa piloto de 10 millones de euros.</w:t>
      </w:r>
    </w:p>
    <w:p>
      <w:r>
        <w:rPr>
          <w:color w:val="7F8C8D"/>
          <w:sz w:val="18"/>
        </w:rPr>
        <w:t>西班牙只有 41 家企业申请参与 1000 万欧元的试点计划。</w:t>
      </w:r>
    </w:p>
    <w:p>
      <w:r>
        <w:rPr>
          <w:sz w:val="20"/>
        </w:rPr>
        <w:t>José María González, economista: "Más del 95% del tejido empresarial español son pymes con menos de 10 empleados."</w:t>
      </w:r>
    </w:p>
    <w:p>
      <w:r>
        <w:rPr>
          <w:color w:val="7F8C8D"/>
          <w:sz w:val="18"/>
        </w:rPr>
        <w:t>巴塞罗那自治大学经济学家：超过 95% 的企业是员工不足 10 人的中小微企业。</w:t>
      </w:r>
    </w:p>
    <w:p>
      <w:r>
        <w:rPr>
          <w:sz w:val="20"/>
        </w:rPr>
        <w:t>En Bélgica, más de 20.000 empleados se han acogido a la semana de cuatro días con misma carga horaria.</w:t>
      </w:r>
    </w:p>
    <w:p>
      <w:r>
        <w:rPr>
          <w:color w:val="7F8C8D"/>
          <w:sz w:val="18"/>
        </w:rPr>
        <w:t>比利时已有超过 2 万名员工采用四天工作制。</w:t>
      </w:r>
    </w:p>
    <w:p>
      <w:r>
        <w:rPr>
          <w:sz w:val="20"/>
        </w:rPr>
        <w:t>Portugal lanzó un programa piloto con 39 empresas. La reducción del absentismo fue del 43%.</w:t>
      </w:r>
    </w:p>
    <w:p>
      <w:r>
        <w:rPr>
          <w:color w:val="7F8C8D"/>
          <w:sz w:val="18"/>
        </w:rPr>
        <w:t>葡萄牙启动了 39 家企业的试点，缺勤率降低 43%。</w:t>
      </w:r>
    </w:p>
    <w:p>
      <w:r>
        <w:rPr>
          <w:sz w:val="20"/>
        </w:rPr>
        <w:t>Alemania inició un experimento con 45 empresas en 2024. Los resultados se conocerán a finales de 2026.</w:t>
      </w:r>
    </w:p>
    <w:p>
      <w:r>
        <w:rPr>
          <w:color w:val="7F8C8D"/>
          <w:sz w:val="18"/>
        </w:rPr>
        <w:t>德国 45 家企业在 2024 年启动实验，结果将于 2026 年底公布。</w:t>
      </w:r>
    </w:p>
    <w:p>
      <w:r>
        <w:rPr>
          <w:sz w:val="20"/>
        </w:rPr>
        <w:t>La doctora Anna Schneider (IZA): "El modelo británico no es directamente trasladable a economías industriales."</w:t>
      </w:r>
    </w:p>
    <w:p>
      <w:r>
        <w:rPr>
          <w:color w:val="7F8C8D"/>
          <w:sz w:val="18"/>
        </w:rPr>
        <w:t>柏林劳动研究所研究员：英国模式不能直接照搬到工业经济体。</w:t>
      </w:r>
    </w:p>
    <w:p>
      <w:r>
        <w:rPr>
          <w:sz w:val="20"/>
        </w:rPr>
        <w:t>Los críticos señalan riesgos: intensificación del trabajo, pérdida de competitividad y exclusión de trabajadores de servicios.</w:t>
      </w:r>
    </w:p>
    <w:p>
      <w:r>
        <w:rPr>
          <w:color w:val="7F8C8D"/>
          <w:sz w:val="18"/>
        </w:rPr>
        <w:t>批评者指出风险：劳动强度加大、丧失竞争力、服务业员工被排除。</w:t>
      </w:r>
    </w:p>
    <w:p>
      <w:r>
        <w:rPr>
          <w:sz w:val="20"/>
        </w:rPr>
        <w:t>Según McKinsey, el 38% de los puestos en Europa serían compatibles con la semana de cuatro días.</w:t>
      </w:r>
    </w:p>
    <w:p>
      <w:r>
        <w:rPr>
          <w:color w:val="7F8C8D"/>
          <w:sz w:val="18"/>
        </w:rPr>
        <w:t>据麦肯锡研究，38% 的欧洲岗位可以兼容四天工作制。</w:t>
      </w:r>
    </w:p>
    <w:p>
      <w:r>
        <w:rPr>
          <w:sz w:val="20"/>
        </w:rPr>
        <w:t>La CEOE ha calificado la propuesta de "inviable" y advierte que podría destruir 120.000 empleos.</w:t>
      </w:r>
    </w:p>
    <w:p>
      <w:r>
        <w:rPr>
          <w:color w:val="7F8C8D"/>
          <w:sz w:val="18"/>
        </w:rPr>
        <w:t>西班牙企业组织联合会称提案不可行，警告可能流失 12 万个岗位。</w:t>
      </w:r>
    </w:p>
    <w:p>
      <w:r>
        <w:rPr>
          <w:sz w:val="20"/>
        </w:rPr>
        <w:t>El 64% de los europeos apoya la reducción de jornada sin recorte salarial. Entre jóvenes, el apoyo asciende al 78%.</w:t>
      </w:r>
    </w:p>
    <w:p>
      <w:r>
        <w:rPr>
          <w:color w:val="7F8C8D"/>
          <w:sz w:val="18"/>
        </w:rPr>
        <w:t>64% 的欧洲公民支持不降薪减少工时，年轻人支持率达 78%。</w:t>
      </w:r>
    </w:p>
    <w:p>
      <w:r>
        <w:rPr>
          <w:sz w:val="20"/>
        </w:rPr>
        <w:t>"No estamos hablando de trabajar menos, sino de trabajar mejor", resume González.</w:t>
      </w:r>
    </w:p>
    <w:p>
      <w:r>
        <w:rPr>
          <w:color w:val="7F8C8D"/>
          <w:sz w:val="18"/>
        </w:rPr>
        <w:t>冈萨雷斯：不是在谈论少工作，而是在谈论更好地工作。</w:t>
      </w:r>
    </w:p>
    <w:p>
      <w:pPr>
        <w:pStyle w:val="Heading2"/>
      </w:pPr>
      <w:r>
        <w:t>🎯 DELE 考点</w:t>
      </w:r>
    </w:p>
    <w:p>
      <w:r>
        <w:t>条件式；虚拟式过去未完成时；现在完成时；被动语态与无人称；复合连接词；直接引语；数据与统计。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