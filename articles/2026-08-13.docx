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西语学习每日推送 · 2026-08-13</w:t>
      </w:r>
    </w:p>
    <w:p>
      <w:pPr>
        <w:jc w:val="center"/>
      </w:pPr>
      <w:r>
        <w:rPr>
          <w:color w:val="606060"/>
          <w:sz w:val="26"/>
        </w:rPr>
        <w:t>第12期 · 周四 · 咖啡馆早餐 · 西班牙传统市集 · 高铁网络扩张 · AI与就业市场</w:t>
      </w:r>
    </w:p>
    <w:p>
      <w:pPr>
        <w:jc w:val="center"/>
      </w:pPr>
      <w:r>
        <w:rPr>
          <w:color w:val="808080"/>
          <w:sz w:val="20"/>
        </w:rPr>
        <w:t>推送日期：2026-08-13（星期四） · 适配 DELE A1-B2 / SIELE 备考</w:t>
      </w:r>
    </w:p>
    <w:p>
      <w:pPr>
        <w:jc w:val="center"/>
      </w:pPr>
      <w:r>
        <w:t>——————————————————————————————</w:t>
      </w:r>
    </w:p>
    <w:p>
      <w:pPr>
        <w:pStyle w:val="Heading1"/>
      </w:pPr>
      <w:r>
        <w:t>🗂️ 今日 15 个高频词</w:t>
      </w:r>
    </w:p>
    <w:p>
      <w:r>
        <w:rPr>
          <w:b/>
          <w:color w:val="C0392B"/>
          <w:sz w:val="24"/>
        </w:rPr>
        <w:t xml:space="preserve">1. cafetería </w:t>
      </w:r>
      <w:r>
        <w:rPr>
          <w:color w:val="666666"/>
          <w:sz w:val="20"/>
        </w:rPr>
        <w:t xml:space="preserve">[ka.feˈte.ɾja] </w:t>
      </w:r>
      <w:r>
        <w:rPr>
          <w:i/>
          <w:sz w:val="20"/>
        </w:rPr>
        <w:t>[f.]</w:t>
      </w:r>
    </w:p>
    <w:p>
      <w:r>
        <w:rPr>
          <w:sz w:val="22"/>
        </w:rPr>
        <w:t xml:space="preserve">  释义：咖啡馆；小吃店（提供咖啡和简餐的场所）</w:t>
      </w:r>
    </w:p>
    <w:p>
      <w:r>
        <w:rPr>
          <w:sz w:val="22"/>
        </w:rPr>
        <w:t xml:space="preserve">  📘 例句：Cada mañana paso por la cafetería de la esquina para tomar un café con leche y una tostada.</w:t>
      </w:r>
    </w:p>
    <w:p>
      <w:r>
        <w:rPr>
          <w:sz w:val="22"/>
        </w:rPr>
        <w:t xml:space="preserve">  📖 翻译：每天早上我都会去街角的咖啡馆，喝一杯拿铁咖啡配一片烤面包。</w:t>
      </w:r>
    </w:p>
    <w:p>
      <w:r>
        <w:rPr>
          <w:color w:val="666666"/>
          <w:sz w:val="20"/>
        </w:rPr>
        <w:t xml:space="preserve">  💡 记忆提示：cafetería 来自 café（咖啡）。cafetería 指咖啡馆，café 既可以指咖啡饮料也可以指咖啡馆。tomar un café = 喝咖啡。A1 日常生活核心词汇。</w:t>
      </w:r>
    </w:p>
    <w:p>
      <w:r>
        <w:rPr>
          <w:b/>
          <w:color w:val="C0392B"/>
          <w:sz w:val="24"/>
        </w:rPr>
        <w:t xml:space="preserve">2. tostada </w:t>
      </w:r>
      <w:r>
        <w:rPr>
          <w:color w:val="666666"/>
          <w:sz w:val="20"/>
        </w:rPr>
        <w:t xml:space="preserve">[tosˈta.ða] </w:t>
      </w:r>
      <w:r>
        <w:rPr>
          <w:i/>
          <w:sz w:val="20"/>
        </w:rPr>
        <w:t>[f.]</w:t>
      </w:r>
    </w:p>
    <w:p>
      <w:r>
        <w:rPr>
          <w:sz w:val="22"/>
        </w:rPr>
        <w:t xml:space="preserve">  释义：烤面包片（西班牙早餐经典食物）</w:t>
      </w:r>
    </w:p>
    <w:p>
      <w:r>
        <w:rPr>
          <w:sz w:val="22"/>
        </w:rPr>
        <w:t xml:space="preserve">  📘 例句：La tostada con tomate, aceite y jamón es el desayuno más típico de España.</w:t>
      </w:r>
    </w:p>
    <w:p>
      <w:r>
        <w:rPr>
          <w:sz w:val="22"/>
        </w:rPr>
        <w:t xml:space="preserve">  📖 翻译：番茄、橄榄油和火腿烤面包是西班牙最经典的早餐。</w:t>
      </w:r>
    </w:p>
    <w:p>
      <w:r>
        <w:rPr>
          <w:color w:val="666666"/>
          <w:sz w:val="20"/>
        </w:rPr>
        <w:t xml:space="preserve">  💡 记忆提示：tostada 来自 tostar（烤）。tostada con tomate = 番茄烤面包。pan = 面包。mantequilla = 黄油。A1 饮食词汇。</w:t>
      </w:r>
    </w:p>
    <w:p>
      <w:r>
        <w:rPr>
          <w:b/>
          <w:color w:val="C0392B"/>
          <w:sz w:val="24"/>
        </w:rPr>
        <w:t xml:space="preserve">3. cuenta </w:t>
      </w:r>
      <w:r>
        <w:rPr>
          <w:color w:val="666666"/>
          <w:sz w:val="20"/>
        </w:rPr>
        <w:t xml:space="preserve">[ˈkwen.ta] </w:t>
      </w:r>
      <w:r>
        <w:rPr>
          <w:i/>
          <w:sz w:val="20"/>
        </w:rPr>
        <w:t>[f.]</w:t>
      </w:r>
    </w:p>
    <w:p>
      <w:r>
        <w:rPr>
          <w:sz w:val="22"/>
        </w:rPr>
        <w:t xml:space="preserve">  释义：账单；账户（餐厅结账或银行账户）</w:t>
      </w:r>
    </w:p>
    <w:p>
      <w:r>
        <w:rPr>
          <w:sz w:val="22"/>
        </w:rPr>
        <w:t xml:space="preserve">  📘 例句：Cuando terminamos de desayunar, pedimos la cuenta y pagamos entre los dos.</w:t>
      </w:r>
    </w:p>
    <w:p>
      <w:r>
        <w:rPr>
          <w:sz w:val="22"/>
        </w:rPr>
        <w:t xml:space="preserve">  📖 翻译：吃完早餐后，我们要了账单，两个人分摊。</w:t>
      </w:r>
    </w:p>
    <w:p>
      <w:r>
        <w:rPr>
          <w:color w:val="666666"/>
          <w:sz w:val="20"/>
        </w:rPr>
        <w:t xml:space="preserve">  💡 记忆提示：la cuenta = 账单（餐厅）。pedir la cuenta = 要求结账。pagar en efectivo = 现金付款。cuenta bancaria = 银行账户。A1 餐厅场景必考。</w:t>
      </w:r>
    </w:p>
    <w:p>
      <w:r>
        <w:rPr>
          <w:b/>
          <w:color w:val="C0392B"/>
          <w:sz w:val="24"/>
        </w:rPr>
        <w:t xml:space="preserve">4. mercado </w:t>
      </w:r>
      <w:r>
        <w:rPr>
          <w:color w:val="666666"/>
          <w:sz w:val="20"/>
        </w:rPr>
        <w:t xml:space="preserve">[meɾˈka.ðo] </w:t>
      </w:r>
      <w:r>
        <w:rPr>
          <w:i/>
          <w:sz w:val="20"/>
        </w:rPr>
        <w:t>[m.]</w:t>
      </w:r>
    </w:p>
    <w:p>
      <w:r>
        <w:rPr>
          <w:sz w:val="22"/>
        </w:rPr>
        <w:t xml:space="preserve">  释义：市场；市集（出售新鲜食品的传统集市）</w:t>
      </w:r>
    </w:p>
    <w:p>
      <w:r>
        <w:rPr>
          <w:sz w:val="22"/>
        </w:rPr>
        <w:t xml:space="preserve">  📘 例句：El mercado municipal de San Miguel es uno de los más famosos de Madrid.</w:t>
      </w:r>
    </w:p>
    <w:p>
      <w:r>
        <w:rPr>
          <w:sz w:val="22"/>
        </w:rPr>
        <w:t xml:space="preserve">  📖 翻译：圣米格尔市政市场是马德里最著名的市场之一。</w:t>
      </w:r>
    </w:p>
    <w:p>
      <w:r>
        <w:rPr>
          <w:color w:val="666666"/>
          <w:sz w:val="20"/>
        </w:rPr>
        <w:t xml:space="preserve">  💡 记忆提示：mercado municipal = 市政市场。mercado al aire libre = 露天市场。puesto = 摊位。mercado central = 中央市场。A2 社会生活词汇。</w:t>
      </w:r>
    </w:p>
    <w:p>
      <w:r>
        <w:rPr>
          <w:b/>
          <w:color w:val="C0392B"/>
          <w:sz w:val="24"/>
        </w:rPr>
        <w:t xml:space="preserve">5. puesto </w:t>
      </w:r>
      <w:r>
        <w:rPr>
          <w:color w:val="666666"/>
          <w:sz w:val="20"/>
        </w:rPr>
        <w:t xml:space="preserve">[ˈpwes.to] </w:t>
      </w:r>
      <w:r>
        <w:rPr>
          <w:i/>
          <w:sz w:val="20"/>
        </w:rPr>
        <w:t>[m.]</w:t>
      </w:r>
    </w:p>
    <w:p>
      <w:r>
        <w:rPr>
          <w:sz w:val="22"/>
        </w:rPr>
        <w:t xml:space="preserve">  释义：摊位；岗位（市场里的摊位或工作职位）</w:t>
      </w:r>
    </w:p>
    <w:p>
      <w:r>
        <w:rPr>
          <w:sz w:val="22"/>
        </w:rPr>
        <w:t xml:space="preserve">  📘 例句：En el mercado, la frutería del puesto número cinco tiene las mejores naranjas.</w:t>
      </w:r>
    </w:p>
    <w:p>
      <w:r>
        <w:rPr>
          <w:sz w:val="22"/>
        </w:rPr>
        <w:t xml:space="preserve">  📖 翻译：在市场里，五号摊位的水果店有最好的橙子。</w:t>
      </w:r>
    </w:p>
    <w:p>
      <w:r>
        <w:rPr>
          <w:color w:val="666666"/>
          <w:sz w:val="20"/>
        </w:rPr>
        <w:t xml:space="preserve">  💡 记忆提示：puesto 一词多义：市场摊位 / 工作职位。puesto de trabajo = 工作岗位。montar un puesto = 摆摊。A2 市场与职场词汇。</w:t>
      </w:r>
    </w:p>
    <w:p>
      <w:r>
        <w:rPr>
          <w:b/>
          <w:color w:val="C0392B"/>
          <w:sz w:val="24"/>
        </w:rPr>
        <w:t xml:space="preserve">6. producto fresco </w:t>
      </w:r>
      <w:r>
        <w:rPr>
          <w:color w:val="666666"/>
          <w:sz w:val="20"/>
        </w:rPr>
        <w:t xml:space="preserve">[pɾoˈðuk.to ˈfɾes.ko] </w:t>
      </w:r>
      <w:r>
        <w:rPr>
          <w:i/>
          <w:sz w:val="20"/>
        </w:rPr>
        <w:t>[m.]</w:t>
      </w:r>
    </w:p>
    <w:p>
      <w:r>
        <w:rPr>
          <w:sz w:val="22"/>
        </w:rPr>
        <w:t xml:space="preserve">  释义：新鲜产品（刚采摘或制作的食品）</w:t>
      </w:r>
    </w:p>
    <w:p>
      <w:r>
        <w:rPr>
          <w:sz w:val="22"/>
        </w:rPr>
        <w:t xml:space="preserve">  📘 例句：Los productos frescos del mercado son mucho mejores que los del supermercado.</w:t>
      </w:r>
    </w:p>
    <w:p>
      <w:r>
        <w:rPr>
          <w:sz w:val="22"/>
        </w:rPr>
        <w:t xml:space="preserve">  📖 翻译：市场里的新鲜产品比超市的好得多。</w:t>
      </w:r>
    </w:p>
    <w:p>
      <w:r>
        <w:rPr>
          <w:color w:val="666666"/>
          <w:sz w:val="20"/>
        </w:rPr>
        <w:t xml:space="preserve">  💡 记忆提示：producto fresco = 新鲜产品。fruta y verdura fresca = 新鲜水果蔬菜。de temporada = 当季的。km 0 = 零公里（本地产品）。A2 饮食文化词汇。</w:t>
      </w:r>
    </w:p>
    <w:p>
      <w:r>
        <w:rPr>
          <w:b/>
          <w:color w:val="C0392B"/>
          <w:sz w:val="24"/>
        </w:rPr>
        <w:t xml:space="preserve">7. alta velocidad </w:t>
      </w:r>
      <w:r>
        <w:rPr>
          <w:color w:val="666666"/>
          <w:sz w:val="20"/>
        </w:rPr>
        <w:t xml:space="preserve">[ˈal.ta βe.loˈsi.ðað] </w:t>
      </w:r>
      <w:r>
        <w:rPr>
          <w:i/>
          <w:sz w:val="20"/>
        </w:rPr>
        <w:t>[f.]</w:t>
      </w:r>
    </w:p>
    <w:p>
      <w:r>
        <w:rPr>
          <w:sz w:val="22"/>
        </w:rPr>
        <w:t xml:space="preserve">  释义：高速（铁路）（高铁列车及网络）</w:t>
      </w:r>
    </w:p>
    <w:p>
      <w:r>
        <w:rPr>
          <w:sz w:val="22"/>
        </w:rPr>
        <w:t xml:space="preserve">  📘 例句：El tren de alta velocidad AVE conecta Madrid y Barcelona en menos de tres horas.</w:t>
      </w:r>
    </w:p>
    <w:p>
      <w:r>
        <w:rPr>
          <w:sz w:val="22"/>
        </w:rPr>
        <w:t xml:space="preserve">  📖 翻译：AVE 高铁不到三小时就能连接马德里和巴塞罗那。</w:t>
      </w:r>
    </w:p>
    <w:p>
      <w:r>
        <w:rPr>
          <w:color w:val="666666"/>
          <w:sz w:val="20"/>
        </w:rPr>
        <w:t xml:space="preserve">  💡 记忆提示：alta velocidad = 高速。AVE = Alta Velocidad Española。tren de alta velocidad = 高铁。Renfe = 西班牙国铁。B1 交通科技话题必考。</w:t>
      </w:r>
    </w:p>
    <w:p>
      <w:r>
        <w:rPr>
          <w:b/>
          <w:color w:val="C0392B"/>
          <w:sz w:val="24"/>
        </w:rPr>
        <w:t xml:space="preserve">8. liberalización </w:t>
      </w:r>
      <w:r>
        <w:rPr>
          <w:color w:val="666666"/>
          <w:sz w:val="20"/>
        </w:rPr>
        <w:t xml:space="preserve">[li.βe.ɾa.liˈsa.θjon] </w:t>
      </w:r>
      <w:r>
        <w:rPr>
          <w:i/>
          <w:sz w:val="20"/>
        </w:rPr>
        <w:t>[f.]</w:t>
      </w:r>
    </w:p>
    <w:p>
      <w:r>
        <w:rPr>
          <w:sz w:val="22"/>
        </w:rPr>
        <w:t xml:space="preserve">  释义：自由化；开放市场（打破垄断引入竞争）</w:t>
      </w:r>
    </w:p>
    <w:p>
      <w:r>
        <w:rPr>
          <w:sz w:val="22"/>
        </w:rPr>
        <w:t xml:space="preserve">  📘 例句：La liberalización del transporte por tren ha permitido la entrada de nuevas empresas como Iryo y Ouigo.</w:t>
      </w:r>
    </w:p>
    <w:p>
      <w:r>
        <w:rPr>
          <w:sz w:val="22"/>
        </w:rPr>
        <w:t xml:space="preserve">  📖 翻译：铁路运输的自由化使 Iryo 和 Ouigo 等新企业得以进入市场。</w:t>
      </w:r>
    </w:p>
    <w:p>
      <w:r>
        <w:rPr>
          <w:color w:val="666666"/>
          <w:sz w:val="20"/>
        </w:rPr>
        <w:t xml:space="preserve">  💡 记忆提示：liberalización 来自 liberalizar（自由化）。libre competencia = 自由竞争。monopolio = 垄断。mercado abierto = 开放市场。B1 经济话题高频。</w:t>
      </w:r>
    </w:p>
    <w:p>
      <w:r>
        <w:rPr>
          <w:b/>
          <w:color w:val="C0392B"/>
          <w:sz w:val="24"/>
        </w:rPr>
        <w:t xml:space="preserve">9. infraestructura </w:t>
      </w:r>
      <w:r>
        <w:rPr>
          <w:color w:val="666666"/>
          <w:sz w:val="20"/>
        </w:rPr>
        <w:t xml:space="preserve">[in.fɾa.esˈtɾuk.tu.ɾa] </w:t>
      </w:r>
      <w:r>
        <w:rPr>
          <w:i/>
          <w:sz w:val="20"/>
        </w:rPr>
        <w:t>[f.]</w:t>
      </w:r>
    </w:p>
    <w:p>
      <w:r>
        <w:rPr>
          <w:sz w:val="22"/>
        </w:rPr>
        <w:t xml:space="preserve">  释义：基础设施（铁路、公路等公共设施）</w:t>
      </w:r>
    </w:p>
    <w:p>
      <w:r>
        <w:rPr>
          <w:sz w:val="22"/>
        </w:rPr>
        <w:t xml:space="preserve">  📘 例句：España tiene la red de infraestructura ferroviaria más extensa de Europa.</w:t>
      </w:r>
    </w:p>
    <w:p>
      <w:r>
        <w:rPr>
          <w:sz w:val="22"/>
        </w:rPr>
        <w:t xml:space="preserve">  📖 翻译：西班牙拥有欧洲最庞大的铁路基础设施网络。</w:t>
      </w:r>
    </w:p>
    <w:p>
      <w:r>
        <w:rPr>
          <w:color w:val="666666"/>
          <w:sz w:val="20"/>
        </w:rPr>
        <w:t xml:space="preserve">  💡 记忆提示：infraestructura = 基础设施。infraestructura de transporte = 交通基础设施。vía férrea = 铁轨。estación = 车站。B1 基建话题。</w:t>
      </w:r>
    </w:p>
    <w:p>
      <w:r>
        <w:rPr>
          <w:b/>
          <w:color w:val="C0392B"/>
          <w:sz w:val="24"/>
        </w:rPr>
        <w:t xml:space="preserve">10. competencia </w:t>
      </w:r>
      <w:r>
        <w:rPr>
          <w:color w:val="666666"/>
          <w:sz w:val="20"/>
        </w:rPr>
        <w:t xml:space="preserve">[kom.peˈten.θja] </w:t>
      </w:r>
      <w:r>
        <w:rPr>
          <w:i/>
          <w:sz w:val="20"/>
        </w:rPr>
        <w:t>[f.]</w:t>
      </w:r>
    </w:p>
    <w:p>
      <w:r>
        <w:rPr>
          <w:sz w:val="22"/>
        </w:rPr>
        <w:t xml:space="preserve">  释义：竞争；能力（市场竞争或个人能力）</w:t>
      </w:r>
    </w:p>
    <w:p>
      <w:r>
        <w:rPr>
          <w:sz w:val="22"/>
        </w:rPr>
        <w:t xml:space="preserve">  📘 例句：La competencia entre Renfe, Iryo y Ouigo ha bajado los precios de los billetes de tren.</w:t>
      </w:r>
    </w:p>
    <w:p>
      <w:r>
        <w:rPr>
          <w:sz w:val="22"/>
        </w:rPr>
        <w:t xml:space="preserve">  📖 翻译：Renfe、Iryo 和 Ouigo 之间的竞争使火车票价格下降。</w:t>
      </w:r>
    </w:p>
    <w:p>
      <w:r>
        <w:rPr>
          <w:color w:val="666666"/>
          <w:sz w:val="20"/>
        </w:rPr>
        <w:t xml:space="preserve">  💡 记忆提示：competencia 一词多义：竞争 / 能力。competencia desleal = 不正当竞争。ser competente = 有能力的。competir = 竞争。B1 经济商业词汇。</w:t>
      </w:r>
    </w:p>
    <w:p>
      <w:r>
        <w:rPr>
          <w:b/>
          <w:color w:val="C0392B"/>
          <w:sz w:val="24"/>
        </w:rPr>
        <w:t xml:space="preserve">11. automatización </w:t>
      </w:r>
      <w:r>
        <w:rPr>
          <w:color w:val="666666"/>
          <w:sz w:val="20"/>
        </w:rPr>
        <w:t xml:space="preserve">[au.to.ma.tiˈsa.θjon] </w:t>
      </w:r>
      <w:r>
        <w:rPr>
          <w:i/>
          <w:sz w:val="20"/>
        </w:rPr>
        <w:t>[f.]</w:t>
      </w:r>
    </w:p>
    <w:p>
      <w:r>
        <w:rPr>
          <w:sz w:val="22"/>
        </w:rPr>
        <w:t xml:space="preserve">  释义：自动化（用机器或AI替代人工操作）</w:t>
      </w:r>
    </w:p>
    <w:p>
      <w:r>
        <w:rPr>
          <w:sz w:val="22"/>
        </w:rPr>
        <w:t xml:space="preserve">  📘 例句：La automatización de los procesos industriales está transformando el mercado laboral.</w:t>
      </w:r>
    </w:p>
    <w:p>
      <w:r>
        <w:rPr>
          <w:sz w:val="22"/>
        </w:rPr>
        <w:t xml:space="preserve">  📖 翻译：工业流程的自动化正在改变劳动力市场。</w:t>
      </w:r>
    </w:p>
    <w:p>
      <w:r>
        <w:rPr>
          <w:color w:val="666666"/>
          <w:sz w:val="20"/>
        </w:rPr>
        <w:t xml:space="preserve">  💡 记忆提示：automatización 来自 automatizar（自动化）。automático = 自动的。robot = 机器人。proceso automatizado = 自动化流程。B2 科技话题高频。</w:t>
      </w:r>
    </w:p>
    <w:p>
      <w:r>
        <w:rPr>
          <w:b/>
          <w:color w:val="C0392B"/>
          <w:sz w:val="24"/>
        </w:rPr>
        <w:t xml:space="preserve">12. desplazamiento laboral </w:t>
      </w:r>
      <w:r>
        <w:rPr>
          <w:color w:val="666666"/>
          <w:sz w:val="20"/>
        </w:rPr>
        <w:t xml:space="preserve">[des.pla.θaˈmjen.to la.βo.ˈɾal] </w:t>
      </w:r>
      <w:r>
        <w:rPr>
          <w:i/>
          <w:sz w:val="20"/>
        </w:rPr>
        <w:t>[m.]</w:t>
      </w:r>
    </w:p>
    <w:p>
      <w:r>
        <w:rPr>
          <w:sz w:val="22"/>
        </w:rPr>
        <w:t xml:space="preserve">  释义：职业转移；岗位替代（工人因技术而被迫转换职业）</w:t>
      </w:r>
    </w:p>
    <w:p>
      <w:r>
        <w:rPr>
          <w:sz w:val="22"/>
        </w:rPr>
        <w:t xml:space="preserve">  📘 例句：El Foro Económico Mundial prevé el desplazamiento laboral de 92 millones de trabajadores para 2030.</w:t>
      </w:r>
    </w:p>
    <w:p>
      <w:r>
        <w:rPr>
          <w:sz w:val="22"/>
        </w:rPr>
        <w:t xml:space="preserve">  📖 翻译：世界经济论坛预计到 2030 年将有 9200 万工人面临职业转移。</w:t>
      </w:r>
    </w:p>
    <w:p>
      <w:r>
        <w:rPr>
          <w:color w:val="666666"/>
          <w:sz w:val="20"/>
        </w:rPr>
        <w:t xml:space="preserve">  💡 记忆提示：desplazamiento 来自 desplazar（替代/迁移）。desplazamiento laboral = 职业转移。pérdida de empleo = 失业。recolocación = 重新安置。B2 就业话题核心。</w:t>
      </w:r>
    </w:p>
    <w:p>
      <w:r>
        <w:rPr>
          <w:b/>
          <w:color w:val="C0392B"/>
          <w:sz w:val="24"/>
        </w:rPr>
        <w:t xml:space="preserve">13. recualificación </w:t>
      </w:r>
      <w:r>
        <w:rPr>
          <w:color w:val="666666"/>
          <w:sz w:val="20"/>
        </w:rPr>
        <w:t xml:space="preserve">[re.kwa.li.fi.kaˈθjon] </w:t>
      </w:r>
      <w:r>
        <w:rPr>
          <w:i/>
          <w:sz w:val="20"/>
        </w:rPr>
        <w:t>[f.]</w:t>
      </w:r>
    </w:p>
    <w:p>
      <w:r>
        <w:rPr>
          <w:sz w:val="22"/>
        </w:rPr>
        <w:t xml:space="preserve">  释义：再培训；技能重塑（为适应新工作而重新学习技能）</w:t>
      </w:r>
    </w:p>
    <w:p>
      <w:r>
        <w:rPr>
          <w:sz w:val="22"/>
        </w:rPr>
        <w:t xml:space="preserve">  📘 例句：La recualificación profesional es esencial para sobrevivir en la era de la inteligencia artificial.</w:t>
      </w:r>
    </w:p>
    <w:p>
      <w:r>
        <w:rPr>
          <w:sz w:val="22"/>
        </w:rPr>
        <w:t xml:space="preserve">  📖 翻译：职业再培训是在人工智能时代生存的关键。</w:t>
      </w:r>
    </w:p>
    <w:p>
      <w:r>
        <w:rPr>
          <w:color w:val="666666"/>
          <w:sz w:val="20"/>
        </w:rPr>
        <w:t xml:space="preserve">  💡 记忆提示：recualificación = re-（再）+ cualificación（资质）。formación continua = 持续教育。reskilling = 技能重塑（英语借词）。aprendizaje permanente = 终身学习。B2 教育就业话题。</w:t>
      </w:r>
    </w:p>
    <w:p>
      <w:r>
        <w:rPr>
          <w:b/>
          <w:color w:val="C0392B"/>
          <w:sz w:val="24"/>
        </w:rPr>
        <w:t xml:space="preserve">14. -brecha digital </w:t>
      </w:r>
      <w:r>
        <w:rPr>
          <w:color w:val="666666"/>
          <w:sz w:val="20"/>
        </w:rPr>
        <w:t xml:space="preserve">[ˈbɾe.tʃa di.ɣiˈtal] </w:t>
      </w:r>
      <w:r>
        <w:rPr>
          <w:i/>
          <w:sz w:val="20"/>
        </w:rPr>
        <w:t>[f.]</w:t>
      </w:r>
    </w:p>
    <w:p>
      <w:r>
        <w:rPr>
          <w:sz w:val="22"/>
        </w:rPr>
        <w:t xml:space="preserve">  释义：数字鸿沟（不同群体在数字技术使用上的差距）</w:t>
      </w:r>
    </w:p>
    <w:p>
      <w:r>
        <w:rPr>
          <w:sz w:val="22"/>
        </w:rPr>
        <w:t xml:space="preserve">  📘 例句：La brecha digital se amplía cuando los mayores no tienen acceso a la formación tecnológica.</w:t>
      </w:r>
    </w:p>
    <w:p>
      <w:r>
        <w:rPr>
          <w:sz w:val="22"/>
        </w:rPr>
        <w:t xml:space="preserve">  📖 翻译：当老年人无法获得技术培训时，数字鸿沟就会扩大。</w:t>
      </w:r>
    </w:p>
    <w:p>
      <w:r>
        <w:rPr>
          <w:color w:val="666666"/>
          <w:sz w:val="20"/>
        </w:rPr>
        <w:t xml:space="preserve">  💡 记忆提示：brecha = 裂口/差距。brecha digital = 数字鸿沟。brecha salarial = 薪酬差距。exclusión digital = 数字排斥。B2 社会不平等话题。</w:t>
      </w:r>
    </w:p>
    <w:p>
      <w:r>
        <w:rPr>
          <w:b/>
          <w:color w:val="C0392B"/>
          <w:sz w:val="24"/>
        </w:rPr>
        <w:t xml:space="preserve">15. ética </w:t>
      </w:r>
      <w:r>
        <w:rPr>
          <w:color w:val="666666"/>
          <w:sz w:val="20"/>
        </w:rPr>
        <w:t xml:space="preserve">[ˈe.ti.ka] </w:t>
      </w:r>
      <w:r>
        <w:rPr>
          <w:i/>
          <w:sz w:val="20"/>
        </w:rPr>
        <w:t>[f.]</w:t>
      </w:r>
    </w:p>
    <w:p>
      <w:r>
        <w:rPr>
          <w:sz w:val="22"/>
        </w:rPr>
        <w:t xml:space="preserve">  释义：伦理；道德（关于行为对错的准则）</w:t>
      </w:r>
    </w:p>
    <w:p>
      <w:r>
        <w:rPr>
          <w:sz w:val="22"/>
        </w:rPr>
        <w:t xml:space="preserve">  📘 例句：La ética de la inteligencia artificial es uno de los debates más importantes de nuestro tiempo.</w:t>
      </w:r>
    </w:p>
    <w:p>
      <w:r>
        <w:rPr>
          <w:sz w:val="22"/>
        </w:rPr>
        <w:t xml:space="preserve">  📖 翻译：人工智能伦理是我们这个时代最重要的辩论之一。</w:t>
      </w:r>
    </w:p>
    <w:p>
      <w:r>
        <w:rPr>
          <w:color w:val="666666"/>
          <w:sz w:val="20"/>
        </w:rPr>
        <w:t xml:space="preserve">  💡 记忆提示：ética 来自希腊语 ethos（品格）。ética profesional = 职业道德。dilema ético = 伦理困境。comité de ética = 伦理委员会。B2 哲学社会话题。</w:t>
      </w:r>
    </w:p>
    <w:p>
      <w:r>
        <w:br w:type="page"/>
      </w:r>
    </w:p>
    <w:p>
      <w:pPr>
        <w:pStyle w:val="Heading1"/>
      </w:pPr>
      <w:r>
        <w:t>🟢 A1 精读：☕ El desayuno en la cafetería</w:t>
      </w:r>
    </w:p>
    <w:p>
      <w:r>
        <w:rPr>
          <w:color w:val="808080"/>
          <w:sz w:val="20"/>
        </w:rPr>
        <w:t>难度 ★★☆☆ · 10 段双语精读</w:t>
      </w:r>
    </w:p>
    <w:p>
      <w:pPr>
        <w:pStyle w:val="Heading2"/>
      </w:pPr>
      <w:r>
        <w:t>📝 双语段落</w:t>
      </w:r>
    </w:p>
    <w:p>
      <w:r>
        <w:rPr>
          <w:b/>
          <w:color w:val="1B496B"/>
        </w:rPr>
        <w:t xml:space="preserve">[1] ES: </w:t>
      </w:r>
      <w:r>
        <w:t>Son las ocho y media de la mañana. David se levanta, se ducha y se viste. Hoy tiene una reunión importante en la oficina y quiere llegar temprano.</w:t>
      </w:r>
    </w:p>
    <w:p>
      <w:r>
        <w:rPr>
          <w:b/>
          <w:color w:val="8B6914"/>
        </w:rPr>
        <w:t xml:space="preserve">     ZH: </w:t>
      </w:r>
      <w:r>
        <w:t>早上八点半。大卫起床、淋浴、穿好衣服。今天办公室有一个重要会议，他想早点到。</w:t>
      </w:r>
    </w:p>
    <w:p>
      <w:r>
        <w:rPr>
          <w:b/>
          <w:color w:val="1B496B"/>
        </w:rPr>
        <w:t xml:space="preserve">[2] ES: </w:t>
      </w:r>
      <w:r>
        <w:t>Antes de ir al trabajo, David para en su cafetería favorita, que está al lado de la parada de metro. Es un lugar pequeño pero muy acogedor.</w:t>
      </w:r>
    </w:p>
    <w:p>
      <w:r>
        <w:rPr>
          <w:b/>
          <w:color w:val="8B6914"/>
        </w:rPr>
        <w:t xml:space="preserve">     ZH: </w:t>
      </w:r>
      <w:r>
        <w:t>上班之前，大卫在他最喜欢的咖啡馆停下，就在地铁站旁边。那是个小但很温馨的地方。</w:t>
      </w:r>
    </w:p>
    <w:p>
      <w:r>
        <w:rPr>
          <w:b/>
          <w:color w:val="1B496B"/>
        </w:rPr>
        <w:t xml:space="preserve">[3] ES: </w:t>
      </w:r>
      <w:r>
        <w:t>—Buenos días, David —dice la camarera con una sonrisa—. ¿Lo de siempre?</w:t>
      </w:r>
    </w:p>
    <w:p>
      <w:r>
        <w:rPr>
          <w:b/>
          <w:color w:val="8B6914"/>
        </w:rPr>
        <w:t xml:space="preserve">     ZH: </w:t>
      </w:r>
      <w:r>
        <w:t>—早上好，大卫—女服务员微笑着说—。还是老样子吗？</w:t>
      </w:r>
    </w:p>
    <w:p>
      <w:r>
        <w:rPr>
          <w:b/>
          <w:color w:val="1B496B"/>
        </w:rPr>
        <w:t xml:space="preserve">[4] ES: </w:t>
      </w:r>
      <w:r>
        <w:t>—Sí, por favor. Un café con leche y una tostada con tomate —responde David.</w:t>
      </w:r>
    </w:p>
    <w:p>
      <w:r>
        <w:rPr>
          <w:b/>
          <w:color w:val="8B6914"/>
        </w:rPr>
        <w:t xml:space="preserve">     ZH: </w:t>
      </w:r>
      <w:r>
        <w:t>—是的，麻烦了。一杯拿铁咖啡和一个番茄烤面包—大卫回答。</w:t>
      </w:r>
    </w:p>
    <w:p>
      <w:r>
        <w:rPr>
          <w:b/>
          <w:color w:val="1B496B"/>
        </w:rPr>
        <w:t xml:space="preserve">[5] ES: </w:t>
      </w:r>
      <w:r>
        <w:t>Mientras espera, David mira su móvil y lee las noticias. La cafetería huele a café recién hecho y a pan tostado. Es un olor delicioso.</w:t>
      </w:r>
    </w:p>
    <w:p>
      <w:r>
        <w:rPr>
          <w:b/>
          <w:color w:val="8B6914"/>
        </w:rPr>
        <w:t xml:space="preserve">     ZH: </w:t>
      </w:r>
      <w:r>
        <w:t>等候的时候，大卫看手机读新闻。咖啡馆里飘着新鲜咖啡和烤面包的香味。味道真好。</w:t>
      </w:r>
    </w:p>
    <w:p>
      <w:r>
        <w:rPr>
          <w:b/>
          <w:color w:val="1B496B"/>
        </w:rPr>
        <w:t xml:space="preserve">[6] ES: </w:t>
      </w:r>
      <w:r>
        <w:t>La camarera trae el desayuno. La tostada está caliente, con aceite de oliva, tomate rallado y un poco de sal. El café con leche está perfecto.</w:t>
      </w:r>
    </w:p>
    <w:p>
      <w:r>
        <w:rPr>
          <w:b/>
          <w:color w:val="8B6914"/>
        </w:rPr>
        <w:t xml:space="preserve">     ZH: </w:t>
      </w:r>
      <w:r>
        <w:t>女服务员端来早餐。烤面包热乎乎的，上面有橄榄油、磨碎的番茄和一点盐。拿铁咖啡恰到好处。</w:t>
      </w:r>
    </w:p>
    <w:p>
      <w:r>
        <w:rPr>
          <w:b/>
          <w:color w:val="1B496B"/>
        </w:rPr>
        <w:t xml:space="preserve">[7] ES: </w:t>
      </w:r>
      <w:r>
        <w:t>David come despacio y disfruta del desayuno. Le gusta empezar el día tranquilo, sin prisa. Son las nueve menos cinco.</w:t>
      </w:r>
    </w:p>
    <w:p>
      <w:r>
        <w:rPr>
          <w:b/>
          <w:color w:val="8B6914"/>
        </w:rPr>
        <w:t xml:space="preserve">     ZH: </w:t>
      </w:r>
      <w:r>
        <w:t>大卫慢慢吃，享受着早餐。他喜欢从容地开始一天，不慌不忙。现在是八点五十五分。</w:t>
      </w:r>
    </w:p>
    <w:p>
      <w:r>
        <w:rPr>
          <w:b/>
          <w:color w:val="1B496B"/>
        </w:rPr>
        <w:t xml:space="preserve">[8] ES: </w:t>
      </w:r>
      <w:r>
        <w:t>—¿Algo más, David? —pregunta la camarera.</w:t>
      </w:r>
    </w:p>
    <w:p>
      <w:r>
        <w:rPr>
          <w:b/>
          <w:color w:val="8B6914"/>
        </w:rPr>
        <w:t xml:space="preserve">     ZH: </w:t>
      </w:r>
      <w:r>
        <w:t>—还要别的吗，大卫？—女服务员问。</w:t>
      </w:r>
    </w:p>
    <w:p>
      <w:r>
        <w:rPr>
          <w:b/>
          <w:color w:val="1B496B"/>
        </w:rPr>
        <w:t xml:space="preserve">[9] ES: </w:t>
      </w:r>
      <w:r>
        <w:t>—No, gracias. La cuenta, por favor. ¿Cuánto es?</w:t>
      </w:r>
    </w:p>
    <w:p>
      <w:r>
        <w:rPr>
          <w:b/>
          <w:color w:val="8B6914"/>
        </w:rPr>
        <w:t xml:space="preserve">     ZH: </w:t>
      </w:r>
      <w:r>
        <w:t>—不了，谢谢。请结账。多少钱？</w:t>
      </w:r>
    </w:p>
    <w:p>
      <w:r>
        <w:rPr>
          <w:b/>
          <w:color w:val="1B496B"/>
        </w:rPr>
        <w:t xml:space="preserve">[10] ES: </w:t>
      </w:r>
      <w:r>
        <w:t>—Son tres euros con veinte. David paga, deja una propina de cincuenta céntimos en la mesa y sale hacia el metro. ¡Buen día!, le dice la camarera.</w:t>
      </w:r>
    </w:p>
    <w:p>
      <w:r>
        <w:rPr>
          <w:b/>
          <w:color w:val="8B6914"/>
        </w:rPr>
        <w:t xml:space="preserve">     ZH: </w:t>
      </w:r>
      <w:r>
        <w:t>—三欧元二十分。大卫付了钱，在桌上留了五十分小费，然后出门去地铁站。祝你有美好的一天！女服务员对他说。</w:t>
      </w:r>
    </w:p>
    <w:p>
      <w:pPr>
        <w:pStyle w:val="Heading2"/>
      </w:pPr>
      <w:r>
        <w:t>🎯 DELE 考点</w:t>
      </w:r>
    </w:p>
    <w:p>
      <w:r>
        <w:t>A1 考点：陈述式现在时 — 全文大量使用规则和不规则动词的现在时（se levanta, para, dice, responde, mira, trae, come, paga, sale）。自复动词（se levanta, se ducha, se viste）的代词位置。直接引语用破折号（—）表示对话。疑问句（¿Lo de siempre? ¿Cuánto es?）。钟点表达（las ocho y media, las nueve menos cinco）。价格表达（tres euros con veinte）。A1 级别还需掌握早餐相关词汇和礼貌用语（por favor, gracias）。</w:t>
      </w:r>
    </w:p>
    <w:p>
      <w:pPr>
        <w:pStyle w:val="Heading2"/>
      </w:pPr>
      <w:r>
        <w:t>📌 难词清单</w:t>
      </w:r>
    </w:p>
    <w:p>
      <w:pPr>
        <w:pStyle w:val="ListBullet"/>
      </w:pPr>
      <w:r>
        <w:rPr>
          <w:b/>
        </w:rPr>
        <w:t xml:space="preserve">acogedor </w:t>
      </w:r>
      <w:r>
        <w:t>— 温馨的；舒适的（形容地方让人感到温暖）</w:t>
      </w:r>
    </w:p>
    <w:p>
      <w:pPr>
        <w:pStyle w:val="ListBullet"/>
      </w:pPr>
      <w:r>
        <w:rPr>
          <w:b/>
        </w:rPr>
        <w:t xml:space="preserve">camarera </w:t>
      </w:r>
      <w:r>
        <w:t>— 女服务员（camarero 的女性形式）</w:t>
      </w:r>
    </w:p>
    <w:p>
      <w:pPr>
        <w:pStyle w:val="ListBullet"/>
      </w:pPr>
      <w:r>
        <w:rPr>
          <w:b/>
        </w:rPr>
        <w:t xml:space="preserve">rallado </w:t>
      </w:r>
      <w:r>
        <w:t>— 磨碎的（rallar 的过去分词，指擦碎的食物）</w:t>
      </w:r>
    </w:p>
    <w:p>
      <w:pPr>
        <w:pStyle w:val="ListBullet"/>
      </w:pPr>
      <w:r>
        <w:rPr>
          <w:b/>
        </w:rPr>
        <w:t xml:space="preserve">propina </w:t>
      </w:r>
      <w:r>
        <w:t>— 小费（在餐厅给服务员的额外报酬）</w:t>
      </w:r>
    </w:p>
    <w:p>
      <w:pPr>
        <w:pStyle w:val="ListBullet"/>
      </w:pPr>
      <w:r>
        <w:rPr>
          <w:b/>
        </w:rPr>
        <w:t xml:space="preserve">céntimo </w:t>
      </w:r>
      <w:r>
        <w:t>— 分（欧元的最小单位，1欧元=100分）</w:t>
      </w:r>
    </w:p>
    <w:p>
      <w:pPr>
        <w:pStyle w:val="Heading2"/>
      </w:pPr>
      <w:r>
        <w:t>📝 阅读理解题（5 题）</w:t>
      </w:r>
    </w:p>
    <w:p>
      <w:r>
        <w:rPr>
          <w:b/>
        </w:rPr>
        <w:t>第 1 题：</w:t>
      </w:r>
      <w:r>
        <w:t>¿A qué hora se levanta David?</w:t>
      </w:r>
    </w:p>
    <w:p>
      <w:r>
        <w:t xml:space="preserve">  A. A las siete y media</w:t>
      </w:r>
    </w:p>
    <w:p>
      <w:r>
        <w:rPr>
          <w:b/>
          <w:color w:val="16A34A"/>
        </w:rPr>
        <w:t xml:space="preserve">  B. A las ocho y media  ✓</w:t>
      </w:r>
    </w:p>
    <w:p>
      <w:r>
        <w:t xml:space="preserve">  C. A las nueve</w:t>
      </w:r>
    </w:p>
    <w:p>
      <w:r>
        <w:t xml:space="preserve">  D. A las ocho</w:t>
      </w:r>
    </w:p>
    <w:p>
      <w:r>
        <w:rPr>
          <w:b/>
        </w:rPr>
        <w:t xml:space="preserve">  🇪🇸 解析：</w:t>
      </w:r>
      <w:r>
        <w:t>Párrafo 1: "Son las ocho y media de la mañana. David se levanta."</w:t>
      </w:r>
    </w:p>
    <w:p>
      <w:r>
        <w:rPr>
          <w:b/>
        </w:rPr>
        <w:t xml:space="preserve">  🇨🇳 解析：</w:t>
      </w:r>
      <w:r>
        <w:t>大卫八点半起床。</w:t>
      </w:r>
    </w:p>
    <w:p>
      <w:r>
        <w:rPr>
          <w:b/>
        </w:rPr>
        <w:t>第 2 题：</w:t>
      </w:r>
      <w:r>
        <w:t>¿Qué pide David para desayunar?</w:t>
      </w:r>
    </w:p>
    <w:p>
      <w:r>
        <w:t xml:space="preserve">  A. Café solo y croissant</w:t>
      </w:r>
    </w:p>
    <w:p>
      <w:r>
        <w:rPr>
          <w:b/>
          <w:color w:val="16A34A"/>
        </w:rPr>
        <w:t xml:space="preserve">  B. Café con leche y tostada con tomate  ✓</w:t>
      </w:r>
    </w:p>
    <w:p>
      <w:r>
        <w:t xml:space="preserve">  C. Zumo de naranja y galletas</w:t>
      </w:r>
    </w:p>
    <w:p>
      <w:r>
        <w:t xml:space="preserve">  D. Té y sándwich</w:t>
      </w:r>
    </w:p>
    <w:p>
      <w:r>
        <w:rPr>
          <w:b/>
        </w:rPr>
        <w:t xml:space="preserve">  🇪🇸 解析：</w:t>
      </w:r>
      <w:r>
        <w:t>Párrafo 4: "Un café con leche y una tostada con tomate."</w:t>
      </w:r>
    </w:p>
    <w:p>
      <w:r>
        <w:rPr>
          <w:b/>
        </w:rPr>
        <w:t xml:space="preserve">  🇨🇳 解析：</w:t>
      </w:r>
      <w:r>
        <w:t>大卫要了拿铁咖啡和番茄烤面包。</w:t>
      </w:r>
    </w:p>
    <w:p>
      <w:r>
        <w:rPr>
          <w:b/>
        </w:rPr>
        <w:t>第 3 题：</w:t>
      </w:r>
      <w:r>
        <w:t>¿Qué hace David mientras espera el desayuno?</w:t>
      </w:r>
    </w:p>
    <w:p>
      <w:r>
        <w:t xml:space="preserve">  A. Habla con la camarera</w:t>
      </w:r>
    </w:p>
    <w:p>
      <w:r>
        <w:t xml:space="preserve">  B. Lee un libro</w:t>
      </w:r>
    </w:p>
    <w:p>
      <w:r>
        <w:rPr>
          <w:b/>
          <w:color w:val="16A34A"/>
        </w:rPr>
        <w:t xml:space="preserve">  C. Mira su móvil y lee las noticias  ✓</w:t>
      </w:r>
    </w:p>
    <w:p>
      <w:r>
        <w:t xml:space="preserve">  D. Escucha música</w:t>
      </w:r>
    </w:p>
    <w:p>
      <w:r>
        <w:rPr>
          <w:b/>
        </w:rPr>
        <w:t xml:space="preserve">  🇪🇸 解析：</w:t>
      </w:r>
      <w:r>
        <w:t>Párrafo 5: "David mira su móvil y lee las noticias."</w:t>
      </w:r>
    </w:p>
    <w:p>
      <w:r>
        <w:rPr>
          <w:b/>
        </w:rPr>
        <w:t xml:space="preserve">  🇨🇳 解析：</w:t>
      </w:r>
      <w:r>
        <w:t>大卫看手机读新闻。</w:t>
      </w:r>
    </w:p>
    <w:p>
      <w:r>
        <w:rPr>
          <w:b/>
        </w:rPr>
        <w:t>第 4 题：</w:t>
      </w:r>
      <w:r>
        <w:t>¿Cuánto cuesta el desayuno de David?</w:t>
      </w:r>
    </w:p>
    <w:p>
      <w:r>
        <w:t xml:space="preserve">  A. 2,20 €</w:t>
      </w:r>
    </w:p>
    <w:p>
      <w:r>
        <w:rPr>
          <w:b/>
          <w:color w:val="16A34A"/>
        </w:rPr>
        <w:t xml:space="preserve">  B. 3,20 €  ✓</w:t>
      </w:r>
    </w:p>
    <w:p>
      <w:r>
        <w:t xml:space="preserve">  C. 4,20 €</w:t>
      </w:r>
    </w:p>
    <w:p>
      <w:r>
        <w:t xml:space="preserve">  D. 3,50 €</w:t>
      </w:r>
    </w:p>
    <w:p>
      <w:r>
        <w:rPr>
          <w:b/>
        </w:rPr>
        <w:t xml:space="preserve">  🇪🇸 解析：</w:t>
      </w:r>
      <w:r>
        <w:t>Párrafo 9: "Son tres euros con veinte."</w:t>
      </w:r>
    </w:p>
    <w:p>
      <w:r>
        <w:rPr>
          <w:b/>
        </w:rPr>
        <w:t xml:space="preserve">  🇨🇳 解析：</w:t>
      </w:r>
      <w:r>
        <w:t>大卫的早餐三欧元二十分。</w:t>
      </w:r>
    </w:p>
    <w:p>
      <w:r>
        <w:rPr>
          <w:b/>
        </w:rPr>
        <w:t>第 5 题：</w:t>
      </w:r>
      <w:r>
        <w:t>¿Cuánta propina deja David?</w:t>
      </w:r>
    </w:p>
    <w:p>
      <w:r>
        <w:t xml:space="preserve">  A. 20 céntimos</w:t>
      </w:r>
    </w:p>
    <w:p>
      <w:r>
        <w:t xml:space="preserve">  B. 30 céntimos</w:t>
      </w:r>
    </w:p>
    <w:p>
      <w:r>
        <w:rPr>
          <w:b/>
          <w:color w:val="16A34A"/>
        </w:rPr>
        <w:t xml:space="preserve">  C. 50 céntimos  ✓</w:t>
      </w:r>
    </w:p>
    <w:p>
      <w:r>
        <w:t xml:space="preserve">  D. 1 euro</w:t>
      </w:r>
    </w:p>
    <w:p>
      <w:r>
        <w:rPr>
          <w:b/>
        </w:rPr>
        <w:t xml:space="preserve">  🇪🇸 解析：</w:t>
      </w:r>
      <w:r>
        <w:t>Párrafo 10: "deja una propina de cincuenta céntimos."</w:t>
      </w:r>
    </w:p>
    <w:p>
      <w:r>
        <w:rPr>
          <w:b/>
        </w:rPr>
        <w:t xml:space="preserve">  🇨🇳 解析：</w:t>
      </w:r>
      <w:r>
        <w:t>大卫留了五十分小费。</w:t>
      </w:r>
    </w:p>
    <w:p>
      <w:r>
        <w:br w:type="page"/>
      </w:r>
    </w:p>
    <w:p>
      <w:pPr>
        <w:pStyle w:val="Heading1"/>
      </w:pPr>
      <w:r>
        <w:t>🔵 A2 精读：🏪 El mercado municipal: tradición e innovación</w:t>
      </w:r>
    </w:p>
    <w:p>
      <w:r>
        <w:rPr>
          <w:color w:val="808080"/>
          <w:sz w:val="20"/>
        </w:rPr>
        <w:t>难度 ★★★☆ · 10 段双语精读</w:t>
      </w:r>
    </w:p>
    <w:p>
      <w:pPr>
        <w:pStyle w:val="Heading2"/>
      </w:pPr>
      <w:r>
        <w:t>📝 双语段落</w:t>
      </w:r>
    </w:p>
    <w:p>
      <w:r>
        <w:rPr>
          <w:b/>
          <w:color w:val="1B496B"/>
        </w:rPr>
        <w:t xml:space="preserve">[1] ES: </w:t>
      </w:r>
      <w:r>
        <w:t>En España, el mercado municipal es mucho más que un lugar para comprar comida. Es un espacio de encuentro social, un reflejo de la cultura gastronómica de cada ciudad y una institución con siglos de historia.</w:t>
      </w:r>
    </w:p>
    <w:p>
      <w:r>
        <w:rPr>
          <w:b/>
          <w:color w:val="8B6914"/>
        </w:rPr>
        <w:t xml:space="preserve">     ZH: </w:t>
      </w:r>
      <w:r>
        <w:t>在西班牙，市政市场远不止是买食物的地方。它是一个社交场所，是每个城市美食文化的缩影，也是一个有数百年历史的机构。</w:t>
      </w:r>
    </w:p>
    <w:p>
      <w:r>
        <w:rPr>
          <w:b/>
          <w:color w:val="1B496B"/>
        </w:rPr>
        <w:t xml:space="preserve">[2] ES: </w:t>
      </w:r>
      <w:r>
        <w:t>El Mercado de San Miguel, en el corazón de Madrid, es uno de los más conocidos. Construido en 1916, este mercado de hierro y cristal fue durante décadas el mercado de abastos del barrio.</w:t>
      </w:r>
    </w:p>
    <w:p>
      <w:r>
        <w:rPr>
          <w:b/>
          <w:color w:val="8B6914"/>
        </w:rPr>
        <w:t xml:space="preserve">     ZH: </w:t>
      </w:r>
      <w:r>
        <w:t>位于马德里市中心的圣米格尔市场是最知名的市场之一。建于 1916 年，这座铁和玻璃结构的市场几十年来一直是街区的供应市场。</w:t>
      </w:r>
    </w:p>
    <w:p>
      <w:r>
        <w:rPr>
          <w:b/>
          <w:color w:val="1B496B"/>
        </w:rPr>
        <w:t xml:space="preserve">[3] ES: </w:t>
      </w:r>
      <w:r>
        <w:t>Hoy en día, el Mercado de San Miguel se ha convertido en un destino gastronómico. Turistas de todo el mundo vienen a probar tapas, jamón ibérico, mariscos frescos y vinos de diferentes regiones de España.</w:t>
      </w:r>
    </w:p>
    <w:p>
      <w:r>
        <w:rPr>
          <w:b/>
          <w:color w:val="8B6914"/>
        </w:rPr>
        <w:t xml:space="preserve">     ZH: </w:t>
      </w:r>
      <w:r>
        <w:t>如今，圣米格尔市场已成为一个美食目的地。来自世界各地的游客来品尝西班牙不同地区的小吃、伊比利亚火腿、新鲜海鲜和葡萄酒。</w:t>
      </w:r>
    </w:p>
    <w:p>
      <w:r>
        <w:rPr>
          <w:b/>
          <w:color w:val="1B496B"/>
        </w:rPr>
        <w:t xml:space="preserve">[4] ES: </w:t>
      </w:r>
      <w:r>
        <w:t>Sin embargo, no todos los mercados han tenido la misma suerte. Muchos mercados municipales de barrio están perdiendo clientes frente a los supermercados y las compras por internet.</w:t>
      </w:r>
    </w:p>
    <w:p>
      <w:r>
        <w:rPr>
          <w:b/>
          <w:color w:val="8B6914"/>
        </w:rPr>
        <w:t xml:space="preserve">     ZH: </w:t>
      </w:r>
      <w:r>
        <w:t>然而，并非所有市场都同样幸运。许多社区市政市场正在流失客源，输给超市和网络购物。</w:t>
      </w:r>
    </w:p>
    <w:p>
      <w:r>
        <w:rPr>
          <w:b/>
          <w:color w:val="1B496B"/>
        </w:rPr>
        <w:t xml:space="preserve">[5] ES: </w:t>
      </w:r>
      <w:r>
        <w:t>Doña Rosario tiene un puesto de fruta y verdura en el mercado de Vallehermoso desde hace treinta años. "Antes había cola todos los días. Ahora vienen sobre todo los clientes mayores, los de toda la vida", explica.</w:t>
      </w:r>
    </w:p>
    <w:p>
      <w:r>
        <w:rPr>
          <w:b/>
          <w:color w:val="8B6914"/>
        </w:rPr>
        <w:t xml:space="preserve">     ZH: </w:t>
      </w:r>
      <w:r>
        <w:t>罗萨里奥太太在巴列埃尔莫索市场经营水果蔬菜摊位已经三十年了。"以前每天都排长队。现在来的主要是老顾客，那些一辈子在这里买的人"，她解释道。</w:t>
      </w:r>
    </w:p>
    <w:p>
      <w:r>
        <w:rPr>
          <w:b/>
          <w:color w:val="1B496B"/>
        </w:rPr>
        <w:t xml:space="preserve">[6] ES: </w:t>
      </w:r>
      <w:r>
        <w:t>Para adaptarse a los nuevos tiempos, muchos mercados se están modernizando. Algunos ofrecen compra online y reparto a domicilio. Otros organizan eventos como catas de vino, talleres de cocina o conciertos.</w:t>
      </w:r>
    </w:p>
    <w:p>
      <w:r>
        <w:rPr>
          <w:b/>
          <w:color w:val="8B6914"/>
        </w:rPr>
        <w:t xml:space="preserve">     ZH: </w:t>
      </w:r>
      <w:r>
        <w:t>为了适应新时代，许多市场正在现代化。一些提供线上购物和送货上门。另一些组织品酒、烹饪工作坊或音乐会等活动。</w:t>
      </w:r>
    </w:p>
    <w:p>
      <w:r>
        <w:rPr>
          <w:b/>
          <w:color w:val="1B496B"/>
        </w:rPr>
        <w:t xml:space="preserve">[7] ES: </w:t>
      </w:r>
      <w:r>
        <w:t>El Mercado de Vallehermoso ha sido pionero en esta transformación. Además de los puestos tradicionales, ahora hay restaurantes, una librería y un espacio para actividades culturales.</w:t>
      </w:r>
    </w:p>
    <w:p>
      <w:r>
        <w:rPr>
          <w:b/>
          <w:color w:val="8B6914"/>
        </w:rPr>
        <w:t xml:space="preserve">     ZH: </w:t>
      </w:r>
      <w:r>
        <w:t>巴列埃尔莫索市场是这一转型的先锋。除了传统摊位，现在还有餐厅、一家书店和一个文化活动空间。</w:t>
      </w:r>
    </w:p>
    <w:p>
      <w:r>
        <w:rPr>
          <w:b/>
          <w:color w:val="1B496B"/>
        </w:rPr>
        <w:t xml:space="preserve">[8] ES: </w:t>
      </w:r>
      <w:r>
        <w:t>"Lo importante es que el mercado siga siendo un lugar de encuentro", dice Rosario. "La gente no solo viene a comprar, viene a hablar, a ver a los vecinos. Eso no lo puede sustituir ninguna app."</w:t>
      </w:r>
    </w:p>
    <w:p>
      <w:r>
        <w:rPr>
          <w:b/>
          <w:color w:val="8B6914"/>
        </w:rPr>
        <w:t xml:space="preserve">     ZH: </w:t>
      </w:r>
      <w:r>
        <w:t>"重要的是市场继续作为一个聚会场所"，罗萨里奥说。"人们不只是来买东西，是来聊天、来看邻居的。这是任何应用都替代不了的。"</w:t>
      </w:r>
    </w:p>
    <w:p>
      <w:r>
        <w:rPr>
          <w:b/>
          <w:color w:val="1B496B"/>
        </w:rPr>
        <w:t xml:space="preserve">[9] ES: </w:t>
      </w:r>
      <w:r>
        <w:t>Los productos frescos son otra gran ventaja del mercado. "Aquí todo es del día. La fruta la traigo yo misma cada mañana desde la huerta. En el supermercado no sabes cuántos días lleva la fruta en la nevera", asegura Rosario.</w:t>
      </w:r>
    </w:p>
    <w:p>
      <w:r>
        <w:rPr>
          <w:b/>
          <w:color w:val="8B6914"/>
        </w:rPr>
        <w:t xml:space="preserve">     ZH: </w:t>
      </w:r>
      <w:r>
        <w:t>新鲜产品是市场的另一大优势。"这里一切都是当天的。水果是我每天早上亲自从果园运来的。在超市你不知道水果在冰箱里放了几天"，罗萨里奥肯定地说。</w:t>
      </w:r>
    </w:p>
    <w:p>
      <w:r>
        <w:rPr>
          <w:b/>
          <w:color w:val="1B496B"/>
        </w:rPr>
        <w:t xml:space="preserve">[10] ES: </w:t>
      </w:r>
      <w:r>
        <w:t>A pesar de los desafíos, el futuro de los mercados municipales parece prometedor. Combinando tradición e innovación, estos espacios siguen siendo el corazón de los barrios españoles, un lugar donde la comida, la cultura y la comunidad se encuentran.</w:t>
      </w:r>
    </w:p>
    <w:p>
      <w:r>
        <w:rPr>
          <w:b/>
          <w:color w:val="8B6914"/>
        </w:rPr>
        <w:t xml:space="preserve">     ZH: </w:t>
      </w:r>
      <w:r>
        <w:t>尽管面临挑战，市政市场的未来似乎充满希望。结合传统与创新，这些空间仍然是西班牙街区的核心，一个美食、文化和社区交汇的地方。</w:t>
      </w:r>
    </w:p>
    <w:p>
      <w:pPr>
        <w:pStyle w:val="Heading2"/>
      </w:pPr>
      <w:r>
        <w:t>🎯 DELE 考点</w:t>
      </w:r>
    </w:p>
    <w:p>
      <w:r>
        <w:t>A2 考点：简单过去时 vs. 过去未完成时 — 简单过去时（fue construido, se ha convertido）用于完成的事件；过去未完成时（había cola, venían）用于过去习惯和背景。现在完成时（se ha convertido, ha sido pionero）表达延续到现在的变化。比较级（mucho más que, la misma suerte）。直接引语和间接引语的转换。被动语态（fue construido）。A2 级别还需掌握市场相关词汇和对比表达（sin embargo, frente a, a pesar de）。</w:t>
      </w:r>
    </w:p>
    <w:p>
      <w:pPr>
        <w:pStyle w:val="Heading2"/>
      </w:pPr>
      <w:r>
        <w:t>📌 难词清单</w:t>
      </w:r>
    </w:p>
    <w:p>
      <w:pPr>
        <w:pStyle w:val="ListBullet"/>
      </w:pPr>
      <w:r>
        <w:rPr>
          <w:b/>
        </w:rPr>
        <w:t xml:space="preserve">abastos </w:t>
      </w:r>
      <w:r>
        <w:t>— 供应；食品供应（mercado de abastos = 批发/供应市场）</w:t>
      </w:r>
    </w:p>
    <w:p>
      <w:pPr>
        <w:pStyle w:val="ListBullet"/>
      </w:pPr>
      <w:r>
        <w:rPr>
          <w:b/>
        </w:rPr>
        <w:t xml:space="preserve">gastronómico </w:t>
      </w:r>
      <w:r>
        <w:t>— 美食的（gastronomía 的形容词，与饮食文化相关）</w:t>
      </w:r>
    </w:p>
    <w:p>
      <w:pPr>
        <w:pStyle w:val="ListBullet"/>
      </w:pPr>
      <w:r>
        <w:rPr>
          <w:b/>
        </w:rPr>
        <w:t xml:space="preserve">pionero </w:t>
      </w:r>
      <w:r>
        <w:t>— 先锋；先驱（最先做某事的人或事物）</w:t>
      </w:r>
    </w:p>
    <w:p>
      <w:pPr>
        <w:pStyle w:val="ListBullet"/>
      </w:pPr>
      <w:r>
        <w:rPr>
          <w:b/>
        </w:rPr>
        <w:t xml:space="preserve">huerta </w:t>
      </w:r>
      <w:r>
        <w:t>— 果园；菜地（种植水果蔬菜的小型农地）</w:t>
      </w:r>
    </w:p>
    <w:p>
      <w:pPr>
        <w:pStyle w:val="ListBullet"/>
      </w:pPr>
      <w:r>
        <w:rPr>
          <w:b/>
        </w:rPr>
        <w:t xml:space="preserve">prometedor </w:t>
      </w:r>
      <w:r>
        <w:t>— 有前途的；有希望的（prometer 的现在分词，形容前景好）</w:t>
      </w:r>
    </w:p>
    <w:p>
      <w:pPr>
        <w:pStyle w:val="Heading2"/>
      </w:pPr>
      <w:r>
        <w:t>📝 阅读理解题（5 题）</w:t>
      </w:r>
    </w:p>
    <w:p>
      <w:r>
        <w:rPr>
          <w:b/>
        </w:rPr>
        <w:t>第 1 题：</w:t>
      </w:r>
      <w:r>
        <w:t>¿En qué año se construyó el Mercado de San Miguel?</w:t>
      </w:r>
    </w:p>
    <w:p>
      <w:r>
        <w:t xml:space="preserve">  A. En 1906</w:t>
      </w:r>
    </w:p>
    <w:p>
      <w:r>
        <w:rPr>
          <w:b/>
          <w:color w:val="16A34A"/>
        </w:rPr>
        <w:t xml:space="preserve">  B. En 1916  ✓</w:t>
      </w:r>
    </w:p>
    <w:p>
      <w:r>
        <w:t xml:space="preserve">  C. En 1926</w:t>
      </w:r>
    </w:p>
    <w:p>
      <w:r>
        <w:t xml:space="preserve">  D. En 1936</w:t>
      </w:r>
    </w:p>
    <w:p>
      <w:r>
        <w:rPr>
          <w:b/>
        </w:rPr>
        <w:t xml:space="preserve">  🇪🇸 解析：</w:t>
      </w:r>
      <w:r>
        <w:t>Párrafo 2: "Construido en 1916, este mercado de hierro y cristal."</w:t>
      </w:r>
    </w:p>
    <w:p>
      <w:r>
        <w:rPr>
          <w:b/>
        </w:rPr>
        <w:t xml:space="preserve">  🇨🇳 解析：</w:t>
      </w:r>
      <w:r>
        <w:t>圣米格尔市场建于 1916 年。</w:t>
      </w:r>
    </w:p>
    <w:p>
      <w:r>
        <w:rPr>
          <w:b/>
        </w:rPr>
        <w:t>第 2 题：</w:t>
      </w:r>
      <w:r>
        <w:t>¿Qué problema enfrentan muchos mercados municipales?</w:t>
      </w:r>
    </w:p>
    <w:p>
      <w:r>
        <w:t xml:space="preserve">  A. Falta de productos</w:t>
      </w:r>
    </w:p>
    <w:p>
      <w:r>
        <w:rPr>
          <w:b/>
          <w:color w:val="16A34A"/>
        </w:rPr>
        <w:t xml:space="preserve">  B. Pérdida de clientes frente a supermercados  ✓</w:t>
      </w:r>
    </w:p>
    <w:p>
      <w:r>
        <w:t xml:space="preserve">  C. Exceso de turistas</w:t>
      </w:r>
    </w:p>
    <w:p>
      <w:r>
        <w:t xml:space="preserve">  D. Precios demasiado bajos</w:t>
      </w:r>
    </w:p>
    <w:p>
      <w:r>
        <w:rPr>
          <w:b/>
        </w:rPr>
        <w:t xml:space="preserve">  🇪🇸 解析：</w:t>
      </w:r>
      <w:r>
        <w:t>Párrafo 4: "Muchos mercados municipales están perdiendo clientes frente a los supermercados."</w:t>
      </w:r>
    </w:p>
    <w:p>
      <w:r>
        <w:rPr>
          <w:b/>
        </w:rPr>
        <w:t xml:space="preserve">  🇨🇳 解析：</w:t>
      </w:r>
      <w:r>
        <w:t>许多市政市场正流失客源输给超市。</w:t>
      </w:r>
    </w:p>
    <w:p>
      <w:r>
        <w:rPr>
          <w:b/>
        </w:rPr>
        <w:t>第 3 题：</w:t>
      </w:r>
      <w:r>
        <w:t>¿Cuántos años lleva Doña Rosario con su puesto?</w:t>
      </w:r>
    </w:p>
    <w:p>
      <w:r>
        <w:t xml:space="preserve">  A. Veinte años</w:t>
      </w:r>
    </w:p>
    <w:p>
      <w:r>
        <w:t xml:space="preserve">  B. Veinticinco años</w:t>
      </w:r>
    </w:p>
    <w:p>
      <w:r>
        <w:rPr>
          <w:b/>
          <w:color w:val="16A34A"/>
        </w:rPr>
        <w:t xml:space="preserve">  C. Treinta años  ✓</w:t>
      </w:r>
    </w:p>
    <w:p>
      <w:r>
        <w:t xml:space="preserve">  D. Cuarenta años</w:t>
      </w:r>
    </w:p>
    <w:p>
      <w:r>
        <w:rPr>
          <w:b/>
        </w:rPr>
        <w:t xml:space="preserve">  🇪🇸 解析：</w:t>
      </w:r>
      <w:r>
        <w:t>Párrafo 5: "Doña Rosario tiene un puesto desde hace treinta años."</w:t>
      </w:r>
    </w:p>
    <w:p>
      <w:r>
        <w:rPr>
          <w:b/>
        </w:rPr>
        <w:t xml:space="preserve">  🇨🇳 解析：</w:t>
      </w:r>
      <w:r>
        <w:t>罗萨里奥太太经营摊位已经三十年了。</w:t>
      </w:r>
    </w:p>
    <w:p>
      <w:r>
        <w:rPr>
          <w:b/>
        </w:rPr>
        <w:t>第 4 题：</w:t>
      </w:r>
      <w:r>
        <w:t>¿Qué actividades organizan algunos mercados para modernizarse?</w:t>
      </w:r>
    </w:p>
    <w:p>
      <w:r>
        <w:t xml:space="preserve">  A. Solo rebajas de precios</w:t>
      </w:r>
    </w:p>
    <w:p>
      <w:r>
        <w:rPr>
          <w:b/>
          <w:color w:val="16A34A"/>
        </w:rPr>
        <w:t xml:space="preserve">  B. Catas de vino, talleres y conciertos  ✓</w:t>
      </w:r>
    </w:p>
    <w:p>
      <w:r>
        <w:t xml:space="preserve">  C. Cierre los domingos</w:t>
      </w:r>
    </w:p>
    <w:p>
      <w:r>
        <w:t xml:space="preserve">  D. Venta solo por internet</w:t>
      </w:r>
    </w:p>
    <w:p>
      <w:r>
        <w:rPr>
          <w:b/>
        </w:rPr>
        <w:t xml:space="preserve">  🇪🇸 解析：</w:t>
      </w:r>
      <w:r>
        <w:t>Párrafo 6: "Otros organizan eventos como catas de vino, talleres de cocina o conciertos."</w:t>
      </w:r>
    </w:p>
    <w:p>
      <w:r>
        <w:rPr>
          <w:b/>
        </w:rPr>
        <w:t xml:space="preserve">  🇨🇳 解析：</w:t>
      </w:r>
      <w:r>
        <w:t>一些市场组织品酒、烹饪工作坊和音乐会。</w:t>
      </w:r>
    </w:p>
    <w:p>
      <w:r>
        <w:rPr>
          <w:b/>
        </w:rPr>
        <w:t>第 5 题：</w:t>
      </w:r>
      <w:r>
        <w:t>Según Rosario, ¿qué ventaja tiene la fruta del mercado?</w:t>
      </w:r>
    </w:p>
    <w:p>
      <w:r>
        <w:t xml:space="preserve">  A. Es más barata</w:t>
      </w:r>
    </w:p>
    <w:p>
      <w:r>
        <w:rPr>
          <w:b/>
          <w:color w:val="16A34A"/>
        </w:rPr>
        <w:t xml:space="preserve">  B. Es del día, traída cada mañana  ✓</w:t>
      </w:r>
    </w:p>
    <w:p>
      <w:r>
        <w:t xml:space="preserve">  C. Viene de otro país</w:t>
      </w:r>
    </w:p>
    <w:p>
      <w:r>
        <w:t xml:space="preserve">  D. Es más grande</w:t>
      </w:r>
    </w:p>
    <w:p>
      <w:r>
        <w:rPr>
          <w:b/>
        </w:rPr>
        <w:t xml:space="preserve">  🇪🇸 解析：</w:t>
      </w:r>
      <w:r>
        <w:t>Párrafo 9: "Aquí todo es del día. La fruta la traigo yo misma cada mañana."</w:t>
      </w:r>
    </w:p>
    <w:p>
      <w:r>
        <w:rPr>
          <w:b/>
        </w:rPr>
        <w:t xml:space="preserve">  🇨🇳 解析：</w:t>
      </w:r>
      <w:r>
        <w:t>罗萨里奥说市场的水果是当天的，每天早上亲自运来。</w:t>
      </w:r>
    </w:p>
    <w:p>
      <w:r>
        <w:br w:type="page"/>
      </w:r>
    </w:p>
    <w:p>
      <w:pPr>
        <w:pStyle w:val="Heading1"/>
      </w:pPr>
      <w:r>
        <w:t>🔴 B1 精读：🚄 La alta velocidad española: expansión y liberalización</w:t>
      </w:r>
    </w:p>
    <w:p>
      <w:r>
        <w:rPr>
          <w:color w:val="808080"/>
          <w:sz w:val="20"/>
        </w:rPr>
        <w:t>难度 ★★★★ · 15 段双语精读</w:t>
      </w:r>
    </w:p>
    <w:p>
      <w:pPr>
        <w:pStyle w:val="Heading2"/>
      </w:pPr>
      <w:r>
        <w:t>📝 双语段落</w:t>
      </w:r>
    </w:p>
    <w:p>
      <w:r>
        <w:rPr>
          <w:b/>
          <w:color w:val="1B496B"/>
        </w:rPr>
        <w:t xml:space="preserve">[1] ES: </w:t>
      </w:r>
      <w:r>
        <w:t>España posee la red de alta velocidad ferroviaria más extensa de Europa y la segunda del mundo, solo por detrás de China. Con más de 4.000 kilómetros de vías de alta velocidad, el país ha invertido más de 60.000 millones de euros en infraestructuras ferroviarias desde 1992.</w:t>
      </w:r>
    </w:p>
    <w:p>
      <w:r>
        <w:rPr>
          <w:b/>
          <w:color w:val="8B6914"/>
        </w:rPr>
        <w:t xml:space="preserve">     ZH: </w:t>
      </w:r>
      <w:r>
        <w:t>西班牙拥有欧洲最长、世界第二长的高铁网络，仅次于中国。拥有超过 4,000 公里的高铁轨道，自 1992 年以来，该国已在铁路基础设施上投资超过 600 亿欧元。</w:t>
      </w:r>
    </w:p>
    <w:p>
      <w:r>
        <w:rPr>
          <w:b/>
          <w:color w:val="1B496B"/>
        </w:rPr>
        <w:t xml:space="preserve">[2] ES: </w:t>
      </w:r>
      <w:r>
        <w:t>La historia del AVE (Alta Velocidad Española) comenzó el 21 de abril de 1992, cuando el primer tren de alta velocidad conectó Madrid y Sevilla con motivo de la Exposición Universal de Sevilla. El viaje, que antes duraba más de seis horas, se redujo a dos horas y media.</w:t>
      </w:r>
    </w:p>
    <w:p>
      <w:r>
        <w:rPr>
          <w:b/>
          <w:color w:val="8B6914"/>
        </w:rPr>
        <w:t xml:space="preserve">     ZH: </w:t>
      </w:r>
      <w:r>
        <w:t>AVE（西班牙高速铁路）的历史始于 1992 年 4 月 21 日，当时第一列高铁以塞维利亚世博会为契机连接了马德里和塞维利亚。此前超过六小时的行程缩短到了两个半小时。</w:t>
      </w:r>
    </w:p>
    <w:p>
      <w:r>
        <w:rPr>
          <w:b/>
          <w:color w:val="1B496B"/>
        </w:rPr>
        <w:t xml:space="preserve">[3] ES: </w:t>
      </w:r>
      <w:r>
        <w:t>Desde entonces, la red se ha expandido constantemente. Hoy en día, el AVE conecta Madrid con las principales ciudades españolas: Barcelona (2h 30min), Valencia (1h 35min), Málaga (2h 40min), Sevilla (2h 30min) y Bilbao (3h 50min), entre otras.</w:t>
      </w:r>
    </w:p>
    <w:p>
      <w:r>
        <w:rPr>
          <w:b/>
          <w:color w:val="8B6914"/>
        </w:rPr>
        <w:t xml:space="preserve">     ZH: </w:t>
      </w:r>
      <w:r>
        <w:t>此后，网络持续扩张。如今，AVE 连接马德里与西班牙主要城市：巴塞罗那（2小时30分）、瓦伦西亚（1小时35分）、马拉加（2小时40分）、塞维利亚（2小时30分）和毕尔巴鄂（3小时50分）等。</w:t>
      </w:r>
    </w:p>
    <w:p>
      <w:r>
        <w:rPr>
          <w:b/>
          <w:color w:val="1B496B"/>
        </w:rPr>
        <w:t xml:space="preserve">[4] ES: </w:t>
      </w:r>
      <w:r>
        <w:t>El gran cambio reciente ha sido la liberalización del sector. Hasta 2021, Renfe tenía el monopolio de la alta velocidad en España. Ese año entraron en el mercado dos nuevos operadores: Iryo, con capital italiano-español, y Ouigo, filial de la francesa SNCF.</w:t>
      </w:r>
    </w:p>
    <w:p>
      <w:r>
        <w:rPr>
          <w:b/>
          <w:color w:val="8B6914"/>
        </w:rPr>
        <w:t xml:space="preserve">     ZH: </w:t>
      </w:r>
      <w:r>
        <w:t>近期的重大变化是行业的自由化。直到 2021 年，Renfe 垄断西班牙高铁。那一年，两家新运营商进入市场：意西合资的 Iryo 和法国 SNCF 子公司 Ouigo。</w:t>
      </w:r>
    </w:p>
    <w:p>
      <w:r>
        <w:rPr>
          <w:b/>
          <w:color w:val="1B496B"/>
        </w:rPr>
        <w:t xml:space="preserve">[5] ES: </w:t>
      </w:r>
      <w:r>
        <w:t>La competencia ha beneficiado enormemente al consumidor. Según un estudio de la CNMC (Comisión Nacional de los Mercados y la Competencia), los precios medios de los billetes de alta velocidad han disminuido un 25% desde la entrada de los nuevos operadores.</w:t>
      </w:r>
    </w:p>
    <w:p>
      <w:r>
        <w:rPr>
          <w:b/>
          <w:color w:val="8B6914"/>
        </w:rPr>
        <w:t xml:space="preserve">     ZH: </w:t>
      </w:r>
      <w:r>
        <w:t>竞争极大地惠及了消费者。据 CNMC（国家市场和竞争委员会）的研究，自新运营商进入以来，高铁票价平均下降了 25%。</w:t>
      </w:r>
    </w:p>
    <w:p>
      <w:r>
        <w:rPr>
          <w:b/>
          <w:color w:val="1B496B"/>
        </w:rPr>
        <w:t xml:space="preserve">[6] ES: </w:t>
      </w:r>
      <w:r>
        <w:t>"Antes un billete Madrid-Barcelona costaba de media 80 euros. Ahora se pueden encontrar billetes desde 15 euros si se compra con antelación", explica Javier González, experto en transporte de la Universidad Politécnica de Madrid.</w:t>
      </w:r>
    </w:p>
    <w:p>
      <w:r>
        <w:rPr>
          <w:b/>
          <w:color w:val="8B6914"/>
        </w:rPr>
        <w:t xml:space="preserve">     ZH: </w:t>
      </w:r>
      <w:r>
        <w:t>"以前马德里到巴塞罗那的票平均 80 欧元。现在如果提前购买，可以找到 15 欧元起的票"，马德里理工大学交通专家哈维尔·冈萨雷斯解释道。</w:t>
      </w:r>
    </w:p>
    <w:p>
      <w:r>
        <w:rPr>
          <w:b/>
          <w:color w:val="1B496B"/>
        </w:rPr>
        <w:t xml:space="preserve">[7] ES: </w:t>
      </w:r>
      <w:r>
        <w:t>Pero la liberalización no solo ha bajado los precios. También ha aumentado la oferta de plazas. Renfe ha respondido a la competencia lanzando Avlo, su marca de bajo coste, y renovando su flota con los trenes S-106 (Avril), que pueden alcanzar los 330 km/h.</w:t>
      </w:r>
    </w:p>
    <w:p>
      <w:r>
        <w:rPr>
          <w:b/>
          <w:color w:val="8B6914"/>
        </w:rPr>
        <w:t xml:space="preserve">     ZH: </w:t>
      </w:r>
      <w:r>
        <w:t>但自由化不仅降低了价格，还增加了座位供应。Renfe 以推出低成本品牌 Avlo 和更新车队来应对竞争，新列车 S-106（Avril）时速可达 330 公里。</w:t>
      </w:r>
    </w:p>
    <w:p>
      <w:r>
        <w:rPr>
          <w:b/>
          <w:color w:val="1B496B"/>
        </w:rPr>
        <w:t xml:space="preserve">[8] ES: </w:t>
      </w:r>
      <w:r>
        <w:t>El impacto económico de la alta velocidad es objeto de un intenso debate. Por un lado, ha dinamizado la economía de las ciudades conectadas. Un estudio del Banco de España estima que el AVE ha aumentado el PIB de las provincias conectadas entre un 2% y un 3,5%.</w:t>
      </w:r>
    </w:p>
    <w:p>
      <w:r>
        <w:rPr>
          <w:b/>
          <w:color w:val="8B6914"/>
        </w:rPr>
        <w:t xml:space="preserve">     ZH: </w:t>
      </w:r>
      <w:r>
        <w:t>高铁的经济影响是激烈辩论的议题。一方面，它激活了连接城市的经济。西班牙银行的一项研究估计，AVE 使连接省份的 GDP 增加了 2% 至 3.5%。</w:t>
      </w:r>
    </w:p>
    <w:p>
      <w:r>
        <w:rPr>
          <w:b/>
          <w:color w:val="1B496B"/>
        </w:rPr>
        <w:t xml:space="preserve">[9] ES: </w:t>
      </w:r>
      <w:r>
        <w:t>Por otro lado, los críticos señalan que la alta velocidad ha contribuido a la despoblación rural. "El AVE conecta las grandes ciudades pero deja a los pueblos intermedios sin conexión. Los jóvenes se van a las capitales y los pueblos se quedan vacíos", argumenta la socióloga Elena Ruiz, experta en demografía rural.</w:t>
      </w:r>
    </w:p>
    <w:p>
      <w:r>
        <w:rPr>
          <w:b/>
          <w:color w:val="8B6914"/>
        </w:rPr>
        <w:t xml:space="preserve">     ZH: </w:t>
      </w:r>
      <w:r>
        <w:t>另一方面，批评者指出高铁加剧了农村人口流失。"AVE 连接大城市，却让中间的小镇没有连接。年轻人去省会，村庄变空了"，农村人口学专家、社会学家埃莱娜·鲁伊斯论证道。</w:t>
      </w:r>
    </w:p>
    <w:p>
      <w:r>
        <w:rPr>
          <w:b/>
          <w:color w:val="1B496B"/>
        </w:rPr>
        <w:t xml:space="preserve">[10] ES: </w:t>
      </w:r>
      <w:r>
        <w:t>El gobierno ha respondido a estas críticas con el Plan de Recuperación, Transformación y Resiliencia, que destina 6.000 millones de euros a mejorar las conexiones de media distancia y Cercanías, especialmente en las zonas rurales.</w:t>
      </w:r>
    </w:p>
    <w:p>
      <w:r>
        <w:rPr>
          <w:b/>
          <w:color w:val="8B6914"/>
        </w:rPr>
        <w:t xml:space="preserve">     ZH: </w:t>
      </w:r>
      <w:r>
        <w:t>政府以复苏、转型和韧性计划回应这些批评，该计划拨款 60 亿欧元改善中距离和近郊列车连接，特别是在农村地区。</w:t>
      </w:r>
    </w:p>
    <w:p>
      <w:r>
        <w:rPr>
          <w:b/>
          <w:color w:val="1B496B"/>
        </w:rPr>
        <w:t xml:space="preserve">[11] ES: </w:t>
      </w:r>
      <w:r>
        <w:t>Otro avance importante es la conexión internacional. Renfe opera servicios AVE entre España y Francia, conectando Barcelona con Lyon y Marsella. Sin embargo, el proyecto de llegar a París se suspendió en 2026 debido a problemas de homologación de los trenes en Francia.</w:t>
      </w:r>
    </w:p>
    <w:p>
      <w:r>
        <w:rPr>
          <w:b/>
          <w:color w:val="8B6914"/>
        </w:rPr>
        <w:t xml:space="preserve">     ZH: </w:t>
      </w:r>
      <w:r>
        <w:t>另一个重要进展是国际连接。Renfe 运营西法之间的 AVE 服务，连接巴塞罗那与里昂和马赛。然而，到达巴黎的项目因列车在法国的认证问题于 2026 年暂停。</w:t>
      </w:r>
    </w:p>
    <w:p>
      <w:r>
        <w:rPr>
          <w:b/>
          <w:color w:val="1B496B"/>
        </w:rPr>
        <w:t xml:space="preserve">[12] ES: </w:t>
      </w:r>
      <w:r>
        <w:t>La tecnología de ancho variable ha sido clave para llevar la alta velocidad a regiones como Galicia y Asturias. Los trenes S-106 de Renfe pueden cambiar de ancho de vía en movimiento, permitiendo circular por vías de alta velocidad y convencionales sin transbordo.</w:t>
      </w:r>
    </w:p>
    <w:p>
      <w:r>
        <w:rPr>
          <w:b/>
          <w:color w:val="8B6914"/>
        </w:rPr>
        <w:t xml:space="preserve">     ZH: </w:t>
      </w:r>
      <w:r>
        <w:t>变轨距技术是将高铁带到加利西亚和阿斯图里亚斯等地区的关键。Renfe 的 S-106 列车可以在行驶中改变轨距，无需换乘即可在高铁和常规轨道上行驶。</w:t>
      </w:r>
    </w:p>
    <w:p>
      <w:r>
        <w:rPr>
          <w:b/>
          <w:color w:val="1B496B"/>
        </w:rPr>
        <w:t xml:space="preserve">[13] ES: </w:t>
      </w:r>
      <w:r>
        <w:t>El futuro de la alta velocidad española pasa por la sostenibilidad. Adif, el gestor de infraestructuras, ha anunciado que para 2030 el 100% de la energía consumida por la red de alta velocidad provendrá de fuentes renovables.</w:t>
      </w:r>
    </w:p>
    <w:p>
      <w:r>
        <w:rPr>
          <w:b/>
          <w:color w:val="8B6914"/>
        </w:rPr>
        <w:t xml:space="preserve">     ZH: </w:t>
      </w:r>
      <w:r>
        <w:t>西班牙高铁的未来在于可持续性。基础设施管理商 Adif 已宣布到 2030 年，高铁网络消耗的能源 100% 来自可再生能源。</w:t>
      </w:r>
    </w:p>
    <w:p>
      <w:r>
        <w:rPr>
          <w:b/>
          <w:color w:val="1B496B"/>
        </w:rPr>
        <w:t xml:space="preserve">[14] ES: </w:t>
      </w:r>
      <w:r>
        <w:t>Además, los nuevos trenes son más eficientes y consumen un 30% menos de energía que los modelos anteriores. La alta velocidad se posiciona así como una alternativa ecológica al transporte aéreo y por carretera entre ciudades.</w:t>
      </w:r>
    </w:p>
    <w:p>
      <w:r>
        <w:rPr>
          <w:b/>
          <w:color w:val="8B6914"/>
        </w:rPr>
        <w:t xml:space="preserve">     ZH: </w:t>
      </w:r>
      <w:r>
        <w:t>此外，新列车更高效，比前代车型节能 30%。高铁由此成为城市间航空和公路交通的环保替代方案。</w:t>
      </w:r>
    </w:p>
    <w:p>
      <w:r>
        <w:rPr>
          <w:b/>
          <w:color w:val="1B496B"/>
        </w:rPr>
        <w:t xml:space="preserve">[15] ES: </w:t>
      </w:r>
      <w:r>
        <w:t>En definitiva, la alta velocidad ha transformado la forma en que los españoles se desplazan. Con más competencia, mejores precios y una apuesta por la sostenibilidad, el tren de alta velocidad se consolida como el motor de la movilidad del siglo XXI en España.</w:t>
      </w:r>
    </w:p>
    <w:p>
      <w:r>
        <w:rPr>
          <w:b/>
          <w:color w:val="8B6914"/>
        </w:rPr>
        <w:t xml:space="preserve">     ZH: </w:t>
      </w:r>
      <w:r>
        <w:t>总之，高铁改变了西班牙人的出行方式。随着更多竞争、更优价格和对可持续性的投入，高铁巩固了其作为西班牙 21 世纪出行引擎的地位。</w:t>
      </w:r>
    </w:p>
    <w:p>
      <w:pPr>
        <w:pStyle w:val="Heading2"/>
      </w:pPr>
      <w:r>
        <w:t>🎯 DELE 考点</w:t>
      </w:r>
    </w:p>
    <w:p>
      <w:r>
        <w:t>B1 考点：现在完成时（ha expandido, ha sido, ha disminuido）+ 简单过去时 vs. 过去未完成时（comenzó, se redujo vs. tenía, duraba）+ 被动语态（se ha expandido, se han instalado, se posiciona）。数据引用结构（Según un estudio de la CNMC..., el Banco de España estima que...）。条件句（si se compra con antelación）。对比连接词（por un lado... por otro lado, sin embargo, además, en definitiva）。比较级和最高级（la más extensa, el segundo del mundo, un 30% menos）。B1 级别还需掌握百分比和数字表达（4.000 kilómetros, 60.000 millones, 25%, 330 km/h）和被动 se + 动词结构。</w:t>
      </w:r>
    </w:p>
    <w:p>
      <w:pPr>
        <w:pStyle w:val="Heading2"/>
      </w:pPr>
      <w:r>
        <w:t>📌 难词清单</w:t>
      </w:r>
    </w:p>
    <w:p>
      <w:pPr>
        <w:pStyle w:val="ListBullet"/>
      </w:pPr>
      <w:r>
        <w:rPr>
          <w:b/>
        </w:rPr>
        <w:t xml:space="preserve">monopolio </w:t>
      </w:r>
      <w:r>
        <w:t>— 垄断（市场上唯一供应商的状态）</w:t>
      </w:r>
    </w:p>
    <w:p>
      <w:pPr>
        <w:pStyle w:val="ListBullet"/>
      </w:pPr>
      <w:r>
        <w:rPr>
          <w:b/>
        </w:rPr>
        <w:t xml:space="preserve">filial </w:t>
      </w:r>
      <w:r>
        <w:t>— 子公司（隶属于母公司的企业）</w:t>
      </w:r>
    </w:p>
    <w:p>
      <w:pPr>
        <w:pStyle w:val="ListBullet"/>
      </w:pPr>
      <w:r>
        <w:rPr>
          <w:b/>
        </w:rPr>
        <w:t xml:space="preserve">antelación </w:t>
      </w:r>
      <w:r>
        <w:t>— 提前（con antelación = 事先）</w:t>
      </w:r>
    </w:p>
    <w:p>
      <w:pPr>
        <w:pStyle w:val="ListBullet"/>
      </w:pPr>
      <w:r>
        <w:rPr>
          <w:b/>
        </w:rPr>
        <w:t xml:space="preserve">flota </w:t>
      </w:r>
      <w:r>
        <w:t>— 车队（运输公司拥有的全部车辆）</w:t>
      </w:r>
    </w:p>
    <w:p>
      <w:pPr>
        <w:pStyle w:val="ListBullet"/>
      </w:pPr>
      <w:r>
        <w:rPr>
          <w:b/>
        </w:rPr>
        <w:t xml:space="preserve">dinamizar </w:t>
      </w:r>
      <w:r>
        <w:t>— 激活；推动（使经济或活动更活跃）</w:t>
      </w:r>
    </w:p>
    <w:p>
      <w:pPr>
        <w:pStyle w:val="ListBullet"/>
      </w:pPr>
      <w:r>
        <w:rPr>
          <w:b/>
        </w:rPr>
        <w:t xml:space="preserve">despoblación </w:t>
      </w:r>
      <w:r>
        <w:t>— 人口流失；人口减少（居民离开某地区）</w:t>
      </w:r>
    </w:p>
    <w:p>
      <w:pPr>
        <w:pStyle w:val="ListBullet"/>
      </w:pPr>
      <w:r>
        <w:rPr>
          <w:b/>
        </w:rPr>
        <w:t xml:space="preserve">homologación </w:t>
      </w:r>
      <w:r>
        <w:t>— 认证；批准（产品符合法规的正式认可）</w:t>
      </w:r>
    </w:p>
    <w:p>
      <w:pPr>
        <w:pStyle w:val="ListBullet"/>
      </w:pPr>
      <w:r>
        <w:rPr>
          <w:b/>
        </w:rPr>
        <w:t xml:space="preserve">ancho variable </w:t>
      </w:r>
      <w:r>
        <w:t>— 变轨距（列车可在不同轨距间切换的技术）</w:t>
      </w:r>
    </w:p>
    <w:p>
      <w:pPr>
        <w:pStyle w:val="ListBullet"/>
      </w:pPr>
      <w:r>
        <w:rPr>
          <w:b/>
        </w:rPr>
        <w:t xml:space="preserve">transbordo </w:t>
      </w:r>
      <w:r>
        <w:t>— 换乘（从一辆车转到另一辆车）</w:t>
      </w:r>
    </w:p>
    <w:p>
      <w:pPr>
        <w:pStyle w:val="ListBullet"/>
      </w:pPr>
      <w:r>
        <w:rPr>
          <w:b/>
        </w:rPr>
        <w:t xml:space="preserve">sostenibilidad </w:t>
      </w:r>
      <w:r>
        <w:t>— 可持续性（长期维持而不破坏环境的能力）</w:t>
      </w:r>
    </w:p>
    <w:p>
      <w:pPr>
        <w:pStyle w:val="Heading2"/>
      </w:pPr>
      <w:r>
        <w:t>📝 阅读理解题（8 题）</w:t>
      </w:r>
    </w:p>
    <w:p>
      <w:r>
        <w:rPr>
          <w:b/>
        </w:rPr>
        <w:t>第 1 题：</w:t>
      </w:r>
      <w:r>
        <w:t>¿En qué posición está España en el ranking mundial de red de alta velocidad?</w:t>
      </w:r>
    </w:p>
    <w:p>
      <w:r>
        <w:t xml:space="preserve">  A. La primera</w:t>
      </w:r>
    </w:p>
    <w:p>
      <w:r>
        <w:rPr>
          <w:b/>
          <w:color w:val="16A34A"/>
        </w:rPr>
        <w:t xml:space="preserve">  B. La segunda, después de China  ✓</w:t>
      </w:r>
    </w:p>
    <w:p>
      <w:r>
        <w:t xml:space="preserve">  C. La tercera, después de Japón</w:t>
      </w:r>
    </w:p>
    <w:p>
      <w:r>
        <w:t xml:space="preserve">  D. La cuarta, después de Francia</w:t>
      </w:r>
    </w:p>
    <w:p>
      <w:r>
        <w:rPr>
          <w:b/>
        </w:rPr>
        <w:t xml:space="preserve">  🇪🇸 解析：</w:t>
      </w:r>
      <w:r>
        <w:t>Párrafo 1: "la segunda del mundo, solo por detrás de China."</w:t>
      </w:r>
    </w:p>
    <w:p>
      <w:r>
        <w:rPr>
          <w:b/>
        </w:rPr>
        <w:t xml:space="preserve">  🇨🇳 解析：</w:t>
      </w:r>
      <w:r>
        <w:t>西班牙高铁网络世界第二，仅次于中国。</w:t>
      </w:r>
    </w:p>
    <w:p>
      <w:r>
        <w:rPr>
          <w:b/>
        </w:rPr>
        <w:t>第 2 题：</w:t>
      </w:r>
      <w:r>
        <w:t>¿En qué fecha comenzó el servicio del AVE entre Madrid y Sevilla?</w:t>
      </w:r>
    </w:p>
    <w:p>
      <w:r>
        <w:rPr>
          <w:b/>
          <w:color w:val="16A34A"/>
        </w:rPr>
        <w:t xml:space="preserve">  A. El 21 de abril de 1992  ✓</w:t>
      </w:r>
    </w:p>
    <w:p>
      <w:r>
        <w:t xml:space="preserve">  B. El 21 de junio de 1992</w:t>
      </w:r>
    </w:p>
    <w:p>
      <w:r>
        <w:t xml:space="preserve">  C. El 21 de abril de 1990</w:t>
      </w:r>
    </w:p>
    <w:p>
      <w:r>
        <w:t xml:space="preserve">  D. El 21 de mayo de 1992</w:t>
      </w:r>
    </w:p>
    <w:p>
      <w:r>
        <w:rPr>
          <w:b/>
        </w:rPr>
        <w:t xml:space="preserve">  🇪🇸 解析：</w:t>
      </w:r>
      <w:r>
        <w:t>Párrafo 2: "El 21 de abril de 1992, cuando el primer tren conectó Madrid y Sevilla."</w:t>
      </w:r>
    </w:p>
    <w:p>
      <w:r>
        <w:rPr>
          <w:b/>
        </w:rPr>
        <w:t xml:space="preserve">  🇨🇳 解析：</w:t>
      </w:r>
      <w:r>
        <w:t>1992年4月21日，首列高铁连接马德里和塞维利亚。</w:t>
      </w:r>
    </w:p>
    <w:p>
      <w:r>
        <w:rPr>
          <w:b/>
        </w:rPr>
        <w:t>第 3 题：</w:t>
      </w:r>
      <w:r>
        <w:t>¿Qué dos operadores entraron en el mercado de alta velocidad en 2021?</w:t>
      </w:r>
    </w:p>
    <w:p>
      <w:r>
        <w:t xml:space="preserve">  A. Renfe y Ouigo</w:t>
      </w:r>
    </w:p>
    <w:p>
      <w:r>
        <w:rPr>
          <w:b/>
          <w:color w:val="16A34A"/>
        </w:rPr>
        <w:t xml:space="preserve">  B. Iryo y Ouigo  ✓</w:t>
      </w:r>
    </w:p>
    <w:p>
      <w:r>
        <w:t xml:space="preserve">  C. Renfe e Iryo</w:t>
      </w:r>
    </w:p>
    <w:p>
      <w:r>
        <w:t xml:space="preserve">  D. SNCF y Avlo</w:t>
      </w:r>
    </w:p>
    <w:p>
      <w:r>
        <w:rPr>
          <w:b/>
        </w:rPr>
        <w:t xml:space="preserve">  🇪🇸 解析：</w:t>
      </w:r>
      <w:r>
        <w:t>Párrafo 4: "entraron en el mercado dos nuevos operadores: Iryo y Ouigo."</w:t>
      </w:r>
    </w:p>
    <w:p>
      <w:r>
        <w:rPr>
          <w:b/>
        </w:rPr>
        <w:t xml:space="preserve">  🇨🇳 解析：</w:t>
      </w:r>
      <w:r>
        <w:t>2021年 Iryo 和 Ouigo 进入高铁市场。</w:t>
      </w:r>
    </w:p>
    <w:p>
      <w:r>
        <w:rPr>
          <w:b/>
        </w:rPr>
        <w:t>第 4 题：</w:t>
      </w:r>
      <w:r>
        <w:t>Según la CNMC, ¿en qué porcentaje han bajado los precios medios?</w:t>
      </w:r>
    </w:p>
    <w:p>
      <w:r>
        <w:t xml:space="preserve">  A. Un 15%</w:t>
      </w:r>
    </w:p>
    <w:p>
      <w:r>
        <w:t xml:space="preserve">  B. Un 20%</w:t>
      </w:r>
    </w:p>
    <w:p>
      <w:r>
        <w:rPr>
          <w:b/>
          <w:color w:val="16A34A"/>
        </w:rPr>
        <w:t xml:space="preserve">  C. Un 25%  ✓</w:t>
      </w:r>
    </w:p>
    <w:p>
      <w:r>
        <w:t xml:space="preserve">  D. Un 30%</w:t>
      </w:r>
    </w:p>
    <w:p>
      <w:r>
        <w:rPr>
          <w:b/>
        </w:rPr>
        <w:t xml:space="preserve">  🇪🇸 解析：</w:t>
      </w:r>
      <w:r>
        <w:t>Párrafo 5: "los precios medios han disminuido un 25% desde la entrada de los nuevos operadores."</w:t>
      </w:r>
    </w:p>
    <w:p>
      <w:r>
        <w:rPr>
          <w:b/>
        </w:rPr>
        <w:t xml:space="preserve">  🇨🇳 解析：</w:t>
      </w:r>
      <w:r>
        <w:t>据CNMC，票价平均下降25%。</w:t>
      </w:r>
    </w:p>
    <w:p>
      <w:r>
        <w:rPr>
          <w:b/>
        </w:rPr>
        <w:t>第 5 题：</w:t>
      </w:r>
      <w:r>
        <w:t>¿Qué marca de bajo coste lanzó Renfe para competir?</w:t>
      </w:r>
    </w:p>
    <w:p>
      <w:r>
        <w:t xml:space="preserve">  A. Avril</w:t>
      </w:r>
    </w:p>
    <w:p>
      <w:r>
        <w:rPr>
          <w:b/>
          <w:color w:val="16A34A"/>
        </w:rPr>
        <w:t xml:space="preserve">  B. Avlo  ✓</w:t>
      </w:r>
    </w:p>
    <w:p>
      <w:r>
        <w:t xml:space="preserve">  C. Ouigo</w:t>
      </w:r>
    </w:p>
    <w:p>
      <w:r>
        <w:t xml:space="preserve">  D. Alvia</w:t>
      </w:r>
    </w:p>
    <w:p>
      <w:r>
        <w:rPr>
          <w:b/>
        </w:rPr>
        <w:t xml:space="preserve">  🇪🇸 解析：</w:t>
      </w:r>
      <w:r>
        <w:t>Párrafo 7: "Renfe ha respondido lanzando Avlo, su marca de bajo coste."</w:t>
      </w:r>
    </w:p>
    <w:p>
      <w:r>
        <w:rPr>
          <w:b/>
        </w:rPr>
        <w:t xml:space="preserve">  🇨🇳 解析：</w:t>
      </w:r>
      <w:r>
        <w:t>Renfe 推出低成本品牌 Avlo。</w:t>
      </w:r>
    </w:p>
    <w:p>
      <w:r>
        <w:rPr>
          <w:b/>
        </w:rPr>
        <w:t>第 6 题：</w:t>
      </w:r>
      <w:r>
        <w:t>Según la socióloga Elena Ruiz, ¿qué problema genera el AVE en zonas rurales?</w:t>
      </w:r>
    </w:p>
    <w:p>
      <w:r>
        <w:t xml:space="preserve">  A. Aumenta los precios</w:t>
      </w:r>
    </w:p>
    <w:p>
      <w:r>
        <w:rPr>
          <w:b/>
          <w:color w:val="16A34A"/>
        </w:rPr>
        <w:t xml:space="preserve">  B. Contribuye a la despoblación rural al dejar pueblos sin conexión  ✓</w:t>
      </w:r>
    </w:p>
    <w:p>
      <w:r>
        <w:t xml:space="preserve">  C. Genera demasiado turismo</w:t>
      </w:r>
    </w:p>
    <w:p>
      <w:r>
        <w:t xml:space="preserve">  D. Contamina los campos</w:t>
      </w:r>
    </w:p>
    <w:p>
      <w:r>
        <w:rPr>
          <w:b/>
        </w:rPr>
        <w:t xml:space="preserve">  🇪🇸 解析：</w:t>
      </w:r>
      <w:r>
        <w:t>Párrafo 9: "El AVE conecta las grandes ciudades pero deja a los pueblos intermedios sin conexión. Los jóvenes se van a las capitales."</w:t>
      </w:r>
    </w:p>
    <w:p>
      <w:r>
        <w:rPr>
          <w:b/>
        </w:rPr>
        <w:t xml:space="preserve">  🇨🇳 解析：</w:t>
      </w:r>
      <w:r>
        <w:t>鲁伊斯认为高铁连接大城市却让中间小镇无连接，加剧农村人口流失。</w:t>
      </w:r>
    </w:p>
    <w:p>
      <w:r>
        <w:rPr>
          <w:b/>
        </w:rPr>
        <w:t>第 7 题：</w:t>
      </w:r>
      <w:r>
        <w:t>¿Por qué se suspendió el proyecto de AVE a París en 2026?</w:t>
      </w:r>
    </w:p>
    <w:p>
      <w:r>
        <w:t xml:space="preserve">  A. Por falta de fondos</w:t>
      </w:r>
    </w:p>
    <w:p>
      <w:r>
        <w:t xml:space="preserve">  B. Por la competencia del avión</w:t>
      </w:r>
    </w:p>
    <w:p>
      <w:r>
        <w:rPr>
          <w:b/>
          <w:color w:val="16A34A"/>
        </w:rPr>
        <w:t xml:space="preserve">  C. Por problemas de homologación de trenes en Francia  ✓</w:t>
      </w:r>
    </w:p>
    <w:p>
      <w:r>
        <w:t xml:space="preserve">  D. Por falta de demanda</w:t>
      </w:r>
    </w:p>
    <w:p>
      <w:r>
        <w:rPr>
          <w:b/>
        </w:rPr>
        <w:t xml:space="preserve">  🇪🇸 解析：</w:t>
      </w:r>
      <w:r>
        <w:t>Párrafo 11: "el proyecto de llegar a París se suspendió en 2026 debido a problemas de homologación de los trenes en Francia."</w:t>
      </w:r>
    </w:p>
    <w:p>
      <w:r>
        <w:rPr>
          <w:b/>
        </w:rPr>
        <w:t xml:space="preserve">  🇨🇳 解析：</w:t>
      </w:r>
      <w:r>
        <w:t>因列车在法国的认证问题，2026年暂停了到巴黎的项目。</w:t>
      </w:r>
    </w:p>
    <w:p>
      <w:r>
        <w:rPr>
          <w:b/>
        </w:rPr>
        <w:t>第 8 题：</w:t>
      </w:r>
      <w:r>
        <w:t>¿Qué porcentaje de energía renovable usará la red de alta velocidad en 2030?</w:t>
      </w:r>
    </w:p>
    <w:p>
      <w:r>
        <w:t xml:space="preserve">  A. El 50%</w:t>
      </w:r>
    </w:p>
    <w:p>
      <w:r>
        <w:t xml:space="preserve">  B. El 75%</w:t>
      </w:r>
    </w:p>
    <w:p>
      <w:r>
        <w:t xml:space="preserve">  C. El 90%</w:t>
      </w:r>
    </w:p>
    <w:p>
      <w:r>
        <w:rPr>
          <w:b/>
          <w:color w:val="16A34A"/>
        </w:rPr>
        <w:t xml:space="preserve">  D. El 100%  ✓</w:t>
      </w:r>
    </w:p>
    <w:p>
      <w:r>
        <w:rPr>
          <w:b/>
        </w:rPr>
        <w:t xml:space="preserve">  🇪🇸 解析：</w:t>
      </w:r>
      <w:r>
        <w:t>Párrafo 13: "para 2030 el 100% de la energía consumida por la red de alta velocidad provendrá de fuentes renovables."</w:t>
      </w:r>
    </w:p>
    <w:p>
      <w:r>
        <w:rPr>
          <w:b/>
        </w:rPr>
        <w:t xml:space="preserve">  🇨🇳 解析：</w:t>
      </w:r>
      <w:r>
        <w:t>到2030年高铁网络100%使用可再生能源。</w:t>
      </w:r>
    </w:p>
    <w:p>
      <w:r>
        <w:br w:type="page"/>
      </w:r>
    </w:p>
    <w:p>
      <w:pPr>
        <w:pStyle w:val="Heading1"/>
      </w:pPr>
      <w:r>
        <w:t>🟣 B2 精读：🤖 La IA y el futuro del empleo</w:t>
      </w:r>
    </w:p>
    <w:p>
      <w:r>
        <w:rPr>
          <w:color w:val="808080"/>
          <w:sz w:val="20"/>
        </w:rPr>
        <w:t>难度 ★★★★★ · 15 段双语精读</w:t>
      </w:r>
    </w:p>
    <w:p>
      <w:pPr>
        <w:pStyle w:val="Heading2"/>
      </w:pPr>
      <w:r>
        <w:t>📝 双语段落</w:t>
      </w:r>
    </w:p>
    <w:p>
      <w:r>
        <w:rPr>
          <w:b/>
          <w:color w:val="1B496B"/>
        </w:rPr>
        <w:t xml:space="preserve">[1] ES: </w:t>
      </w:r>
      <w:r>
        <w:t>La inteligencia artificial está transformando el mercado laboral a un ritmo sin precedentes. Según el Foro Económico Mundial (FEM), para 2030 se crearán 170 millones de nuevos empleos y se desplazarán 92 millones, lo que supone un aumento neto de 78 millones de puestos de trabajo a nivel global.</w:t>
      </w:r>
    </w:p>
    <w:p>
      <w:r>
        <w:rPr>
          <w:b/>
          <w:color w:val="8B6914"/>
        </w:rPr>
        <w:t xml:space="preserve">     ZH: </w:t>
      </w:r>
      <w:r>
        <w:t>人工智能正以前所未有的速度改变劳动力市场。据世界经济论坛（FEM）数据，到 2030 年将创造 1.7 亿个新就业岗位，取代 9200 万个，全球净增 7800 万个工作岗位。</w:t>
      </w:r>
    </w:p>
    <w:p>
      <w:r>
        <w:rPr>
          <w:b/>
          <w:color w:val="1B496B"/>
        </w:rPr>
        <w:t xml:space="preserve">[2] ES: </w:t>
      </w:r>
      <w:r>
        <w:t>Sin embargo, estas cifras agregadas ocultan una realidad mucho más compleja. El impacto de la IA no es uniforme: afecta de manera desigual a distintos sectores, niveles educativos y grupos demográficos, generando lo que los economistas llaman "una transición dolorosa".</w:t>
      </w:r>
    </w:p>
    <w:p>
      <w:r>
        <w:rPr>
          <w:b/>
          <w:color w:val="8B6914"/>
        </w:rPr>
        <w:t xml:space="preserve">     ZH: </w:t>
      </w:r>
      <w:r>
        <w:t>然而，这些汇总数据掩盖了一个更为复杂的现实。人工智能的影响并不均匀：它对不同部门、教育水平和人群的影响不均，经济学家称之为"痛苦的转型"。</w:t>
      </w:r>
    </w:p>
    <w:p>
      <w:r>
        <w:rPr>
          <w:b/>
          <w:color w:val="1B496B"/>
        </w:rPr>
        <w:t xml:space="preserve">[3] ES: </w:t>
      </w:r>
      <w:r>
        <w:t>Los roles de nivel inicial (entry-level) son los más vulnerables. Dario Amodei, CEO de Anthropic, empresa creadora del asistente de IA Claude, afirmó en una entrevista que "la inteligencia artificial podría reducir hasta la mitad de los trabajos de nivel inicial en Estados Unidos en los próximos cinco años".</w:t>
      </w:r>
    </w:p>
    <w:p>
      <w:r>
        <w:rPr>
          <w:b/>
          <w:color w:val="8B6914"/>
        </w:rPr>
        <w:t xml:space="preserve">     ZH: </w:t>
      </w:r>
      <w:r>
        <w:t>入门级岗位最为脆弱。Claude AI 助手开发商 Anthropic 公司首席执行官达里奥·阿莫代在接受采访时表示："人工智能可能在未来五年内削减美国多达一半的入门级工作。"</w:t>
      </w:r>
    </w:p>
    <w:p>
      <w:r>
        <w:rPr>
          <w:b/>
          <w:color w:val="1B496B"/>
        </w:rPr>
        <w:t xml:space="preserve">[4] ES: </w:t>
      </w:r>
      <w:r>
        <w:t>Esta afirmación ha generado un intenso debate. Mientras algunos expertos consideran que Amodei exagera, otros señalan que los datos ya muestran señales preocupantes. Un análisis de la plataforma LinkedIn reveló que las contrataciones de graduados universitarios para puestos de nivel inicial han disminuido un 23% desde la irrupción de ChatGPT en 2022.</w:t>
      </w:r>
    </w:p>
    <w:p>
      <w:r>
        <w:rPr>
          <w:b/>
          <w:color w:val="8B6914"/>
        </w:rPr>
        <w:t xml:space="preserve">     ZH: </w:t>
      </w:r>
      <w:r>
        <w:t>此言论引发了激烈辩论。一些专家认为阿莫代夸大其词，另一些则指出数据已显示令人担忧的迹象。LinkedIn 平台的分析显示，自 2022 年 ChatGPT 出现以来，大学毕业生的初级岗位招聘下降了 23%。</w:t>
      </w:r>
    </w:p>
    <w:p>
      <w:r>
        <w:rPr>
          <w:b/>
          <w:color w:val="1B496B"/>
        </w:rPr>
        <w:t xml:space="preserve">[5] ES: </w:t>
      </w:r>
      <w:r>
        <w:t>El fenómeno afecta especialmente a los sectores de servicios profesionales, tecnología y finanzas. Tareas como redacción de informes, análisis de datos básicos, atención al cliente y programación junior están siendo progresivamente automatizadas por herramientas de IA generativa.</w:t>
      </w:r>
    </w:p>
    <w:p>
      <w:r>
        <w:rPr>
          <w:b/>
          <w:color w:val="8B6914"/>
        </w:rPr>
        <w:t xml:space="preserve">     ZH: </w:t>
      </w:r>
      <w:r>
        <w:t>这一现象尤其影响专业服务、科技和金融部门。报告撰写、基础数据分析、客户服务和初级编程等任务正逐步被生成式 AI 工具自动化。</w:t>
      </w:r>
    </w:p>
    <w:p>
      <w:r>
        <w:rPr>
          <w:b/>
          <w:color w:val="1B496B"/>
        </w:rPr>
        <w:t xml:space="preserve">[6] ES: </w:t>
      </w:r>
      <w:r>
        <w:t>"No es que la IA vaya a sustituir completamente a los humanos, sino que va a cambiar la naturaleza del trabajo", matiza la doctora Natalia Jiménez, investigadora del Instituto de Automatización y Robótica de la Universidad de Málaga. "El problema es que la transición requiere habilidades que muchos jóvenes aún no han podido desarrollar."</w:t>
      </w:r>
    </w:p>
    <w:p>
      <w:r>
        <w:rPr>
          <w:b/>
          <w:color w:val="8B6914"/>
        </w:rPr>
        <w:t xml:space="preserve">     ZH: </w:t>
      </w:r>
      <w:r>
        <w:t>"并非 AI 要完全替代人类，而是它将改变工作的性质"，马拉加大学自动化与机器人研究所研究员纳塔利娅·希门内斯博士澄清道。"问题在于转型所需的技能，许多年轻人还未能掌握。"</w:t>
      </w:r>
    </w:p>
    <w:p>
      <w:r>
        <w:rPr>
          <w:b/>
          <w:color w:val="1B496B"/>
        </w:rPr>
        <w:t xml:space="preserve">[7] ES: </w:t>
      </w:r>
      <w:r>
        <w:t>La recualificación profesional se ha convertido en la palabra de moda. El FEM estima que para 2027, el 60% de los trabajadores necesitará formación adicional. Sin embargo, los programas de reskilling financiados por empresas alcanzan solo al 25% de los empleados, según un informe de McKinsey.</w:t>
      </w:r>
    </w:p>
    <w:p>
      <w:r>
        <w:rPr>
          <w:b/>
          <w:color w:val="8B6914"/>
        </w:rPr>
        <w:t xml:space="preserve">     ZH: </w:t>
      </w:r>
      <w:r>
        <w:t>职业再培训已成为流行语。FEM 估计到 2027 年，60% 的工人将需要额外培训。然而，麦肯锡报告显示，企业资助的技能重塑项目仅覆盖 25% 的员工。</w:t>
      </w:r>
    </w:p>
    <w:p>
      <w:r>
        <w:rPr>
          <w:b/>
          <w:color w:val="1B496B"/>
        </w:rPr>
        <w:t xml:space="preserve">[8] ES: </w:t>
      </w:r>
      <w:r>
        <w:t>La brecha digital se amplía en paralelo. Mientras los profesionales con altos ingresos pueden acceder a formación en IA y aumentar su productividad, los trabajadores con menos recursos quedan excluidos de estas oportunidades, profundizando las desigualdades preexistentes.</w:t>
      </w:r>
    </w:p>
    <w:p>
      <w:r>
        <w:rPr>
          <w:b/>
          <w:color w:val="8B6914"/>
        </w:rPr>
        <w:t xml:space="preserve">     ZH: </w:t>
      </w:r>
      <w:r>
        <w:t>数字鸿沟同步扩大。高收入专业人士可以获得 AI 培训并提高生产力，而资源较少的工人被排斥在这些机会之外，加剧了原有的不平等。</w:t>
      </w:r>
    </w:p>
    <w:p>
      <w:r>
        <w:rPr>
          <w:b/>
          <w:color w:val="1B496B"/>
        </w:rPr>
        <w:t xml:space="preserve">[9] ES: </w:t>
      </w:r>
      <w:r>
        <w:t>El caso de la traducción profesional es emblemático. La Asociación Americana de Traductores informó que los precios por palabra han caído entre un 60% y un 90% desde la generalización de las herramientas de traducción automática basadas en IA. Muchos traductores profesionales han tenido que diversificar hacia servicios de edición post-máquina o especializarse en nichos técnicos.</w:t>
      </w:r>
    </w:p>
    <w:p>
      <w:r>
        <w:rPr>
          <w:b/>
          <w:color w:val="8B6914"/>
        </w:rPr>
        <w:t xml:space="preserve">     ZH: </w:t>
      </w:r>
      <w:r>
        <w:t>翻译行业是典型案例。美国翻译协会报告称，自基于 AI 的机器翻译工具普及以来，每词翻译价格下降了 60% 至 90%。许多专业翻译不得不转向机器后期编辑服务或专注于技术细分领域。</w:t>
      </w:r>
    </w:p>
    <w:p>
      <w:r>
        <w:rPr>
          <w:b/>
          <w:color w:val="1B496B"/>
        </w:rPr>
        <w:t xml:space="preserve">[10] ES: </w:t>
      </w:r>
      <w:r>
        <w:t>No obstante, la IA también crea oportunidades. Los roles relacionados con la propia IA —ingenieros de aprendizaje automático, especialistas en ética de la IA, auditores de algoritmos— son los de mayor crecimiento. El FEM prevé que la demanda de especialistas en IA crecerá un 40% en los próximos años.</w:t>
      </w:r>
    </w:p>
    <w:p>
      <w:r>
        <w:rPr>
          <w:b/>
          <w:color w:val="8B6914"/>
        </w:rPr>
        <w:t xml:space="preserve">     ZH: </w:t>
      </w:r>
      <w:r>
        <w:t>尽管如此，AI 也创造了机遇。与 AI 相关的岗位——机器学习工程师、AI 伦理专家、算法审计员——增长最快。FEM 预计 AI 专家需求在未来几年将增长 40%。</w:t>
      </w:r>
    </w:p>
    <w:p>
      <w:r>
        <w:rPr>
          <w:b/>
          <w:color w:val="1B496B"/>
        </w:rPr>
        <w:t xml:space="preserve">[11] ES: </w:t>
      </w:r>
      <w:r>
        <w:t>"La clave está en la complementariedad, no en la sustitución", sostiene el profesor Antonio Valencia, economista laboral de la Universidad de Barcelona. "Los profesionales que integran la IA en su trabajo aumentan su productividad entre un 30% y un 50%. Los que no lo hacen, quedan atrás. La pregunta no es si la IA te reemplazará, sino si serás reemplazado por alguien que sabe usar la IA."</w:t>
      </w:r>
    </w:p>
    <w:p>
      <w:r>
        <w:rPr>
          <w:b/>
          <w:color w:val="8B6914"/>
        </w:rPr>
        <w:t xml:space="preserve">     ZH: </w:t>
      </w:r>
      <w:r>
        <w:t>"关键在于互补而非替代"，巴塞罗那大学劳动经济学家安东尼奥·巴伦西亚教授主张。"将 AI 整合到工作中的专业人士生产力提高 30% 至 50%。不这样做的人将被甩在后面。问题不在于 AI 是否会取代你，而在于你是否会被一个会使用 AI 的人取代。"</w:t>
      </w:r>
    </w:p>
    <w:p>
      <w:r>
        <w:rPr>
          <w:b/>
          <w:color w:val="1B496B"/>
        </w:rPr>
        <w:t xml:space="preserve">[12] ES: </w:t>
      </w:r>
      <w:r>
        <w:t>Los gobiernos comienzan a reaccionar. El alcalde de Londres, Sadiq Khan, advirtió en enero de 2026 que la IA podría convertirse en "un arma de destrición masiva de empleos" si no se regula adecuadamente. Anunció la creación de un grupo de expertos y un programa de formación gratuita en IA para todos los ciudadanos.</w:t>
      </w:r>
    </w:p>
    <w:p>
      <w:r>
        <w:rPr>
          <w:b/>
          <w:color w:val="8B6914"/>
        </w:rPr>
        <w:t xml:space="preserve">     ZH: </w:t>
      </w:r>
      <w:r>
        <w:t>各国政府开始做出反应。伦敦市长萨迪克·汗于 2026 年 1 月警告，如果不妥善监管，AI 可能成为"大规模摧毁就业的武器"。他宣布成立专家组并推出面向全体市民的免费 AI 培训项目。</w:t>
      </w:r>
    </w:p>
    <w:p>
      <w:r>
        <w:rPr>
          <w:b/>
          <w:color w:val="1B496B"/>
        </w:rPr>
        <w:t xml:space="preserve">[13] ES: </w:t>
      </w:r>
      <w:r>
        <w:t>En España, el gobierno ha lanzado la Estrategia Nacional de Inteligencia Artificial, que incluye un fondo de 4.000 millones de euros para formación digital. El objetivo es que 10 millones de trabajadores adquieran competencias en IA antes de 2027.</w:t>
      </w:r>
    </w:p>
    <w:p>
      <w:r>
        <w:rPr>
          <w:b/>
          <w:color w:val="8B6914"/>
        </w:rPr>
        <w:t xml:space="preserve">     ZH: </w:t>
      </w:r>
      <w:r>
        <w:t>在西班牙，政府发布了《国家人工智能战略》，包括 40 亿欧元的数字培训基金。目标是在 2027 年前让 1000 万工人掌握 AI 相关能力。</w:t>
      </w:r>
    </w:p>
    <w:p>
      <w:r>
        <w:rPr>
          <w:b/>
          <w:color w:val="1B496B"/>
        </w:rPr>
        <w:t xml:space="preserve">[14] ES: </w:t>
      </w:r>
      <w:r>
        <w:t>La ética juega un papel cada vez más central. Organizaciones como la UNESCO y la OCDE han publicado principios rectores para un desarrollo responsable de la IA. La Unión Europea aprobó en 2024 la AI Act, la primera ley integral sobre inteligencia artificial del mundo, que clasifica los sistemas de IA según su nivel de riesgo.</w:t>
      </w:r>
    </w:p>
    <w:p>
      <w:r>
        <w:rPr>
          <w:b/>
          <w:color w:val="8B6914"/>
        </w:rPr>
        <w:t xml:space="preserve">     ZH: </w:t>
      </w:r>
      <w:r>
        <w:t>伦理扮演着越来越核心的角色。联合国教科文组织和经合组织等机构已发布负责任 AI 发展指导原则。欧盟于 2024 年批准了《人工智能法案》，这是全球首部关于人工智能的综合法律，按风险等级对 AI 系统进行分类。</w:t>
      </w:r>
    </w:p>
    <w:p>
      <w:r>
        <w:rPr>
          <w:b/>
          <w:color w:val="1B496B"/>
        </w:rPr>
        <w:t xml:space="preserve">[15] ES: </w:t>
      </w:r>
      <w:r>
        <w:t>"La tecnología no es neutral", concluye la doctora Jiménez. "Cada algoritmo refleja los valores y los sesgos de quienes lo crean. Si queremos que la IA beneficie a la sociedad en su conjunto, necesitamos una gobernanza transparente, diversidad en los equipos de desarrollo y una participación ciudadana activa. El futuro del trabajo no se decidá en los laboratorios, sino en las aulas, en los parlamentos y en la calle."</w:t>
      </w:r>
    </w:p>
    <w:p>
      <w:r>
        <w:rPr>
          <w:b/>
          <w:color w:val="8B6914"/>
        </w:rPr>
        <w:t xml:space="preserve">     ZH: </w:t>
      </w:r>
      <w:r>
        <w:t>"技术不是中立的"，希门内斯博士总结道。"每个算法都反映了其创造者的价值观和偏见。如果我们要让 AI 造福整个社会，就需要透明的治理、开发团队的多样性和积极的公民参与。工作的未来不会在实验室里决定，而是在教室里、在议会里、在街头决定。"</w:t>
      </w:r>
    </w:p>
    <w:p>
      <w:pPr>
        <w:pStyle w:val="Heading2"/>
      </w:pPr>
      <w:r>
        <w:t>🎯 DELE 考点</w:t>
      </w:r>
    </w:p>
    <w:p>
      <w:r>
        <w:t>B2 考点：虚拟式现在时（para que la IA beneficie, si queremos que la IA beneficie）+ 复合条件式（podría reducir, podría convertirse）+ 将来时（se crearán, se desplazarán, crecerá）。学术引用结构（Según el FEM..., la doctora Jiménez matiza..., el profesor Valencia sostiene...）+ 抽象名词化（la complementariedad, la sustitución, la generalización, la gobernanza）。对立观点衔接（sin embargo, no obstante, mientras, en paralelo）+ 引语嵌套（直接引语中嵌套条件从句和虚拟式）。修辞手法理解（arma de destrucción masiva de empleos, palabra de moda, transición dolorosa）。B2 级别需展示对复杂社会议题的批判性分析、多视角呈现和数据批判性解读能力。</w:t>
      </w:r>
    </w:p>
    <w:p>
      <w:pPr>
        <w:pStyle w:val="Heading2"/>
      </w:pPr>
      <w:r>
        <w:t>📌 难词清单</w:t>
      </w:r>
    </w:p>
    <w:p>
      <w:pPr>
        <w:pStyle w:val="ListBullet"/>
      </w:pPr>
      <w:r>
        <w:rPr>
          <w:b/>
        </w:rPr>
        <w:t xml:space="preserve">agregado </w:t>
      </w:r>
      <w:r>
        <w:t>— 汇总的；总计的（将多个数据合并为一个总数）</w:t>
      </w:r>
    </w:p>
    <w:p>
      <w:pPr>
        <w:pStyle w:val="ListBullet"/>
      </w:pPr>
      <w:r>
        <w:rPr>
          <w:b/>
        </w:rPr>
        <w:t xml:space="preserve">demográfico </w:t>
      </w:r>
      <w:r>
        <w:t>— 人口学的（与人口结构和特征相关的）</w:t>
      </w:r>
    </w:p>
    <w:p>
      <w:pPr>
        <w:pStyle w:val="ListBullet"/>
      </w:pPr>
      <w:r>
        <w:rPr>
          <w:b/>
        </w:rPr>
        <w:t xml:space="preserve">irrupción </w:t>
      </w:r>
      <w:r>
        <w:t>— 突然出现；闯入（irrumpir 的名词，指新事物突然到来）</w:t>
      </w:r>
    </w:p>
    <w:p>
      <w:pPr>
        <w:pStyle w:val="ListBullet"/>
      </w:pPr>
      <w:r>
        <w:rPr>
          <w:b/>
        </w:rPr>
        <w:t xml:space="preserve">matizar </w:t>
      </w:r>
      <w:r>
        <w:t>— 澄清；细化（在原有说法上做细微修正）</w:t>
      </w:r>
    </w:p>
    <w:p>
      <w:pPr>
        <w:pStyle w:val="ListBullet"/>
      </w:pPr>
      <w:r>
        <w:rPr>
          <w:b/>
        </w:rPr>
        <w:t xml:space="preserve">complementariedad </w:t>
      </w:r>
      <w:r>
        <w:t>— 互补性（两者互相补充而非替代的关系）</w:t>
      </w:r>
    </w:p>
    <w:p>
      <w:pPr>
        <w:pStyle w:val="ListBullet"/>
      </w:pPr>
      <w:r>
        <w:rPr>
          <w:b/>
        </w:rPr>
        <w:t xml:space="preserve">reskilling </w:t>
      </w:r>
      <w:r>
        <w:t>— 技能重塑（英语借词，指为适应新工作重新学习技能）</w:t>
      </w:r>
    </w:p>
    <w:p>
      <w:pPr>
        <w:pStyle w:val="ListBullet"/>
      </w:pPr>
      <w:r>
        <w:rPr>
          <w:b/>
        </w:rPr>
        <w:t xml:space="preserve">post-máquina </w:t>
      </w:r>
      <w:r>
        <w:t>— 机器后期（指对AI/机器翻译输出的后期人工编辑）</w:t>
      </w:r>
    </w:p>
    <w:p>
      <w:pPr>
        <w:pStyle w:val="ListBullet"/>
      </w:pPr>
      <w:r>
        <w:rPr>
          <w:b/>
        </w:rPr>
        <w:t xml:space="preserve">nicho </w:t>
      </w:r>
      <w:r>
        <w:t>— 细分领域；利基（市场中专门的小众领域）</w:t>
      </w:r>
    </w:p>
    <w:p>
      <w:pPr>
        <w:pStyle w:val="ListBullet"/>
      </w:pPr>
      <w:r>
        <w:rPr>
          <w:b/>
        </w:rPr>
        <w:t xml:space="preserve">rector </w:t>
      </w:r>
      <w:r>
        <w:t>— 指导性的；原则性的（指起引导规范作用的）</w:t>
      </w:r>
    </w:p>
    <w:p>
      <w:pPr>
        <w:pStyle w:val="ListBullet"/>
      </w:pPr>
      <w:r>
        <w:rPr>
          <w:b/>
        </w:rPr>
        <w:t xml:space="preserve">sesgo </w:t>
      </w:r>
      <w:r>
        <w:t>— 偏见；偏差（算法或数据中系统性的不公正倾向）</w:t>
      </w:r>
    </w:p>
    <w:p>
      <w:pPr>
        <w:pStyle w:val="Heading2"/>
      </w:pPr>
      <w:r>
        <w:t>📝 阅读理解题（8 题）</w:t>
      </w:r>
    </w:p>
    <w:p>
      <w:r>
        <w:rPr>
          <w:b/>
        </w:rPr>
        <w:t>第 1 题：</w:t>
      </w:r>
      <w:r>
        <w:t>Según el FEM, ¿cuál será el balance neto de empleos para 2030?</w:t>
      </w:r>
    </w:p>
    <w:p>
      <w:r>
        <w:t xml:space="preserve">  A. Pérdida de 92 millones</w:t>
      </w:r>
    </w:p>
    <w:p>
      <w:r>
        <w:rPr>
          <w:b/>
          <w:color w:val="16A34A"/>
        </w:rPr>
        <w:t xml:space="preserve">  B. Aumento neto de 78 millones  ✓</w:t>
      </w:r>
    </w:p>
    <w:p>
      <w:r>
        <w:t xml:space="preserve">  C. Pérdida de 78 millones</w:t>
      </w:r>
    </w:p>
    <w:p>
      <w:r>
        <w:t xml:space="preserve">  D. Aumento neto de 170 millones</w:t>
      </w:r>
    </w:p>
    <w:p>
      <w:r>
        <w:rPr>
          <w:b/>
        </w:rPr>
        <w:t xml:space="preserve">  🇪🇸 解析：</w:t>
      </w:r>
      <w:r>
        <w:t>Párrafo 1: "se crearán 170 millones de nuevos empleos y se desplazarán 92 millones, lo que supone un aumento neto de 78 millones."</w:t>
      </w:r>
    </w:p>
    <w:p>
      <w:r>
        <w:rPr>
          <w:b/>
        </w:rPr>
        <w:t xml:space="preserve">  🇨🇳 解析：</w:t>
      </w:r>
      <w:r>
        <w:t>FEM预计2030年净增7800万就业岗位（1.7亿新增减去9200万替代）。</w:t>
      </w:r>
    </w:p>
    <w:p>
      <w:r>
        <w:rPr>
          <w:b/>
        </w:rPr>
        <w:t>第 2 题：</w:t>
      </w:r>
      <w:r>
        <w:t>¿Qué afirmó Dario Amodei sobre los trabajos de nivel inicial?</w:t>
      </w:r>
    </w:p>
    <w:p>
      <w:r>
        <w:t xml:space="preserve">  A. Que aumentarían un 40%</w:t>
      </w:r>
    </w:p>
    <w:p>
      <w:r>
        <w:rPr>
          <w:b/>
          <w:color w:val="16A34A"/>
        </w:rPr>
        <w:t xml:space="preserve">  B. Que podrían reducirse hasta la mitad en cinco años  ✓</w:t>
      </w:r>
    </w:p>
    <w:p>
      <w:r>
        <w:t xml:space="preserve">  C. Que no se verían afectados</w:t>
      </w:r>
    </w:p>
    <w:p>
      <w:r>
        <w:t xml:space="preserve">  D. Que desaparecerían por completo</w:t>
      </w:r>
    </w:p>
    <w:p>
      <w:r>
        <w:rPr>
          <w:b/>
        </w:rPr>
        <w:t xml:space="preserve">  🇪🇸 解析：</w:t>
      </w:r>
      <w:r>
        <w:t>Párrafo 3: "la inteligencia artificial podría reducir hasta la mitad de los trabajos de nivel inicial en Estados Unidos en los próximos cinco años."</w:t>
      </w:r>
    </w:p>
    <w:p>
      <w:r>
        <w:rPr>
          <w:b/>
        </w:rPr>
        <w:t xml:space="preserve">  🇨🇳 解析：</w:t>
      </w:r>
      <w:r>
        <w:t>阿莫代称AI可能在未来五年削减美国一半入门级工作。</w:t>
      </w:r>
    </w:p>
    <w:p>
      <w:r>
        <w:rPr>
          <w:b/>
        </w:rPr>
        <w:t>第 3 题：</w:t>
      </w:r>
      <w:r>
        <w:t>¿Qué reveló el análisis de LinkedIn sobre las contrataciones de graduados?</w:t>
      </w:r>
    </w:p>
    <w:p>
      <w:r>
        <w:t xml:space="preserve">  A. Aumentaron un 23%</w:t>
      </w:r>
    </w:p>
    <w:p>
      <w:r>
        <w:rPr>
          <w:b/>
          <w:color w:val="16A34A"/>
        </w:rPr>
        <w:t xml:space="preserve">  B. Disminuyeron un 23% desde la irrupción de ChatGPT  ✓</w:t>
      </w:r>
    </w:p>
    <w:p>
      <w:r>
        <w:t xml:space="preserve">  C. No cambiaron</w:t>
      </w:r>
    </w:p>
    <w:p>
      <w:r>
        <w:t xml:space="preserve">  D. Se duplicaron</w:t>
      </w:r>
    </w:p>
    <w:p>
      <w:r>
        <w:rPr>
          <w:b/>
        </w:rPr>
        <w:t xml:space="preserve">  🇪🇸 解析：</w:t>
      </w:r>
      <w:r>
        <w:t>Párrafo 4: "las contrataciones de graduados universitarios para puestos de nivel inicial han disminuido un 23% desde la irrupción de ChatGPT en 2022."</w:t>
      </w:r>
    </w:p>
    <w:p>
      <w:r>
        <w:rPr>
          <w:b/>
        </w:rPr>
        <w:t xml:space="preserve">  🇨🇳 解析：</w:t>
      </w:r>
      <w:r>
        <w:t>LinkedIn分析显示自ChatGPT出现以来毕业生初级岗位招聘下降23%。</w:t>
      </w:r>
    </w:p>
    <w:p>
      <w:r>
        <w:rPr>
          <w:b/>
        </w:rPr>
        <w:t>第 4 题：</w:t>
      </w:r>
      <w:r>
        <w:t>¿Qué porcentaje de precios por palabra han caído en la traducción profesional?</w:t>
      </w:r>
    </w:p>
    <w:p>
      <w:r>
        <w:t xml:space="preserve">  A. Entre un 20% y un 40%</w:t>
      </w:r>
    </w:p>
    <w:p>
      <w:r>
        <w:t xml:space="preserve">  B. Entre un 40% y un 60%</w:t>
      </w:r>
    </w:p>
    <w:p>
      <w:r>
        <w:rPr>
          <w:b/>
          <w:color w:val="16A34A"/>
        </w:rPr>
        <w:t xml:space="preserve">  C. Entre un 60% y un 90%  ✓</w:t>
      </w:r>
    </w:p>
    <w:p>
      <w:r>
        <w:t xml:space="preserve">  D. Entre un 10% y un 30%</w:t>
      </w:r>
    </w:p>
    <w:p>
      <w:r>
        <w:rPr>
          <w:b/>
        </w:rPr>
        <w:t xml:space="preserve">  🇪🇸 解析：</w:t>
      </w:r>
      <w:r>
        <w:t>Párrafo 9: "los precios por palabra han caído entre un 60% y un 90% desde la generalización de las herramientas de traducción automática basadas en IA."</w:t>
      </w:r>
    </w:p>
    <w:p>
      <w:r>
        <w:rPr>
          <w:b/>
        </w:rPr>
        <w:t xml:space="preserve">  🇨🇳 解析：</w:t>
      </w:r>
      <w:r>
        <w:t>自AI翻译工具普及以来，每词翻译价格下降60%至90%。</w:t>
      </w:r>
    </w:p>
    <w:p>
      <w:r>
        <w:rPr>
          <w:b/>
        </w:rPr>
        <w:t>第 5 题：</w:t>
      </w:r>
      <w:r>
        <w:t>Según el profesor Valencia, ¿cuál es la clave frente a la IA?</w:t>
      </w:r>
    </w:p>
    <w:p>
      <w:r>
        <w:t xml:space="preserve">  A. Evitar su uso por completo</w:t>
      </w:r>
    </w:p>
    <w:p>
      <w:r>
        <w:rPr>
          <w:b/>
          <w:color w:val="16A34A"/>
        </w:rPr>
        <w:t xml:space="preserve">  B. La complementariedad, no la sustitución  ✓</w:t>
      </w:r>
    </w:p>
    <w:p>
      <w:r>
        <w:t xml:space="preserve">  C. Solo especializarse en IA</w:t>
      </w:r>
    </w:p>
    <w:p>
      <w:r>
        <w:t xml:space="preserve">  D. Cambiar de profesión</w:t>
      </w:r>
    </w:p>
    <w:p>
      <w:r>
        <w:rPr>
          <w:b/>
        </w:rPr>
        <w:t xml:space="preserve">  🇪🇸 解析：</w:t>
      </w:r>
      <w:r>
        <w:t>Párrafo 11: "La clave está en la complementariedad, no en la sustitución. Los profesionales que integran la IA aumentan su productividad entre un 30% y un 50%."</w:t>
      </w:r>
    </w:p>
    <w:p>
      <w:r>
        <w:rPr>
          <w:b/>
        </w:rPr>
        <w:t xml:space="preserve">  🇨🇳 解析：</w:t>
      </w:r>
      <w:r>
        <w:t>巴伦西亚教授认为关键在于互补而非替代，整合AI的从业者生产力提高30%-50%。</w:t>
      </w:r>
    </w:p>
    <w:p>
      <w:r>
        <w:rPr>
          <w:b/>
        </w:rPr>
        <w:t>第 6 题：</w:t>
      </w:r>
      <w:r>
        <w:t>¿Qué metaphor utilizó el alcalde de Londres para describir la IA sin regulación?</w:t>
      </w:r>
    </w:p>
    <w:p>
      <w:r>
        <w:t xml:space="preserve">  A. Una palabra de moda</w:t>
      </w:r>
    </w:p>
    <w:p>
      <w:r>
        <w:t xml:space="preserve">  B. Una transición dolorosa</w:t>
      </w:r>
    </w:p>
    <w:p>
      <w:r>
        <w:rPr>
          <w:b/>
          <w:color w:val="16A34A"/>
        </w:rPr>
        <w:t xml:space="preserve">  C. Un arma de destrucción masiva de empleos  ✓</w:t>
      </w:r>
    </w:p>
    <w:p>
      <w:r>
        <w:t xml:space="preserve">  D. Una tormenta perfecta</w:t>
      </w:r>
    </w:p>
    <w:p>
      <w:r>
        <w:rPr>
          <w:b/>
        </w:rPr>
        <w:t xml:space="preserve">  🇪🇸 解析：</w:t>
      </w:r>
      <w:r>
        <w:t>Párrafo 12: "la IA podría convertirse en 'un arma de destrucción masiva de empleos' si no se regula adecuadamente."</w:t>
      </w:r>
    </w:p>
    <w:p>
      <w:r>
        <w:rPr>
          <w:b/>
        </w:rPr>
        <w:t xml:space="preserve">  🇨🇳 解析：</w:t>
      </w:r>
      <w:r>
        <w:t>伦敦市长将未受监管的AI比作"大规模摧毁就业的武器"。</w:t>
      </w:r>
    </w:p>
    <w:p>
      <w:r>
        <w:rPr>
          <w:b/>
        </w:rPr>
        <w:t>第 7 题：</w:t>
      </w:r>
      <w:r>
        <w:t>¿Qué argumenta la doctora Jiménez sobre la tecnología en el último párrafo?</w:t>
      </w:r>
    </w:p>
    <w:p>
      <w:r>
        <w:t xml:space="preserve">  A. Que es completamente neutral</w:t>
      </w:r>
    </w:p>
    <w:p>
      <w:r>
        <w:rPr>
          <w:b/>
          <w:color w:val="16A34A"/>
        </w:rPr>
        <w:t xml:space="preserve">  B. Que cada algoritmo refleja los valores y sesgos de sus creadores  ✓</w:t>
      </w:r>
    </w:p>
    <w:p>
      <w:r>
        <w:t xml:space="preserve">  C. Que debe prohibirse</w:t>
      </w:r>
    </w:p>
    <w:p>
      <w:r>
        <w:t xml:space="preserve">  D. Que solo beneficia a los ricos</w:t>
      </w:r>
    </w:p>
    <w:p>
      <w:r>
        <w:rPr>
          <w:b/>
        </w:rPr>
        <w:t xml:space="preserve">  🇪🇸 解析：</w:t>
      </w:r>
      <w:r>
        <w:t>Párrafo 15: "La tecnología no es neutral. Cada algoritmo refleja los valores y los sesgos de quienes lo crean."</w:t>
      </w:r>
    </w:p>
    <w:p>
      <w:r>
        <w:rPr>
          <w:b/>
        </w:rPr>
        <w:t xml:space="preserve">  🇨🇳 解析：</w:t>
      </w:r>
      <w:r>
        <w:t>希门内斯博士认为技术不是中立的，每个算法都反映创造者的价值观和偏见。</w:t>
      </w:r>
    </w:p>
    <w:p>
      <w:r>
        <w:rPr>
          <w:b/>
        </w:rPr>
        <w:t>第 8 题：</w:t>
      </w:r>
      <w:r>
        <w:t>Según el texto, ¿por qué se amplía la brecha digital junto con la IA?</w:t>
      </w:r>
    </w:p>
    <w:p>
      <w:r>
        <w:t xml:space="preserve">  A. Porque hay pocas herramientas de IA disponibles</w:t>
      </w:r>
    </w:p>
    <w:p>
      <w:r>
        <w:rPr>
          <w:b/>
          <w:color w:val="16A34A"/>
        </w:rPr>
        <w:t xml:space="preserve">  B. Porque los profesionales con altos ingresos acceden a formación en IA mientras los de menos recursos quedan excluidos  ✓</w:t>
      </w:r>
    </w:p>
    <w:p>
      <w:r>
        <w:t xml:space="preserve">  C. Porque el gobierno no permite el acceso a internet</w:t>
      </w:r>
    </w:p>
    <w:p>
      <w:r>
        <w:t xml:space="preserve">  D. Porque la IA solo funciona en grandes empresas</w:t>
      </w:r>
    </w:p>
    <w:p>
      <w:r>
        <w:rPr>
          <w:b/>
        </w:rPr>
        <w:t xml:space="preserve">  🇪🇸 解析：</w:t>
      </w:r>
      <w:r>
        <w:t>Párrafo 8: "Mientras los profesionales con altos ingresos pueden acceder a formación en IA y aumentar su productividad, los trabajadores con menos recursos quedan excluidos, profundizando las desigualdades."</w:t>
      </w:r>
    </w:p>
    <w:p>
      <w:r>
        <w:rPr>
          <w:b/>
        </w:rPr>
        <w:t xml:space="preserve">  🇨🇳 解析：</w:t>
      </w:r>
      <w:r>
        <w:t>高收入者获得AI培训提高生产力，低收入者被排斥在外，加剧不平等。</w:t>
      </w:r>
    </w:p>
    <w:p>
      <w:r>
        <w:br w:type="page"/>
      </w:r>
    </w:p>
    <w:p>
      <w:pPr>
        <w:jc w:val="center"/>
      </w:pPr>
      <w:r>
        <w:t>——————————————————————————————</w:t>
      </w:r>
    </w:p>
    <w:p>
      <w:pPr>
        <w:jc w:val="center"/>
      </w:pPr>
      <w:r>
        <w:rPr>
          <w:color w:val="808080"/>
          <w:sz w:val="20"/>
        </w:rPr>
        <w:t>本推送由西语 SIELE 备考工作台自动生成 · 适配 DELE A1-B2 / SIELE 备考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