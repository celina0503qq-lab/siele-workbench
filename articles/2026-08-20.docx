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Microsoft YaHei"/>
          <w:rFonts w:ascii="Calibri" w:hAnsi="Calibri"/>
          <w:b/>
          <w:color w:val="1A56DB"/>
          <w:sz w:val="52"/>
        </w:rPr>
        <w:t>西语学习每日推送 · 2026-08-20</w:t>
      </w:r>
    </w:p>
    <w:p/>
    <w:p>
      <w:pPr>
        <w:jc w:val="center"/>
      </w:pPr>
      <w:r>
        <w:rPr>
          <w:rFonts w:eastAsia="Microsoft YaHei"/>
          <w:rFonts w:ascii="Calibri" w:hAnsi="Calibri"/>
          <w:color w:val="6B7B8D"/>
          <w:sz w:val="24"/>
        </w:rPr>
        <w:t>第14期 · 周周四 · 暑假出行准备 · 西班牙八月节庆 · 可再生能源与储能 · 阿尔马拉斯核电站延期</w:t>
      </w:r>
    </w:p>
    <w:p/>
    <w:p>
      <w:pPr>
        <w:jc w:val="center"/>
      </w:pPr>
      <w:r>
        <w:rPr>
          <w:color w:val="99AABB"/>
          <w:sz w:val="20"/>
        </w:rPr>
        <w:t>生成日期：2026-08-20</w:t>
      </w:r>
    </w:p>
    <w:p>
      <w:pPr>
        <w:jc w:val="center"/>
        <w:pBdr>
          <w:bottom w:val="single" w:sz="6" w:space="1" w:color="1A56DB"/>
        </w:pBdr>
      </w:pPr>
    </w:p>
    <w:p>
      <w:r>
        <w:br w:type="page"/>
      </w:r>
    </w:p>
    <w:p>
      <w:pPr>
        <w:pStyle w:val="Heading1"/>
      </w:pPr>
      <w:r>
        <w:t>高频词汇（15 个）</w:t>
      </w:r>
    </w:p>
    <w:p/>
    <w:p>
      <w:pPr>
        <w:pStyle w:val="Heading3"/>
      </w:pPr>
      <w:r>
        <w:t>1. viajar  [bjaˈxaɾ]  (v.)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旅行；出行（从一个地方到另一个地方）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Este verano muchas familias van a viajar a la costa para escapar del calor.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今年夏天许多家庭将去海边旅行，以躲避炎热。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viajar = 旅行。viaje (m.) = 旅行（名词）。viajar en avión/tren/coche = 坐飞机/火车/汽车旅行。A1 日常生活核心动词。</w:t>
            </w:r>
          </w:p>
        </w:tc>
      </w:tr>
    </w:tbl>
    <w:p/>
    <w:p>
      <w:pPr>
        <w:pStyle w:val="Heading3"/>
      </w:pPr>
      <w:r>
        <w:t>2. hacer la maleta  [aˈθeɾ la maˈle.ta]  (loc. v.)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收拾行李（为旅行整理箱子）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Antes de salir de vacaciones, Marta hace la maleta con mucha calma.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度假出发前，玛尔塔从容地收拾行李。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hacer la maleta = 收拾行李。maleta (f.) = 行李箱。equipaje (m.) = 行李。hacer las maletas（复数）= 打包行李。A1 旅行场景高频短语。</w:t>
            </w:r>
          </w:p>
        </w:tc>
      </w:tr>
    </w:tbl>
    <w:p/>
    <w:p>
      <w:pPr>
        <w:pStyle w:val="Heading3"/>
      </w:pPr>
      <w:r>
        <w:t>3. fiesta  [ˈfjes.ta]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节日；聚会；庆典（庆祝活动）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En agosto, muchas ciudades españolas celebran sus fiestas más importantes.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八月，许多西班牙城市庆祝它们最重要的节日。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fiesta = 节日/聚会。fiesta mayor = 主节。estar de fiesta = 在过节。feria = 集市/庙会。A2 文化话题核心词。</w:t>
            </w:r>
          </w:p>
        </w:tc>
      </w:tr>
    </w:tbl>
    <w:p/>
    <w:p>
      <w:pPr>
        <w:pStyle w:val="Heading3"/>
      </w:pPr>
      <w:r>
        <w:t>4. celebrar  [θe.leˈβɾaɾ]  (v.)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庆祝；举办（举行庆祝活动）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La ciudad celebra su Semana Grande con conciertos, fuegos artificiales y juegos tradicionales.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这座城市以音乐会、烟花和传统游戏来庆祝它的"大周"。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celebrar = 庆祝。celebración (f.) = 庆祝活动。celebrar una fiesta = 举办聚会。festividad = 节日。A2 高频动词。</w:t>
            </w:r>
          </w:p>
        </w:tc>
      </w:tr>
    </w:tbl>
    <w:p/>
    <w:p>
      <w:pPr>
        <w:pStyle w:val="Heading3"/>
      </w:pPr>
      <w:r>
        <w:t>5. energía renovable  [e.neɾˈxi.a re.noˈβa.βle]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可再生能源（太阳能、风能等可再生的能源）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España apuesta cada vez más por la energía renovable para reducir su dependencia de los combustibles fósiles.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西班牙越来越重视可再生能源，以减少对化石燃料的依赖。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energía renovable = 可再生能源。energía solar/eólica = 太阳能/风能。renovable = 可再生的。combustible fósil = 化石燃料。B1 科技/环境核心词汇。</w:t>
            </w:r>
          </w:p>
        </w:tc>
      </w:tr>
    </w:tbl>
    <w:p/>
    <w:p>
      <w:pPr>
        <w:pStyle w:val="Heading3"/>
      </w:pPr>
      <w:r>
        <w:t>6. almacenamiento  [al.ma.θe.naˈmjen.to]  (m.)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储存；蓄能（能源或物品的储存）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almacenamiento de energía es clave para aprovechar la electricidad solar cuando no hay sol.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储能是充分利用太阳能（在没有阳光时也能用电）的关键。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almacenamiento = 储存/蓄能。almacenar = 储存。almacén (m.) = 仓库。batería = 电池。B1 能源转型高频词。</w:t>
            </w:r>
          </w:p>
        </w:tc>
      </w:tr>
    </w:tbl>
    <w:p/>
    <w:p>
      <w:pPr>
        <w:pStyle w:val="Heading3"/>
      </w:pPr>
      <w:r>
        <w:t>7. subvención  [suβ.βenˈθjon]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补贴；补助（政府或机构提供的资金支持）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Gobierno ha concedido subvenciones de más de 400 millones de euros a proyectos de energía limpia.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政府已向清洁能源项目发放了超过 4 亿欧元的补贴。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subvención = 补贴。subvencionar = 资助。ayuda pública = 公共补助。beca = 奖学金（专用于学业）。B1 经济议题高频词。</w:t>
            </w:r>
          </w:p>
        </w:tc>
      </w:tr>
    </w:tbl>
    <w:p/>
    <w:p>
      <w:pPr>
        <w:pStyle w:val="Heading3"/>
      </w:pPr>
      <w:r>
        <w:t>8. autoconsumo  [au̯.to.konˈsu.mo]  (m.)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自用；自发自用（自己生产并消费能源）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autoconsumo fotovoltaico permite a las familias generar su propia electricidad y ahorrar en la factura.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光伏自用让家庭能够自己发电，从而节省电费。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autoconsumo = 自发自用。auto- 前缀 = 自己。consumo = 消费。autoconsumo colectivo = 集体自用。B1 能源议题专业词。</w:t>
            </w:r>
          </w:p>
        </w:tc>
      </w:tr>
    </w:tbl>
    <w:p/>
    <w:p>
      <w:pPr>
        <w:pStyle w:val="Heading3"/>
      </w:pPr>
      <w:r>
        <w:t>9. central nuclear  [θenˈtɾal nuˈkle.aɾ]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核电站（利用核能发电的设施）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Gobierno ha decidido prolongar la vida de la central nuclear de Almaraz hasta 2030.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政府已决定将阿尔马拉斯核电站的运营寿命延长至 2030 年。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central nuclear = 核电站。central (f.) = 电站/发电厂。nuclear = 核的。reactor (m.) = 反应堆。B2 能源争议话题核心词。</w:t>
            </w:r>
          </w:p>
        </w:tc>
      </w:tr>
    </w:tbl>
    <w:p/>
    <w:p>
      <w:pPr>
        <w:pStyle w:val="Heading3"/>
      </w:pPr>
      <w:r>
        <w:t>10. prórroga  [ˈpɾo.ro.ɣa]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延期；展期（延长某个期限）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La prórroga de la vida útil de la central ha generado un intenso debate político.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核电站使用寿命的延期引发了激烈的政治辩论。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prórroga = 延期。prorrogar = 延长。ampliación = 扩大/延期。plazo (m.) = 期限。B2 正式语体高频词。</w:t>
            </w:r>
          </w:p>
        </w:tc>
      </w:tr>
    </w:tbl>
    <w:p/>
    <w:p>
      <w:pPr>
        <w:pStyle w:val="Heading3"/>
      </w:pPr>
      <w:r>
        <w:t>11. descarbonización  [des.kaɾ.βo.ni.θaˈθjon]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脱碳（减少或消除碳排放的过程）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La descarbonización de la economía es uno de los grandes objetivos de la Unión Europea.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经济脱碳是欧盟的重大目标之一。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descarbonización = 脱碳。des- 前缀 = 去除。carbono = 碳。emisiones de CO₂ = 二氧化碳排放。B2 学术/环境词汇。</w:t>
            </w:r>
          </w:p>
        </w:tc>
      </w:tr>
    </w:tbl>
    <w:p/>
    <w:p>
      <w:pPr>
        <w:pStyle w:val="Heading3"/>
      </w:pPr>
      <w:r>
        <w:t>12. apagón  [a.paˈɣon]  (m.)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停电；大停电（电力供应中断）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apagón masivo del año pasado reabrió el debate sobre la seguridad del sistema eléctrico.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去年的大规模停电重新引发了关于电力系统安全的辩论。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apagón = 停电。apagar = 关掉。corte de luz = 断电。suministro eléctrico = 电力供应。B2 时事高频词。</w:t>
            </w:r>
          </w:p>
        </w:tc>
      </w:tr>
    </w:tbl>
    <w:p/>
    <w:p>
      <w:pPr>
        <w:pStyle w:val="Heading3"/>
      </w:pPr>
      <w:r>
        <w:t>13. exposición  [eks.po.siˈθjon]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暴露；风险敞口（面临某种风险的程度）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La extensión de Almaraz reduce la exposición del sistema eléctrico a las subidas de precio.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阿尔马拉斯核电站的延期降低了电力系统面临价格飙升的风险敞口。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exposición 一词多义：暴露/风险敞口/展览。exponer = 暴露/展示。exponerse a = 暴露于。riesgo = 风险。B2 一词多义考点。</w:t>
            </w:r>
          </w:p>
        </w:tc>
      </w:tr>
    </w:tbl>
    <w:p/>
    <w:p>
      <w:pPr>
        <w:pStyle w:val="Heading3"/>
      </w:pPr>
      <w:r>
        <w:t>14. coalición  [ko.a.liˈθjon]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联盟；联合政府（政党组成的联合体）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El socio menor de la coalición de Gobierno criticó duramente la decisión.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执政联盟中的小党严厉批评了这一决定。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coalición = 联盟/联合政府。coalición de Gobierno = 执政联盟。socio = 伙伴/盟党。partido = 政党。B2 政治语汇。</w:t>
            </w:r>
          </w:p>
        </w:tc>
      </w:tr>
    </w:tbl>
    <w:p/>
    <w:p>
      <w:pPr>
        <w:pStyle w:val="Heading3"/>
      </w:pPr>
      <w:r>
        <w:t>15. viabilidad  [bja.βi.liˈðað]  (f.)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释义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可行性；可持续性（能否实现或维持）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西语例句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Los expertos debaten sobre la viabilidad económica de prolongar las centrales nucleares.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中文翻译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专家们正在争论延长核电站运行的经济可行性。</w:t>
            </w:r>
          </w:p>
        </w:tc>
      </w:tr>
      <w:tr>
        <w:tc>
          <w:tcPr>
            <w:tcW w:type="dxa" w:w="1701"/>
            <w:shd w:fill="E8F0FE"/>
          </w:tcPr>
          <w:p>
            <w:r>
              <w:rPr>
                <w:rFonts w:ascii="Calibri" w:hAnsi="Calibri" w:eastAsia="Microsoft YaHei"/>
                <w:b/>
                <w:i w:val="0"/>
                <w:color w:val="1A56DB"/>
                <w:sz w:val="20"/>
              </w:rPr>
              <w:t>记忆提示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viabilidad = 可行性。viable = 可行的。inviable = 不可行的。factible = 可行的（同义词）。B2 学术写作高频词。</w:t>
            </w:r>
          </w:p>
        </w:tc>
      </w:tr>
    </w:tbl>
    <w:p/>
    <w:p>
      <w:r>
        <w:br w:type="page"/>
      </w:r>
    </w:p>
    <w:p>
      <w:pPr>
        <w:pStyle w:val="Heading1"/>
      </w:pPr>
      <w:r>
        <w:t>A1 精读文章</w:t>
      </w:r>
    </w:p>
    <w:p>
      <w:pPr>
        <w:pStyle w:val="Heading2"/>
      </w:pPr>
      <w:r>
        <w:t>Preparando las vacaciones de verano</w:t>
      </w:r>
    </w:p>
    <w:p>
      <w:r>
        <w:rPr>
          <w:i/>
          <w:color w:val="99AABB"/>
          <w:sz w:val="18"/>
        </w:rPr>
        <w:t>来源：DELE Ahora</w:t>
      </w:r>
    </w:p>
    <w:p/>
    <w:p>
      <w:r>
        <w:rPr>
          <w:rFonts w:ascii="Calibri" w:hAnsi="Calibri"/>
          <w:i/>
          <w:color w:val="1A56DB"/>
          <w:sz w:val="22"/>
        </w:rPr>
        <w:t>[1] Es jueves por la tarde. La familia García está muy contenta porque mañana empiezan sus vacaciones de verano.</w:t>
      </w:r>
    </w:p>
    <w:p>
      <w:r>
        <w:rPr>
          <w:rFonts w:ascii="Calibri" w:hAnsi="Calibri" w:eastAsia="Microsoft YaHei"/>
          <w:color w:val="556677"/>
          <w:sz w:val="20"/>
        </w:rPr>
        <w:t>星期四下午。加西亚一家非常开心，因为明天他们的暑假就要开始了。</w:t>
      </w:r>
    </w:p>
    <w:p/>
    <w:p>
      <w:r>
        <w:rPr>
          <w:rFonts w:ascii="Calibri" w:hAnsi="Calibri"/>
          <w:i/>
          <w:color w:val="1A56DB"/>
          <w:sz w:val="22"/>
        </w:rPr>
        <w:t>[2] El padre, Luis, mira el mapa en el teléfono. Quiere ir a la playa, pero la carretera está muy llena en agosto.</w:t>
      </w:r>
    </w:p>
    <w:p>
      <w:r>
        <w:rPr>
          <w:rFonts w:ascii="Calibri" w:hAnsi="Calibri" w:eastAsia="Microsoft YaHei"/>
          <w:color w:val="556677"/>
          <w:sz w:val="20"/>
        </w:rPr>
        <w:t>爸爸路易斯在手机上看地图。他想去海滩，但八月的公路非常拥堵。</w:t>
      </w:r>
    </w:p>
    <w:p/>
    <w:p>
      <w:r>
        <w:rPr>
          <w:rFonts w:ascii="Calibri" w:hAnsi="Calibri"/>
          <w:i/>
          <w:color w:val="1A56DB"/>
          <w:sz w:val="22"/>
        </w:rPr>
        <w:t>[3] La madre, Carmen, hace las maletas en el dormitorio. Mete ropa ligera, toallas, protector solar y los bañadores de los niños.</w:t>
      </w:r>
    </w:p>
    <w:p>
      <w:r>
        <w:rPr>
          <w:rFonts w:ascii="Calibri" w:hAnsi="Calibri" w:eastAsia="Microsoft YaHei"/>
          <w:color w:val="556677"/>
          <w:sz w:val="20"/>
        </w:rPr>
        <w:t>妈妈卡门在卧室里收拾行李。她放进轻便的衣服、毛巾、防晒霜和孩子们的泳衣。</w:t>
      </w:r>
    </w:p>
    <w:p/>
    <w:p>
      <w:r>
        <w:rPr>
          <w:rFonts w:ascii="Calibri" w:hAnsi="Calibri"/>
          <w:i/>
          <w:color w:val="1A56DB"/>
          <w:sz w:val="22"/>
        </w:rPr>
        <w:t>[4] —¡Mamá, no olvides mi pelota! —dice el niño, Pablo. —Y mis gafas de sol —añade la niña, Lucía.</w:t>
      </w:r>
    </w:p>
    <w:p>
      <w:r>
        <w:rPr>
          <w:rFonts w:ascii="Calibri" w:hAnsi="Calibri" w:eastAsia="Microsoft YaHei"/>
          <w:color w:val="556677"/>
          <w:sz w:val="20"/>
        </w:rPr>
        <w:t>—妈妈，别忘了我的球！—男孩巴勃罗说。—还有我的太阳镜—女孩露西亚补充道。</w:t>
      </w:r>
    </w:p>
    <w:p/>
    <w:p>
      <w:r>
        <w:rPr>
          <w:rFonts w:ascii="Calibri" w:hAnsi="Calibri"/>
          <w:i/>
          <w:color w:val="1A56DB"/>
          <w:sz w:val="22"/>
        </w:rPr>
        <w:t>[5] Hace mucho calor. La familia decide salir muy temprano, a las seis de la mañana, para evitar el tráfico.</w:t>
      </w:r>
    </w:p>
    <w:p>
      <w:r>
        <w:rPr>
          <w:rFonts w:ascii="Calibri" w:hAnsi="Calibri" w:eastAsia="Microsoft YaHei"/>
          <w:color w:val="556677"/>
          <w:sz w:val="20"/>
        </w:rPr>
        <w:t>天气很热。一家人决定很早出发，早上六点，以避开交通拥堵。</w:t>
      </w:r>
    </w:p>
    <w:p/>
    <w:p>
      <w:r>
        <w:rPr>
          <w:rFonts w:ascii="Calibri" w:hAnsi="Calibri"/>
          <w:i/>
          <w:color w:val="1A56DB"/>
          <w:sz w:val="22"/>
        </w:rPr>
        <w:t>[6] Por la noche, Luis revisa el coche. Mira el aceite, el agua y la presión de las ruedas. Todo está bien.</w:t>
      </w:r>
    </w:p>
    <w:p>
      <w:r>
        <w:rPr>
          <w:rFonts w:ascii="Calibri" w:hAnsi="Calibri" w:eastAsia="Microsoft YaHei"/>
          <w:color w:val="556677"/>
          <w:sz w:val="20"/>
        </w:rPr>
        <w:t>晚上，路易斯检查汽车。他查看了机油、水和轮胎气压。一切正常。</w:t>
      </w:r>
    </w:p>
    <w:p/>
    <w:p>
      <w:r>
        <w:rPr>
          <w:rFonts w:ascii="Calibri" w:hAnsi="Calibri"/>
          <w:i/>
          <w:color w:val="1A56DB"/>
          <w:sz w:val="22"/>
        </w:rPr>
        <w:t>[7] Carmen prepara bocadillos y una botella grande de agua para el viaje. También lleva fruta y galletas para los niños.</w:t>
      </w:r>
    </w:p>
    <w:p>
      <w:r>
        <w:rPr>
          <w:rFonts w:ascii="Calibri" w:hAnsi="Calibri" w:eastAsia="Microsoft YaHei"/>
          <w:color w:val="556677"/>
          <w:sz w:val="20"/>
        </w:rPr>
        <w:t>卡门为旅途准备了三明治和一大瓶水。她还带了水果和饼干给孩子们。</w:t>
      </w:r>
    </w:p>
    <w:p/>
    <w:p>
      <w:r>
        <w:rPr>
          <w:rFonts w:ascii="Calibri" w:hAnsi="Calibri"/>
          <w:i/>
          <w:color w:val="1A56DB"/>
          <w:sz w:val="22"/>
        </w:rPr>
        <w:t>[8] Los niños están nerviosos y no quieren dormir. Piensan en el mar, en la arena y en los helados.</w:t>
      </w:r>
    </w:p>
    <w:p>
      <w:r>
        <w:rPr>
          <w:rFonts w:ascii="Calibri" w:hAnsi="Calibri" w:eastAsia="Microsoft YaHei"/>
          <w:color w:val="556677"/>
          <w:sz w:val="20"/>
        </w:rPr>
        <w:t>孩子们很兴奋，不想睡觉。他们想着大海、沙滩和冰淇淋。</w:t>
      </w:r>
    </w:p>
    <w:p/>
    <w:p>
      <w:r>
        <w:rPr>
          <w:rFonts w:ascii="Calibri" w:hAnsi="Calibri"/>
          <w:i/>
          <w:color w:val="1A56DB"/>
          <w:sz w:val="22"/>
        </w:rPr>
        <w:t>[9] —¿A qué hora llegamos, papá? —pregunta Lucía. —Si salimos a las seis, llegamos antes de las diez —responde Luis.</w:t>
      </w:r>
    </w:p>
    <w:p>
      <w:r>
        <w:rPr>
          <w:rFonts w:ascii="Calibri" w:hAnsi="Calibri" w:eastAsia="Microsoft YaHei"/>
          <w:color w:val="556677"/>
          <w:sz w:val="20"/>
        </w:rPr>
        <w:t>—爸爸，我们几点到？—露西亚问。—如果六点出发，我们十点前就能到—路易斯回答。</w:t>
      </w:r>
    </w:p>
    <w:p/>
    <w:p>
      <w:r>
        <w:rPr>
          <w:rFonts w:ascii="Calibri" w:hAnsi="Calibri"/>
          <w:i/>
          <w:color w:val="1A56DB"/>
          <w:sz w:val="22"/>
        </w:rPr>
        <w:t>[10] A las once, todos se acuestan. Mañana será un gran día de playa. —¡Buenas noches y felices vacaciones! —dice Carmen.</w:t>
      </w:r>
    </w:p>
    <w:p>
      <w:r>
        <w:rPr>
          <w:rFonts w:ascii="Calibri" w:hAnsi="Calibri" w:eastAsia="Microsoft YaHei"/>
          <w:color w:val="556677"/>
          <w:sz w:val="20"/>
        </w:rPr>
        <w:t>十一点，大家都上床睡觉了。明天将是美好的海边一天。—晚安，假期愉快！—卡门说。</w:t>
      </w:r>
    </w:p>
    <w:p/>
    <w:p>
      <w:pPr>
        <w:pStyle w:val="Heading3"/>
      </w:pPr>
      <w:r>
        <w:t>DELE 考点</w:t>
      </w:r>
    </w:p>
    <w:p>
      <w:r>
        <w:rPr>
          <w:rFonts w:eastAsia="Microsoft YaHei"/>
          <w:color w:val="667788"/>
          <w:sz w:val="20"/>
        </w:rPr>
        <w:t>A1 考点：陈述式现在时 — 全文以规则动词（mirar, meter, preparar, revisar）和少量不规则动词（hacer→hace, decir→dice, querer→quiere, ir→va）为主。自复动词（se acuestan）表示“上床睡觉”。直接引语用破折号引导对话。时间表达（por la tarde, a las seis, por la noche, mañana）。hay/hace 表示存在与天气（hace mucho calor）。祈使句（no olvides, mira）。物主形容词（mi, mis）。si 引导条件句（si salimos...）。</w:t>
      </w:r>
    </w:p>
    <w:p/>
    <w:p>
      <w:pPr>
        <w:pStyle w:val="Heading3"/>
      </w:pPr>
      <w:r>
        <w:t>难词清单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词汇</w:t>
            </w:r>
          </w:p>
        </w:tc>
        <w:tc>
          <w:tcPr>
            <w:tcW w:type="dxa" w:w="6236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释义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maleta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行李箱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vacaciones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假期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carretera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公路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protector solar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防晒霜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bañador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泳衣</w:t>
            </w:r>
          </w:p>
        </w:tc>
      </w:tr>
    </w:tbl>
    <w:p/>
    <w:p>
      <w:pPr>
        <w:pStyle w:val="Heading3"/>
      </w:pPr>
      <w:r>
        <w:t>阅读理解题</w:t>
      </w:r>
    </w:p>
    <w:p>
      <w:r>
        <w:rPr>
          <w:b/>
          <w:sz w:val="22"/>
        </w:rPr>
        <w:t>1. ¿Por qué la familia García decide salir a las seis de la mañana?</w:t>
      </w:r>
    </w:p>
    <w:p>
      <w:pPr>
        <w:ind w:left="567"/>
      </w:pPr>
      <w:r>
        <w:rPr>
          <w:sz w:val="20"/>
        </w:rPr>
        <w:t>A. Porque les gusta madrugar.</w:t>
      </w:r>
    </w:p>
    <w:p>
      <w:pPr>
        <w:ind w:left="567"/>
      </w:pPr>
      <w:r>
        <w:rPr>
          <w:sz w:val="20"/>
        </w:rPr>
        <w:t>B. Porque el padre tiene que trabajar.</w:t>
      </w:r>
    </w:p>
    <w:p>
      <w:pPr>
        <w:ind w:left="567"/>
      </w:pPr>
      <w:r>
        <w:rPr>
          <w:color w:val="16A34A"/>
          <w:sz w:val="20"/>
        </w:rPr>
        <w:t>C. Para evitar el tráfico de agosto.  ✔</w:t>
      </w:r>
    </w:p>
    <w:p>
      <w:pPr>
        <w:ind w:left="567"/>
      </w:pPr>
      <w:r>
        <w:rPr>
          <w:sz w:val="20"/>
        </w:rPr>
        <w:t>D. Porque la playa está muy lejos.</w:t>
      </w:r>
    </w:p>
    <w:p>
      <w:pPr>
        <w:ind w:left="567"/>
      </w:pPr>
      <w:r>
        <w:rPr>
          <w:color w:val="16A34A"/>
          <w:sz w:val="18"/>
        </w:rPr>
        <w:t>✅ 答案：C  |  El texto dice (párrafo 5): “La familia decide salir muy temprano... para evitar el tráfico”.  |  原文第 5 段说“一家人决定很早出发……以避开交通拥堵”，故选 C（Para evitar el tráfico de agosto = 为了避开八月的交通）。此题考查直接定位。</w:t>
      </w:r>
    </w:p>
    <w:p/>
    <w:p>
      <w:r>
        <w:rPr>
          <w:b/>
          <w:sz w:val="22"/>
        </w:rPr>
        <w:t>2. ¿Qué mete Carmen en las maletas?</w:t>
      </w:r>
    </w:p>
    <w:p>
      <w:pPr>
        <w:ind w:left="567"/>
      </w:pPr>
      <w:r>
        <w:rPr>
          <w:sz w:val="20"/>
        </w:rPr>
        <w:t>A. Libros y cuadernos.</w:t>
      </w:r>
    </w:p>
    <w:p>
      <w:pPr>
        <w:ind w:left="567"/>
      </w:pPr>
      <w:r>
        <w:rPr>
          <w:color w:val="16A34A"/>
          <w:sz w:val="20"/>
        </w:rPr>
        <w:t>B. Ropa ligera, toallas, protector solar y bañadores.  ✔</w:t>
      </w:r>
    </w:p>
    <w:p>
      <w:pPr>
        <w:ind w:left="567"/>
      </w:pPr>
      <w:r>
        <w:rPr>
          <w:sz w:val="20"/>
        </w:rPr>
        <w:t>C. Paraguas y abrigos.</w:t>
      </w:r>
    </w:p>
    <w:p>
      <w:pPr>
        <w:ind w:left="567"/>
      </w:pPr>
      <w:r>
        <w:rPr>
          <w:sz w:val="20"/>
        </w:rPr>
        <w:t>D. Juguetes y videojuegos.</w:t>
      </w:r>
    </w:p>
    <w:p>
      <w:pPr>
        <w:ind w:left="567"/>
      </w:pPr>
      <w:r>
        <w:rPr>
          <w:color w:val="16A34A"/>
          <w:sz w:val="18"/>
        </w:rPr>
        <w:t>✅ 答案：B  |  El texto dice (párrafo 3) que Carmen mete “ropa ligera, toallas, protector solar y los bañadores de los niños”.  |  原文第 3 段说卡门放入“轻便衣服、毛巾、防晒霜和孩子们的泳衣”，故选 B。此题考查直接定位。</w:t>
      </w:r>
    </w:p>
    <w:p/>
    <w:p>
      <w:r>
        <w:rPr>
          <w:b/>
          <w:sz w:val="22"/>
        </w:rPr>
        <w:t>3. ¿Qué partes del coche revisa Luis?</w:t>
      </w:r>
    </w:p>
    <w:p>
      <w:pPr>
        <w:ind w:left="567"/>
      </w:pPr>
      <w:r>
        <w:rPr>
          <w:sz w:val="20"/>
        </w:rPr>
        <w:t>A. Las luces y el claxon.</w:t>
      </w:r>
    </w:p>
    <w:p>
      <w:pPr>
        <w:ind w:left="567"/>
      </w:pPr>
      <w:r>
        <w:rPr>
          <w:sz w:val="20"/>
        </w:rPr>
        <w:t>B. La música y el aire acondicionado.</w:t>
      </w:r>
    </w:p>
    <w:p>
      <w:pPr>
        <w:ind w:left="567"/>
      </w:pPr>
      <w:r>
        <w:rPr>
          <w:color w:val="16A34A"/>
          <w:sz w:val="20"/>
        </w:rPr>
        <w:t>C. El aceite, el agua y la presión de las ruedas.  ✔</w:t>
      </w:r>
    </w:p>
    <w:p>
      <w:pPr>
        <w:ind w:left="567"/>
      </w:pPr>
      <w:r>
        <w:rPr>
          <w:sz w:val="20"/>
        </w:rPr>
        <w:t>D. Las ventanas y los espejos.</w:t>
      </w:r>
    </w:p>
    <w:p>
      <w:pPr>
        <w:ind w:left="567"/>
      </w:pPr>
      <w:r>
        <w:rPr>
          <w:color w:val="16A34A"/>
          <w:sz w:val="18"/>
        </w:rPr>
        <w:t>✅ 答案：C  |  El texto dice (párrafo 6) que Luis “mira el aceite, el agua y la presión de las ruedas”.  |  原文第 6 段说路易斯“查看了机油、水和轮胎气压”，故选 C（aceite=机油, agua=水, presión de las ruedas=轮胎气压）。此题考查直接定位。</w:t>
      </w:r>
    </w:p>
    <w:p/>
    <w:p>
      <w:r>
        <w:rPr>
          <w:b/>
          <w:sz w:val="22"/>
        </w:rPr>
        <w:t>4. ¿Por qué los niños no quieren dormir?</w:t>
      </w:r>
    </w:p>
    <w:p>
      <w:pPr>
        <w:ind w:left="567"/>
      </w:pPr>
      <w:r>
        <w:rPr>
          <w:sz w:val="20"/>
        </w:rPr>
        <w:t>A. Porque hace mucho calor.</w:t>
      </w:r>
    </w:p>
    <w:p>
      <w:pPr>
        <w:ind w:left="567"/>
      </w:pPr>
      <w:r>
        <w:rPr>
          <w:color w:val="16A34A"/>
          <w:sz w:val="20"/>
        </w:rPr>
        <w:t>B. Porque están nerviosos y piensan en el mar, la arena y los helados.  ✔</w:t>
      </w:r>
    </w:p>
    <w:p>
      <w:pPr>
        <w:ind w:left="567"/>
      </w:pPr>
      <w:r>
        <w:rPr>
          <w:sz w:val="20"/>
        </w:rPr>
        <w:t>C. Porque mañana tienen colegio.</w:t>
      </w:r>
    </w:p>
    <w:p>
      <w:pPr>
        <w:ind w:left="567"/>
      </w:pPr>
      <w:r>
        <w:rPr>
          <w:sz w:val="20"/>
        </w:rPr>
        <w:t>D. Porque tienen hambre.</w:t>
      </w:r>
    </w:p>
    <w:p>
      <w:pPr>
        <w:ind w:left="567"/>
      </w:pPr>
      <w:r>
        <w:rPr>
          <w:color w:val="16A34A"/>
          <w:sz w:val="18"/>
        </w:rPr>
        <w:t>✅ 答案：B  |  El texto dice (párrafo 8) que los niños están “nerviosos” y “piensan en el mar, en la arena y en los helados”.  |  原文第 8 段说孩子们很“兴奋”，“想着大海、沙滩和冰淇淋”，故选 B（están nerviosos = 他们很兴奋）。此题考查直接定位。</w:t>
      </w:r>
    </w:p>
    <w:p/>
    <w:p>
      <w:r>
        <w:rPr>
          <w:b/>
          <w:sz w:val="22"/>
        </w:rPr>
        <w:t>5. Si salen a las seis, ¿a qué hora llegan?</w:t>
      </w:r>
    </w:p>
    <w:p>
      <w:pPr>
        <w:ind w:left="567"/>
      </w:pPr>
      <w:r>
        <w:rPr>
          <w:color w:val="16A34A"/>
          <w:sz w:val="20"/>
        </w:rPr>
        <w:t>A. Antes de las diez.  ✔</w:t>
      </w:r>
    </w:p>
    <w:p>
      <w:pPr>
        <w:ind w:left="567"/>
      </w:pPr>
      <w:r>
        <w:rPr>
          <w:sz w:val="20"/>
        </w:rPr>
        <w:t>B. A las doce del mediodía.</w:t>
      </w:r>
    </w:p>
    <w:p>
      <w:pPr>
        <w:ind w:left="567"/>
      </w:pPr>
      <w:r>
        <w:rPr>
          <w:sz w:val="20"/>
        </w:rPr>
        <w:t>C. A las tres de la tarde.</w:t>
      </w:r>
    </w:p>
    <w:p>
      <w:pPr>
        <w:ind w:left="567"/>
      </w:pPr>
      <w:r>
        <w:rPr>
          <w:sz w:val="20"/>
        </w:rPr>
        <w:t>D. A las ocho de la noche.</w:t>
      </w:r>
    </w:p>
    <w:p>
      <w:pPr>
        <w:ind w:left="567"/>
      </w:pPr>
      <w:r>
        <w:rPr>
          <w:color w:val="16A34A"/>
          <w:sz w:val="18"/>
        </w:rPr>
        <w:t>✅ 答案：A  |  El texto dice (párrafo 9): “Si salimos a las seis, llegamos antes de las diez”.  |  原文第 9 段路易斯说“如果六点出发，我们十点前就能到”，故选 A（Antes de las diez = 十点前）。此题考查直接定位。</w:t>
      </w:r>
    </w:p>
    <w:p/>
    <w:p>
      <w:r>
        <w:br w:type="page"/>
      </w:r>
    </w:p>
    <w:p>
      <w:pPr>
        <w:pStyle w:val="Heading1"/>
      </w:pPr>
      <w:r>
        <w:t>A2 精读文章</w:t>
      </w:r>
    </w:p>
    <w:p>
      <w:pPr>
        <w:pStyle w:val="Heading2"/>
      </w:pPr>
      <w:r>
        <w:t>Las fiestas de agosto en España</w:t>
      </w:r>
    </w:p>
    <w:p>
      <w:r>
        <w:rPr>
          <w:i/>
          <w:color w:val="99AABB"/>
          <w:sz w:val="18"/>
        </w:rPr>
        <w:t>来源：RTVE</w:t>
      </w:r>
    </w:p>
    <w:p/>
    <w:p>
      <w:r>
        <w:rPr>
          <w:rFonts w:ascii="Calibri" w:hAnsi="Calibri"/>
          <w:i/>
          <w:color w:val="1A56DB"/>
          <w:sz w:val="22"/>
        </w:rPr>
        <w:t>[1] Agosto es el mes de las fiestas en España. Muchas ciudades y pueblos celebran sus fiestas mayores con música, bailes y comida.</w:t>
      </w:r>
    </w:p>
    <w:p>
      <w:r>
        <w:rPr>
          <w:rFonts w:ascii="Calibri" w:hAnsi="Calibri" w:eastAsia="Microsoft YaHei"/>
          <w:color w:val="556677"/>
          <w:sz w:val="20"/>
        </w:rPr>
        <w:t>八月是西班牙的节庆月。许多城市和村镇以音乐、舞蹈和美食来庆祝它们的主节。</w:t>
      </w:r>
    </w:p>
    <w:p/>
    <w:p>
      <w:r>
        <w:rPr>
          <w:rFonts w:ascii="Calibri" w:hAnsi="Calibri"/>
          <w:i/>
          <w:color w:val="1A56DB"/>
          <w:sz w:val="22"/>
        </w:rPr>
        <w:t>[2] En Málaga, la feria empieza a mediados de agosto y dura una semana. Las calles se llenan de luces, casetas y gente que baila.</w:t>
      </w:r>
    </w:p>
    <w:p>
      <w:r>
        <w:rPr>
          <w:rFonts w:ascii="Calibri" w:hAnsi="Calibri" w:eastAsia="Microsoft YaHei"/>
          <w:color w:val="556677"/>
          <w:sz w:val="20"/>
        </w:rPr>
        <w:t>在马拉加，八月集市于八月中旬开始，持续一周。街道上满是灯火、帐篷和跳舞的人群。</w:t>
      </w:r>
    </w:p>
    <w:p/>
    <w:p>
      <w:r>
        <w:rPr>
          <w:rFonts w:ascii="Calibri" w:hAnsi="Calibri"/>
          <w:i/>
          <w:color w:val="1A56DB"/>
          <w:sz w:val="22"/>
        </w:rPr>
        <w:t>[3] En Bilbao, la Aste Nagusia o Semana Grande se celebra a finales de agosto en honor a la Virgen de Begoña.</w:t>
      </w:r>
    </w:p>
    <w:p>
      <w:r>
        <w:rPr>
          <w:rFonts w:ascii="Calibri" w:hAnsi="Calibri" w:eastAsia="Microsoft YaHei"/>
          <w:color w:val="556677"/>
          <w:sz w:val="20"/>
        </w:rPr>
        <w:t>在毕尔巴鄂，“大周”（Aste Nagusia）于八月底举行，以纪念贝戈尼亚圣母。</w:t>
      </w:r>
    </w:p>
    <w:p/>
    <w:p>
      <w:r>
        <w:rPr>
          <w:rFonts w:ascii="Calibri" w:hAnsi="Calibri"/>
          <w:i/>
          <w:color w:val="1A56DB"/>
          <w:sz w:val="22"/>
        </w:rPr>
        <w:t>[4] Durante las fiestas hay conciertos al aire libre, fuegos artificiales, competiciones deportivas y juegos tradicionales vascos.</w:t>
      </w:r>
    </w:p>
    <w:p>
      <w:r>
        <w:rPr>
          <w:rFonts w:ascii="Calibri" w:hAnsi="Calibri" w:eastAsia="Microsoft YaHei"/>
          <w:color w:val="556677"/>
          <w:sz w:val="20"/>
        </w:rPr>
        <w:t>节日期间有露天音乐会、烟花、体育比赛和巴斯克传统游戏。</w:t>
      </w:r>
    </w:p>
    <w:p/>
    <w:p>
      <w:r>
        <w:rPr>
          <w:rFonts w:ascii="Calibri" w:hAnsi="Calibri"/>
          <w:i/>
          <w:color w:val="1A56DB"/>
          <w:sz w:val="22"/>
        </w:rPr>
        <w:t>[5] Las familias salen a la calle para comer juntas, ver los desfiles y disfrutar del buen ambiente.</w:t>
      </w:r>
    </w:p>
    <w:p>
      <w:r>
        <w:rPr>
          <w:rFonts w:ascii="Calibri" w:hAnsi="Calibri" w:eastAsia="Microsoft YaHei"/>
          <w:color w:val="556677"/>
          <w:sz w:val="20"/>
        </w:rPr>
        <w:t>家庭们走上街头，一起吃饭、观看游行，享受欢乐的氛围。</w:t>
      </w:r>
    </w:p>
    <w:p/>
    <w:p>
      <w:r>
        <w:rPr>
          <w:rFonts w:ascii="Calibri" w:hAnsi="Calibri"/>
          <w:i/>
          <w:color w:val="1A56DB"/>
          <w:sz w:val="22"/>
        </w:rPr>
        <w:t>[6] La feria de Málaga tiene dos partes: la feria de día en el centro y la feria de noche en el recinto ferial.</w:t>
      </w:r>
    </w:p>
    <w:p>
      <w:r>
        <w:rPr>
          <w:rFonts w:ascii="Calibri" w:hAnsi="Calibri" w:eastAsia="Microsoft YaHei"/>
          <w:color w:val="556677"/>
          <w:sz w:val="20"/>
        </w:rPr>
        <w:t>马拉加集市分为两部分：市中心的日间集市和展览场地上的夜间集市。</w:t>
      </w:r>
    </w:p>
    <w:p/>
    <w:p>
      <w:r>
        <w:rPr>
          <w:rFonts w:ascii="Calibri" w:hAnsi="Calibri"/>
          <w:i/>
          <w:color w:val="1A56DB"/>
          <w:sz w:val="22"/>
        </w:rPr>
        <w:t>[7] En la feria de día, la gente come pescado frito y bebe vino dulce. Por la noche, la música y las luces llenan el recinto.</w:t>
      </w:r>
    </w:p>
    <w:p>
      <w:r>
        <w:rPr>
          <w:rFonts w:ascii="Calibri" w:hAnsi="Calibri" w:eastAsia="Microsoft YaHei"/>
          <w:color w:val="556677"/>
          <w:sz w:val="20"/>
        </w:rPr>
        <w:t>在日间集市，人们吃炸鱼、喝甜酒。到了晚上，音乐和灯光充满了整个场地。</w:t>
      </w:r>
    </w:p>
    <w:p/>
    <w:p>
      <w:r>
        <w:rPr>
          <w:rFonts w:ascii="Calibri" w:hAnsi="Calibri"/>
          <w:i/>
          <w:color w:val="1A56DB"/>
          <w:sz w:val="22"/>
        </w:rPr>
        <w:t>[8] Muchos turistas viajan a España en agosto solo para vivir estas fiestas. Las reservas de hoteles suben mucho en estas fechas.</w:t>
      </w:r>
    </w:p>
    <w:p>
      <w:r>
        <w:rPr>
          <w:rFonts w:ascii="Calibri" w:hAnsi="Calibri" w:eastAsia="Microsoft YaHei"/>
          <w:color w:val="556677"/>
          <w:sz w:val="20"/>
        </w:rPr>
        <w:t>许多游客八月专程前往西班牙，只为体验这些节日。这段时间酒店预订量大增。</w:t>
      </w:r>
    </w:p>
    <w:p/>
    <w:p>
      <w:r>
        <w:rPr>
          <w:rFonts w:ascii="Calibri" w:hAnsi="Calibri"/>
          <w:i/>
          <w:color w:val="1A56DB"/>
          <w:sz w:val="22"/>
        </w:rPr>
        <w:t>[9] Estas celebraciones son una parte importante de la cultura española y ayudan a la economía local.</w:t>
      </w:r>
    </w:p>
    <w:p>
      <w:r>
        <w:rPr>
          <w:rFonts w:ascii="Calibri" w:hAnsi="Calibri" w:eastAsia="Microsoft YaHei"/>
          <w:color w:val="556677"/>
          <w:sz w:val="20"/>
        </w:rPr>
        <w:t>这些庆祝活动是西班牙文化的重要组成部分，也促进了当地经济。</w:t>
      </w:r>
    </w:p>
    <w:p/>
    <w:p>
      <w:r>
        <w:rPr>
          <w:rFonts w:ascii="Calibri" w:hAnsi="Calibri"/>
          <w:i/>
          <w:color w:val="1A56DB"/>
          <w:sz w:val="22"/>
        </w:rPr>
        <w:t>[10] Si visitas España en verano, no te pierdas sus fiestas: son una experiencia única e inolvidable.</w:t>
      </w:r>
    </w:p>
    <w:p>
      <w:r>
        <w:rPr>
          <w:rFonts w:ascii="Calibri" w:hAnsi="Calibri" w:eastAsia="Microsoft YaHei"/>
          <w:color w:val="556677"/>
          <w:sz w:val="20"/>
        </w:rPr>
        <w:t>如果你夏天来西班牙，别错过它的节日：那是一次独一无二、令人难忘的体验。</w:t>
      </w:r>
    </w:p>
    <w:p/>
    <w:p>
      <w:pPr>
        <w:pStyle w:val="Heading3"/>
      </w:pPr>
      <w:r>
        <w:t>DELE 考点</w:t>
      </w:r>
    </w:p>
    <w:p>
      <w:r>
        <w:rPr>
          <w:rFonts w:eastAsia="Microsoft YaHei"/>
          <w:color w:val="667788"/>
          <w:sz w:val="20"/>
        </w:rPr>
        <w:t>A2 考点：简单过去时与现在时 — 描述节日用现在时（celebra, se llena），叙述过去发生的事件可用简单过去时。无人称句（hay conciertos）。自复动词（se celebra, se llena, no te pierdas）。地点表达（en Málaga, en Bilbao, al aire libre, en el centro）。si 引导条件句（si visitas...）。频率与时间（a mediados de, a finales de, durante）。动词 gustar 结构（disfrutar del...）。</w:t>
      </w:r>
    </w:p>
    <w:p/>
    <w:p>
      <w:pPr>
        <w:pStyle w:val="Heading3"/>
      </w:pPr>
      <w:r>
        <w:t>难词清单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词汇</w:t>
            </w:r>
          </w:p>
        </w:tc>
        <w:tc>
          <w:tcPr>
            <w:tcW w:type="dxa" w:w="6236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释义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feria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集市；庙会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casetas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帐篷（节庆摊位）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fuegos artificiales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烟花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desfile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游行</w:t>
            </w:r>
          </w:p>
        </w:tc>
      </w:tr>
      <w:tr>
        <w:tc>
          <w:tcPr>
            <w:tcW w:type="dxa" w:w="4513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reserva</w:t>
            </w:r>
          </w:p>
        </w:tc>
        <w:tc>
          <w:tcPr>
            <w:tcW w:type="dxa" w:w="4513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预订</w:t>
            </w:r>
          </w:p>
        </w:tc>
      </w:tr>
    </w:tbl>
    <w:p/>
    <w:p>
      <w:pPr>
        <w:pStyle w:val="Heading3"/>
      </w:pPr>
      <w:r>
        <w:t>阅读理解题</w:t>
      </w:r>
    </w:p>
    <w:p>
      <w:r>
        <w:rPr>
          <w:b/>
          <w:sz w:val="22"/>
        </w:rPr>
        <w:t>1. ¿En honor de qué se celebra la Aste Nagusia en Bilbao?</w:t>
      </w:r>
    </w:p>
    <w:p>
      <w:pPr>
        <w:ind w:left="567"/>
      </w:pPr>
      <w:r>
        <w:rPr>
          <w:sz w:val="20"/>
        </w:rPr>
        <w:t>A. De la fundación de la ciudad.</w:t>
      </w:r>
    </w:p>
    <w:p>
      <w:pPr>
        <w:ind w:left="567"/>
      </w:pPr>
      <w:r>
        <w:rPr>
          <w:color w:val="16A34A"/>
          <w:sz w:val="20"/>
        </w:rPr>
        <w:t>B. De la Virgen de Begoña.  ✔</w:t>
      </w:r>
    </w:p>
    <w:p>
      <w:pPr>
        <w:ind w:left="567"/>
      </w:pPr>
      <w:r>
        <w:rPr>
          <w:sz w:val="20"/>
        </w:rPr>
        <w:t>C. De la llegada del verano.</w:t>
      </w:r>
    </w:p>
    <w:p>
      <w:pPr>
        <w:ind w:left="567"/>
      </w:pPr>
      <w:r>
        <w:rPr>
          <w:sz w:val="20"/>
        </w:rPr>
        <w:t>D. De la temporada de cosecha.</w:t>
      </w:r>
    </w:p>
    <w:p>
      <w:pPr>
        <w:ind w:left="567"/>
      </w:pPr>
      <w:r>
        <w:rPr>
          <w:color w:val="16A34A"/>
          <w:sz w:val="18"/>
        </w:rPr>
        <w:t>✅ 答案：B  |  El texto dice (párrafo 3) que la Aste Nagusia “se celebra... en honor a la Virgen de Begoña”.  |  原文第 3 段说“大周”“是为了纪念贝戈尼亚圣母而庆祝”，故选 B（la Virgen de Begoña = 贝戈尼亚圣母）。此题考查直接定位。</w:t>
      </w:r>
    </w:p>
    <w:p/>
    <w:p>
      <w:r>
        <w:rPr>
          <w:b/>
          <w:sz w:val="22"/>
        </w:rPr>
        <w:t>2. ¿En qué dos partes se divide la feria de Málaga?</w:t>
      </w:r>
    </w:p>
    <w:p>
      <w:pPr>
        <w:ind w:left="567"/>
      </w:pPr>
      <w:r>
        <w:rPr>
          <w:color w:val="16A34A"/>
          <w:sz w:val="20"/>
        </w:rPr>
        <w:t>A. La feria de día y la feria de noche.  ✔</w:t>
      </w:r>
    </w:p>
    <w:p>
      <w:pPr>
        <w:ind w:left="567"/>
      </w:pPr>
      <w:r>
        <w:rPr>
          <w:sz w:val="20"/>
        </w:rPr>
        <w:t>B. La feria del centro y la de la playa.</w:t>
      </w:r>
    </w:p>
    <w:p>
      <w:pPr>
        <w:ind w:left="567"/>
      </w:pPr>
      <w:r>
        <w:rPr>
          <w:sz w:val="20"/>
        </w:rPr>
        <w:t>C. La zona infantil y la de adultos.</w:t>
      </w:r>
    </w:p>
    <w:p>
      <w:pPr>
        <w:ind w:left="567"/>
      </w:pPr>
      <w:r>
        <w:rPr>
          <w:sz w:val="20"/>
        </w:rPr>
        <w:t>D. Los conciertos y las exposiciones.</w:t>
      </w:r>
    </w:p>
    <w:p>
      <w:pPr>
        <w:ind w:left="567"/>
      </w:pPr>
      <w:r>
        <w:rPr>
          <w:color w:val="16A34A"/>
          <w:sz w:val="18"/>
        </w:rPr>
        <w:t>✅ 答案：A  |  El texto dice (párrafo 6): “la feria de día en el centro y la feria de noche en el recinto ferial”.  |  原文第 6 段说“市中心的日间集市和展览场地上的夜间集市”，故选 A（feria de día y feria de noche = 日间集市和夜间集市）。此题考查直接定位。</w:t>
      </w:r>
    </w:p>
    <w:p/>
    <w:p>
      <w:r>
        <w:rPr>
          <w:b/>
          <w:sz w:val="22"/>
        </w:rPr>
        <w:t>3. ¿Qué come la gente en la feria de día de Málaga?</w:t>
      </w:r>
    </w:p>
    <w:p>
      <w:pPr>
        <w:ind w:left="567"/>
      </w:pPr>
      <w:r>
        <w:rPr>
          <w:sz w:val="20"/>
        </w:rPr>
        <w:t>A. Pizza y cerveza.</w:t>
      </w:r>
    </w:p>
    <w:p>
      <w:pPr>
        <w:ind w:left="567"/>
      </w:pPr>
      <w:r>
        <w:rPr>
          <w:color w:val="16A34A"/>
          <w:sz w:val="20"/>
        </w:rPr>
        <w:t>B. Pescado frito y vino dulce.  ✔</w:t>
      </w:r>
    </w:p>
    <w:p>
      <w:pPr>
        <w:ind w:left="567"/>
      </w:pPr>
      <w:r>
        <w:rPr>
          <w:sz w:val="20"/>
        </w:rPr>
        <w:t>C. Hamburguesas y refrescos.</w:t>
      </w:r>
    </w:p>
    <w:p>
      <w:pPr>
        <w:ind w:left="567"/>
      </w:pPr>
      <w:r>
        <w:rPr>
          <w:sz w:val="20"/>
        </w:rPr>
        <w:t>D. Paella.</w:t>
      </w:r>
    </w:p>
    <w:p>
      <w:pPr>
        <w:ind w:left="567"/>
      </w:pPr>
      <w:r>
        <w:rPr>
          <w:color w:val="16A34A"/>
          <w:sz w:val="18"/>
        </w:rPr>
        <w:t>✅ 答案：B  |  El texto dice (párrafo 7): “En la feria de día, la gente come pescado frito y bebe vino dulce”.  |  原文第 7 段说“日间集市上，人们吃炸鱼、喝甜酒”，故选 B（pescado frito=炸鱼, vino dulce=甜酒）。此题考查直接定位。</w:t>
      </w:r>
    </w:p>
    <w:p/>
    <w:p>
      <w:r>
        <w:rPr>
          <w:b/>
          <w:sz w:val="22"/>
        </w:rPr>
        <w:t>4. ¿Qué actividades hay durante las fiestas?</w:t>
      </w:r>
    </w:p>
    <w:p>
      <w:pPr>
        <w:ind w:left="567"/>
      </w:pPr>
      <w:r>
        <w:rPr>
          <w:sz w:val="20"/>
        </w:rPr>
        <w:t>A. Solo ceremonias religiosas.</w:t>
      </w:r>
    </w:p>
    <w:p>
      <w:pPr>
        <w:ind w:left="567"/>
      </w:pPr>
      <w:r>
        <w:rPr>
          <w:color w:val="16A34A"/>
          <w:sz w:val="20"/>
        </w:rPr>
        <w:t>B. Conciertos, fuegos artificiales, competiciones y juegos tradicionales.  ✔</w:t>
      </w:r>
    </w:p>
    <w:p>
      <w:pPr>
        <w:ind w:left="567"/>
      </w:pPr>
      <w:r>
        <w:rPr>
          <w:sz w:val="20"/>
        </w:rPr>
        <w:t>C. Solo actividades de compras.</w:t>
      </w:r>
    </w:p>
    <w:p>
      <w:pPr>
        <w:ind w:left="567"/>
      </w:pPr>
      <w:r>
        <w:rPr>
          <w:sz w:val="20"/>
        </w:rPr>
        <w:t>D. Solo proyecciones de cine.</w:t>
      </w:r>
    </w:p>
    <w:p>
      <w:pPr>
        <w:ind w:left="567"/>
      </w:pPr>
      <w:r>
        <w:rPr>
          <w:color w:val="16A34A"/>
          <w:sz w:val="18"/>
        </w:rPr>
        <w:t>✅ 答案：B  |  El texto dice (párrafo 4): “conciertos al aire libre, fuegos artificiales, competiciones deportivas y juegos tradicionales vascos”.  |  原文第 4 段说“露天音乐会、烟花、体育比赛和巴斯克传统游戏”，故选 B。此题考查直接定位。</w:t>
      </w:r>
    </w:p>
    <w:p/>
    <w:p>
      <w:r>
        <w:rPr>
          <w:b/>
          <w:sz w:val="22"/>
        </w:rPr>
        <w:t>5. ¿Por qué suben mucho las reservas de hoteles en agosto?</w:t>
      </w:r>
    </w:p>
    <w:p>
      <w:pPr>
        <w:ind w:left="567"/>
      </w:pPr>
      <w:r>
        <w:rPr>
          <w:sz w:val="20"/>
        </w:rPr>
        <w:t>A. Porque el tiempo se vuelve frío.</w:t>
      </w:r>
    </w:p>
    <w:p>
      <w:pPr>
        <w:ind w:left="567"/>
      </w:pPr>
      <w:r>
        <w:rPr>
          <w:color w:val="16A34A"/>
          <w:sz w:val="20"/>
        </w:rPr>
        <w:t>B. Porque muchos turistas viajan solo para vivir estas fiestas.  ✔</w:t>
      </w:r>
    </w:p>
    <w:p>
      <w:pPr>
        <w:ind w:left="567"/>
      </w:pPr>
      <w:r>
        <w:rPr>
          <w:sz w:val="20"/>
        </w:rPr>
        <w:t>C. Porque los hoteles hacen descuentos.</w:t>
      </w:r>
    </w:p>
    <w:p>
      <w:pPr>
        <w:ind w:left="567"/>
      </w:pPr>
      <w:r>
        <w:rPr>
          <w:sz w:val="20"/>
        </w:rPr>
        <w:t>D. Porque empieza el curso escolar.</w:t>
      </w:r>
    </w:p>
    <w:p>
      <w:pPr>
        <w:ind w:left="567"/>
      </w:pPr>
      <w:r>
        <w:rPr>
          <w:color w:val="16A34A"/>
          <w:sz w:val="18"/>
        </w:rPr>
        <w:t>✅ 答案：B  |  El texto dice (párrafo 8): “Muchos turistas viajan... solo para vivir estas fiestas. Las reservas de hoteles suben mucho”.  |  原文第 8 段说“许多游客专程来体验节日，酒店预订量大增”，故选 B（viajan solo para vivir estas fiestas = 专程来体验节日）。此题考查直接定位。</w:t>
      </w:r>
    </w:p>
    <w:p/>
    <w:p>
      <w:r>
        <w:br w:type="page"/>
      </w:r>
    </w:p>
    <w:p>
      <w:pPr>
        <w:pStyle w:val="Heading1"/>
      </w:pPr>
      <w:r>
        <w:t>B1 精读文章</w:t>
      </w:r>
    </w:p>
    <w:p>
      <w:pPr>
        <w:pStyle w:val="Heading2"/>
      </w:pPr>
      <w:r>
        <w:t>Energía renovable y almacenamiento: la nueva apuesta de España</w:t>
      </w:r>
    </w:p>
    <w:p>
      <w:r>
        <w:rPr>
          <w:i/>
          <w:color w:val="99AABB"/>
          <w:sz w:val="18"/>
        </w:rPr>
        <w:t>来源：RTVE</w:t>
      </w:r>
    </w:p>
    <w:p/>
    <w:p>
      <w:r>
        <w:rPr>
          <w:rFonts w:ascii="Calibri" w:hAnsi="Calibri"/>
          <w:i/>
          <w:color w:val="1A56DB"/>
          <w:sz w:val="22"/>
        </w:rPr>
        <w:t>[1] España está viviendo una auténtica revolución en el sector de la energía. Las fuentes renovables, sobre todo la solar y la eólica, crecen cada año con fuerza.</w:t>
      </w:r>
    </w:p>
    <w:p>
      <w:r>
        <w:rPr>
          <w:rFonts w:ascii="Calibri" w:hAnsi="Calibri" w:eastAsia="Microsoft YaHei"/>
          <w:color w:val="556677"/>
          <w:sz w:val="20"/>
        </w:rPr>
        <w:t>西班牙的能源行业正在经历一场真正的革命。可再生能源，尤其是太阳能和风能，每年都在强劲增长。</w:t>
      </w:r>
    </w:p>
    <w:p/>
    <w:p>
      <w:r>
        <w:rPr>
          <w:rFonts w:ascii="Calibri" w:hAnsi="Calibri"/>
          <w:i/>
          <w:color w:val="1A56DB"/>
          <w:sz w:val="22"/>
        </w:rPr>
        <w:t>[2] El Ministerio para la Transición Ecológica ha concedido recientemente ayudas por valor de 433,44 millones de euros a 524 proyectos innovadores.</w:t>
      </w:r>
    </w:p>
    <w:p>
      <w:r>
        <w:rPr>
          <w:rFonts w:ascii="Calibri" w:hAnsi="Calibri" w:eastAsia="Microsoft YaHei"/>
          <w:color w:val="556677"/>
          <w:sz w:val="20"/>
        </w:rPr>
        <w:t>生态转型部最近向 524 个创新项目发放了价值 4.3344 亿欧元的补助。</w:t>
      </w:r>
    </w:p>
    <w:p/>
    <w:p>
      <w:r>
        <w:rPr>
          <w:rFonts w:ascii="Calibri" w:hAnsi="Calibri"/>
          <w:i/>
          <w:color w:val="1A56DB"/>
          <w:sz w:val="22"/>
        </w:rPr>
        <w:t>[3] Estas subvenciones forman parte del programa RENOINN 2, financiado con los fondos europeos Next Generation.</w:t>
      </w:r>
    </w:p>
    <w:p>
      <w:r>
        <w:rPr>
          <w:rFonts w:ascii="Calibri" w:hAnsi="Calibri" w:eastAsia="Microsoft YaHei"/>
          <w:color w:val="556677"/>
          <w:sz w:val="20"/>
        </w:rPr>
        <w:t>这些补贴属于 RENOINN 2 计划的一部分，由欧洲“下一代”基金资助。</w:t>
      </w:r>
    </w:p>
    <w:p/>
    <w:p>
      <w:r>
        <w:rPr>
          <w:rFonts w:ascii="Calibri" w:hAnsi="Calibri"/>
          <w:i/>
          <w:color w:val="1A56DB"/>
          <w:sz w:val="22"/>
        </w:rPr>
        <w:t>[4] Los proyectos seleccionados añadirán 1.225,66 megavatios de capacidad de generación renovable, en su mayoría fotovoltaica, al sistema eléctrico español.</w:t>
      </w:r>
    </w:p>
    <w:p>
      <w:r>
        <w:rPr>
          <w:rFonts w:ascii="Calibri" w:hAnsi="Calibri" w:eastAsia="Microsoft YaHei"/>
          <w:color w:val="556677"/>
          <w:sz w:val="20"/>
        </w:rPr>
        <w:t>入选项目将为西班牙电力系统增加 1225.66 兆瓦的可再生发电能力，其中大部分为光伏。</w:t>
      </w:r>
    </w:p>
    <w:p/>
    <w:p>
      <w:r>
        <w:rPr>
          <w:rFonts w:ascii="Calibri" w:hAnsi="Calibri"/>
          <w:i/>
          <w:color w:val="1A56DB"/>
          <w:sz w:val="22"/>
        </w:rPr>
        <w:t>[5] Además, incorporarán 2.320,72 megavatios-hora de capacidad de almacenamiento de energía, un elemento cada vez más decisivo.</w:t>
      </w:r>
    </w:p>
    <w:p>
      <w:r>
        <w:rPr>
          <w:rFonts w:ascii="Calibri" w:hAnsi="Calibri" w:eastAsia="Microsoft YaHei"/>
          <w:color w:val="556677"/>
          <w:sz w:val="20"/>
        </w:rPr>
        <w:t>此外，它们还将带来 2320.72 兆瓦时的储能能力，这是一个日益关键的要素。</w:t>
      </w:r>
    </w:p>
    <w:p/>
    <w:p>
      <w:r>
        <w:rPr>
          <w:rFonts w:ascii="Calibri" w:hAnsi="Calibri"/>
          <w:i/>
          <w:color w:val="1A56DB"/>
          <w:sz w:val="22"/>
        </w:rPr>
        <w:t>[6] El almacenamiento es fundamental porque la energía solar solo se produce cuando hay sol. Si queremos aprovecharla por la noche, necesitamos baterías.</w:t>
      </w:r>
    </w:p>
    <w:p>
      <w:r>
        <w:rPr>
          <w:rFonts w:ascii="Calibri" w:hAnsi="Calibri" w:eastAsia="Microsoft YaHei"/>
          <w:color w:val="556677"/>
          <w:sz w:val="20"/>
        </w:rPr>
        <w:t>储能至关重要，因为太阳能只有在有阳光时才能产生。如果我们想在夜间利用它，就需要电池。</w:t>
      </w:r>
    </w:p>
    <w:p/>
    <w:p>
      <w:r>
        <w:rPr>
          <w:rFonts w:ascii="Calibri" w:hAnsi="Calibri"/>
          <w:i/>
          <w:color w:val="1A56DB"/>
          <w:sz w:val="22"/>
        </w:rPr>
        <w:t>[7] El programa inicialmente iba a repartir 202,5 millones de euros. Sin embargo, la agencia IDAE recibió 882 solicitudes, casi el triple que en la primera edición.</w:t>
      </w:r>
    </w:p>
    <w:p>
      <w:r>
        <w:rPr>
          <w:rFonts w:ascii="Calibri" w:hAnsi="Calibri" w:eastAsia="Microsoft YaHei"/>
          <w:color w:val="556677"/>
          <w:sz w:val="20"/>
        </w:rPr>
        <w:t>该计划最初打算分配 2.025 亿欧元。然而，IDAE 机构收到了 882 份申请，几乎是第一期的三倍。</w:t>
      </w:r>
    </w:p>
    <w:p/>
    <w:p>
      <w:r>
        <w:rPr>
          <w:rFonts w:ascii="Calibri" w:hAnsi="Calibri"/>
          <w:i/>
          <w:color w:val="1A56DB"/>
          <w:sz w:val="22"/>
        </w:rPr>
        <w:t>[8] Ante esta enorme demanda, las autoridades decidieron aumentar el presupuesto en un 110% para apoyar a más proyectos.</w:t>
      </w:r>
    </w:p>
    <w:p>
      <w:r>
        <w:rPr>
          <w:rFonts w:ascii="Calibri" w:hAnsi="Calibri" w:eastAsia="Microsoft YaHei"/>
          <w:color w:val="556677"/>
          <w:sz w:val="20"/>
        </w:rPr>
        <w:t>面对如此巨大的需求，当局决定将预算提高 110%，以支持更多项目。</w:t>
      </w:r>
    </w:p>
    <w:p/>
    <w:p>
      <w:r>
        <w:rPr>
          <w:rFonts w:ascii="Calibri" w:hAnsi="Calibri"/>
          <w:i/>
          <w:color w:val="1A56DB"/>
          <w:sz w:val="22"/>
        </w:rPr>
        <w:t>[9] La mayor parte del dinero, 234 millones de euros, se destinó a 118 proyectos agrivoltaicos, que combinan la generación solar con la actividad agrícola.</w:t>
      </w:r>
    </w:p>
    <w:p>
      <w:r>
        <w:rPr>
          <w:rFonts w:ascii="Calibri" w:hAnsi="Calibri" w:eastAsia="Microsoft YaHei"/>
          <w:color w:val="556677"/>
          <w:sz w:val="20"/>
        </w:rPr>
        <w:t>大部分资金，2.34 亿欧元，被分配给了 118 个农业光伏项目，这些项目将太阳能发电与农业活动结合起来。</w:t>
      </w:r>
    </w:p>
    <w:p/>
    <w:p>
      <w:r>
        <w:rPr>
          <w:rFonts w:ascii="Calibri" w:hAnsi="Calibri"/>
          <w:i/>
          <w:color w:val="1A56DB"/>
          <w:sz w:val="22"/>
        </w:rPr>
        <w:t>[10] En estos proyectos, los paneles solares se instalan a más de cuatro metros de altura, de modo que los cultivos puedan seguir creciendo debajo.</w:t>
      </w:r>
    </w:p>
    <w:p>
      <w:r>
        <w:rPr>
          <w:rFonts w:ascii="Calibri" w:hAnsi="Calibri" w:eastAsia="Microsoft YaHei"/>
          <w:color w:val="556677"/>
          <w:sz w:val="20"/>
        </w:rPr>
        <w:t>在这些项目中，太阳能板安装在四米以上的高度，这样下面的农作物就能继续生长。</w:t>
      </w:r>
    </w:p>
    <w:p/>
    <w:p>
      <w:r>
        <w:rPr>
          <w:rFonts w:ascii="Calibri" w:hAnsi="Calibri"/>
          <w:i/>
          <w:color w:val="1A56DB"/>
          <w:sz w:val="22"/>
        </w:rPr>
        <w:t>[11] El programa también financió 29 proyectos de energía solar flotante, la mayoría ubicados en embalses de riego agrícola.</w:t>
      </w:r>
    </w:p>
    <w:p>
      <w:r>
        <w:rPr>
          <w:rFonts w:ascii="Calibri" w:hAnsi="Calibri" w:eastAsia="Microsoft YaHei"/>
          <w:color w:val="556677"/>
          <w:sz w:val="20"/>
        </w:rPr>
        <w:t>该计划还资助了 29 个漂浮太阳能项目，其中大部分位于农业灌溉水库上。</w:t>
      </w:r>
    </w:p>
    <w:p/>
    <w:p>
      <w:r>
        <w:rPr>
          <w:rFonts w:ascii="Calibri" w:hAnsi="Calibri"/>
          <w:i/>
          <w:color w:val="1A56DB"/>
          <w:sz w:val="22"/>
        </w:rPr>
        <w:t>[12] Otros 65,4 millones de euros se concedieron a 47 proyectos que integran energías renovables en infraestructuras ya existentes, como depuradoras o antiguas minas.</w:t>
      </w:r>
    </w:p>
    <w:p>
      <w:r>
        <w:rPr>
          <w:rFonts w:ascii="Calibri" w:hAnsi="Calibri" w:eastAsia="Microsoft YaHei"/>
          <w:color w:val="556677"/>
          <w:sz w:val="20"/>
        </w:rPr>
        <w:t>另有 6540 万欧元被授予 47 个项目，这些项目将可再生能源整合到现有基础设施中，例如污水处理厂或旧矿区。</w:t>
      </w:r>
    </w:p>
    <w:p/>
    <w:p>
      <w:r>
        <w:rPr>
          <w:rFonts w:ascii="Calibri" w:hAnsi="Calibri"/>
          <w:i/>
          <w:color w:val="1A56DB"/>
          <w:sz w:val="22"/>
        </w:rPr>
        <w:t>[13] El autoconsumo colectivo también recibió un fuerte impulso: 45,7 millones de euros para 274 instalaciones que beneficiarán a más de 9.000 consumidores vulnerables.</w:t>
      </w:r>
    </w:p>
    <w:p>
      <w:r>
        <w:rPr>
          <w:rFonts w:ascii="Calibri" w:hAnsi="Calibri" w:eastAsia="Microsoft YaHei"/>
          <w:color w:val="556677"/>
          <w:sz w:val="20"/>
        </w:rPr>
        <w:t>集体自用也获得了大力推动：4570 万欧元用于 274 个设施，将惠及 9000 多名弱势消费者。</w:t>
      </w:r>
    </w:p>
    <w:p/>
    <w:p>
      <w:r>
        <w:rPr>
          <w:rFonts w:ascii="Calibri" w:hAnsi="Calibri"/>
          <w:i/>
          <w:color w:val="1A56DB"/>
          <w:sz w:val="22"/>
        </w:rPr>
        <w:t>[14] Estos proyectos de autoconsumo suelen estar promovidos por ayuntamientos, diputaciones o comunidades energéticas, no solo por grandes empresas.</w:t>
      </w:r>
    </w:p>
    <w:p>
      <w:r>
        <w:rPr>
          <w:rFonts w:ascii="Calibri" w:hAnsi="Calibri" w:eastAsia="Microsoft YaHei"/>
          <w:color w:val="556677"/>
          <w:sz w:val="20"/>
        </w:rPr>
        <w:t>这些自用项目通常由市政府、省议会或能源社区推动，而不仅仅是大企业。</w:t>
      </w:r>
    </w:p>
    <w:p/>
    <w:p>
      <w:r>
        <w:rPr>
          <w:rFonts w:ascii="Calibri" w:hAnsi="Calibri"/>
          <w:i/>
          <w:color w:val="1A56DB"/>
          <w:sz w:val="22"/>
        </w:rPr>
        <w:t>[15] La apuesta por el almacenamiento refleja un cambio profundo: España ya no financia la energía solar sola, sino siempre acompañada de baterías.</w:t>
      </w:r>
    </w:p>
    <w:p>
      <w:r>
        <w:rPr>
          <w:rFonts w:ascii="Calibri" w:hAnsi="Calibri" w:eastAsia="Microsoft YaHei"/>
          <w:color w:val="556677"/>
          <w:sz w:val="20"/>
        </w:rPr>
        <w:t>对储能的重视反映了一个深刻的变化：西班牙不再单独资助太阳能，而是始终配套电池。</w:t>
      </w:r>
    </w:p>
    <w:p/>
    <w:p>
      <w:r>
        <w:rPr>
          <w:rFonts w:ascii="Calibri" w:hAnsi="Calibri"/>
          <w:i/>
          <w:color w:val="1A56DB"/>
          <w:sz w:val="22"/>
        </w:rPr>
        <w:t>[16] Según los expertos, la clave está en captar el excedente de electricidad del mediodía y liberarlo por la tarde, cuando la demanda es más alta.</w:t>
      </w:r>
    </w:p>
    <w:p>
      <w:r>
        <w:rPr>
          <w:rFonts w:ascii="Calibri" w:hAnsi="Calibri" w:eastAsia="Microsoft YaHei"/>
          <w:color w:val="556677"/>
          <w:sz w:val="20"/>
        </w:rPr>
        <w:t>专家指出，关键在于捕捉正午多余的电力，并在傍晚需求较高时释放出来。</w:t>
      </w:r>
    </w:p>
    <w:p/>
    <w:p>
      <w:r>
        <w:rPr>
          <w:rFonts w:ascii="Calibri" w:hAnsi="Calibri"/>
          <w:i/>
          <w:color w:val="1A56DB"/>
          <w:sz w:val="22"/>
        </w:rPr>
        <w:t>[17] Este modelo no solo mejora la estabilidad de la red eléctrica, sino que también abarata la factura de los consumidores a largo plazo.</w:t>
      </w:r>
    </w:p>
    <w:p>
      <w:r>
        <w:rPr>
          <w:rFonts w:ascii="Calibri" w:hAnsi="Calibri" w:eastAsia="Microsoft YaHei"/>
          <w:color w:val="556677"/>
          <w:sz w:val="20"/>
        </w:rPr>
        <w:t>这种模式不仅提高了电网的稳定性，而且从长远来看还能降低消费者的电费。</w:t>
      </w:r>
    </w:p>
    <w:p/>
    <w:p>
      <w:r>
        <w:rPr>
          <w:rFonts w:ascii="Calibri" w:hAnsi="Calibri"/>
          <w:i/>
          <w:color w:val="1A56DB"/>
          <w:sz w:val="22"/>
        </w:rPr>
        <w:t>[18] Cataluña fue la comunidad con más proyectos aprobados, con 189, seguida de la Comunidad Valenciana con 69 y de Extremadura y Andalucía con 19 cada una.</w:t>
      </w:r>
    </w:p>
    <w:p>
      <w:r>
        <w:rPr>
          <w:rFonts w:ascii="Calibri" w:hAnsi="Calibri" w:eastAsia="Microsoft YaHei"/>
          <w:color w:val="556677"/>
          <w:sz w:val="20"/>
        </w:rPr>
        <w:t>加泰罗尼亚是获批项目最多的自治区，有 189 个，其次是瓦伦西亚自治区 69 个，埃斯特雷马杜拉和安达卢西亚各 19 个。</w:t>
      </w:r>
    </w:p>
    <w:p/>
    <w:p>
      <w:pPr>
        <w:pStyle w:val="Heading3"/>
      </w:pPr>
      <w:r>
        <w:t>DELE 考点</w:t>
      </w:r>
    </w:p>
    <w:p>
      <w:r>
        <w:rPr>
          <w:rFonts w:eastAsia="Microsoft YaHei"/>
          <w:color w:val="667788"/>
          <w:sz w:val="20"/>
        </w:rPr>
        <w:t>B1 考点：陈述式过去时与现在完成时（ha concedido, recibió, decidieron）— 叙述已完成的动作与持续至今的结果。条件式/条件句（si queremos aprovecharla... necesitamos baterías）。被动结构（se destinó, se concedieron, se instalaron）。数据与百分比的表达（433,44 millones, 110%, 1.225,66 MW）。目的连词（para que + 虚拟式：para que los cultivos puedan seguir creciendo）。长句中的关系从句（proyectos que combinan...）。无人称结构（se trata de, hay que）。</w:t>
      </w:r>
    </w:p>
    <w:p/>
    <w:p>
      <w:pPr>
        <w:pStyle w:val="Heading3"/>
      </w:pPr>
      <w:r>
        <w:t>难词清单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词汇</w:t>
            </w:r>
          </w:p>
        </w:tc>
        <w:tc>
          <w:tcPr>
            <w:tcW w:type="dxa" w:w="1701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释义</w:t>
            </w:r>
          </w:p>
        </w:tc>
        <w:tc>
          <w:tcPr>
            <w:tcW w:type="dxa" w:w="5386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例句 + 详细分析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subvención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补贴；补助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例句：Estas subvenciones forman parte del programa RENOINN 2.</w:t>
              <w:br/>
              <w:t>分析：源自拉丁语 subventio（援助），词根 sub-（在下）+ venire（来），指“从上级/公共机构下达的资金援助”。常见搭配 conceder/otorgar una subvención（发放补贴）、solicitar una subvención（申请补贴）、subvención pública（公共补助）。在 B1 经济类阅读中常与 ayuda、financiación、préstamo 并列考查辨析：subvención 通常无需偿还，préstamo 需偿还。语境义：本文中指政府用公共资金支持能源项目。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almacenamiento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储存；蓄能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例句：incorporarán 2.320,72 megavatios-hora de capacidad de almacenamiento de energía.</w:t>
              <w:br/>
              <w:t>分析：由动词 almacenar（储存）+ 名词后缀 -miento 构成，词根为 almacén（仓库，源自阿拉伯语 al-maḫzan）。常见搭配 almacenamiento de energía（储能）、capacidad de almacenamiento（储存容量）、almacenamiento de datos（数据存储）。语法上为阳性名词（el almacenamiento）。语境义：本文特指“电力蓄能”，而非普通仓储。DELE B1 常考查其在能源/科技语境中的专业含义。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agrivoltaico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农业光伏的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例句：234 millones de euros se destinó a 118 proyectos agrivoltaicos.</w:t>
              <w:br/>
              <w:t>分析：复合词，由 agri-（农业，源自拉丁语 ager“田地”）+ voltaico（光伏的，源自意大利物理学家 Volta 伏特）构成，指“农业与光伏发电结合”。这是近年能源转型领域的新词，DELE 阅读中常以学术新词形式出现。语境义：本文指在农田上方架设太阳能板，实现“板上发电、板下种田”。搭配 instalación agrivoltaica、parque agrivoltaico。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autoconsumo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自发自用；自用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例句：El autoconsumo colectivo también recibió un fuerte impulso.</w:t>
              <w:br/>
              <w:t>分析：由前缀 auto-（自己）+ consumo（消费）构成，指“自己生产并消费（能源）”。常见搭配 autoconsumo fotovoltaico（光伏自用）、autoconsumo colectivo（集体自用）、autoconsumo individual（个人自用）。语法上为阳性名词。语境义：本文指社区/家庭自建光伏设施自发电自用。DELE B1 考查其与 consumo（消费）、autonomía（自主）的词义区分。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embalse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水库；蓄水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例句：la mayoría ubicados en embalses de riego agrícola.</w:t>
              <w:br/>
              <w:t>分析：源自动词 embalsar（筑坝蓄水），词根 balso 与水坝相关。常见搭配 embalse de riego（灌溉水库）、construir un embalse（建水库）、nivel del embalse（水库水位）。语法上为阳性名词，注意与 embalsar（蓄水）区分。语境义：本文指农业灌溉用水库，用于在其上安装漂浮太阳能板。易混淆词：presa（大坝，指建筑本身）vs embalse（水库，指蓄水的水体）。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excedente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盈余；多余量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例句：captar el excedente de electricidad del mediodía.</w:t>
              <w:br/>
              <w:t>分析：源自拉丁语 excedere（超出），由 ex-（向外）+ cedere（走）构成，形容词/名词均可用（el excedente = 盈余）。常见搭配 excedente de producción（生产过剩）、excedente eléctrico（电力盈余）、generar excedente（产生盈余）。语境义：本文指正午太阳能发电超出需求的“多余电力”。DELE B1 常考 excedente（名词）与 exceder（动词）、exceso（过量）的辨析。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fotovoltaica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光伏的（太阳能发电）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例句：en su mayoría fotovoltaica, al sistema eléctrico español.</w:t>
              <w:br/>
              <w:t>分析：由 foto-（光，源自希腊语 phōs）+ voltaica（伏打的）构成，指“利用光能直接发电”。常见搭配 energía fotovoltaica（光伏能源）、panel fotovoltaico（光伏板）、planta fotovoltaica（光伏电站）。这是能源领域的专业形容词。语境义：本文指西班牙新增的可再生发电能力“大部分是光伏”。DELE B1 科技阅读高频词，常与 solar（太阳能的）、térmica（热力的）辨析。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financiar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资助；提供资金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例句：financiado con los fondos europeos Next Generation.</w:t>
              <w:br/>
              <w:t>分析：源自法语 financer，词根 finance（财政，源自拉丁语 finis“终结、结算”）。常见搭配 financiar un proyecto（资助项目）、financiación pública/privada（公共/私人融资）、fondos para financiar（用于资助的资金）。语法上为规则 -ar 动词。语境义：本文指 RENOINN 2 计划“由欧洲下一代基金资助”。易混淆词：financiar（提供资金）vs invertir（投资，期望回报）vs subvencionar（补贴，无需偿还）。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infraestructura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基础设施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例句：integran energías renovables en infraestructuras ya existentes.</w:t>
              <w:br/>
              <w:t>分析：由前缀 infra-（在下、基础）+ estructura（结构）构成，指“支撑经济/社会运转的基础设施”。常见搭配 infraestructura energética（能源基础设施）、infraestructuras públicas（公共基础设施）、construir infraestructuras（建设基础设施）。语法上为阴性名词。语境义：本文指污水处理厂、旧矿区等“现有基础设施”，在其上整合可再生能源。DELE B1 经济/城市话题高频词。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vulnerable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弱势的；易受伤害的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例句：beneficiarán a más de 9.000 consumidores vulnerables.</w:t>
              <w:br/>
              <w:t>分析：源自拉丁语 vulnerabilis（可受伤的），词根 vulnus（伤口）。常见搭配 consumidores vulnerables（弱势消费者）、grupos vulnerables（弱势群体）、situación vulnerable（脆弱的处境）。语法上为形容词，阴阳同形（vulnerable）。语境义：本文指“经济上脆弱的能源消费者”，即难以负担电费的人群。DELE B1 社会议题常考，与 pobre（贫穷）、desfavorecido（处于不利地位的）辨析。</w:t>
            </w:r>
          </w:p>
        </w:tc>
      </w:tr>
    </w:tbl>
    <w:p/>
    <w:p>
      <w:pPr>
        <w:pStyle w:val="Heading3"/>
      </w:pPr>
      <w:r>
        <w:t>阅读理解题</w:t>
      </w:r>
    </w:p>
    <w:p>
      <w:r>
        <w:rPr>
          <w:b/>
          <w:sz w:val="22"/>
        </w:rPr>
        <w:t>1. ¿Cuánto dinero concedió finalmente el programa RENOINN 2?</w:t>
      </w:r>
    </w:p>
    <w:p>
      <w:pPr>
        <w:ind w:left="567"/>
      </w:pPr>
      <w:r>
        <w:rPr>
          <w:sz w:val="20"/>
        </w:rPr>
        <w:t>A. 202,5 millones de euros.</w:t>
      </w:r>
    </w:p>
    <w:p>
      <w:pPr>
        <w:ind w:left="567"/>
      </w:pPr>
      <w:r>
        <w:rPr>
          <w:color w:val="16A34A"/>
          <w:sz w:val="20"/>
        </w:rPr>
        <w:t>B. 433,44 millones de euros.  ✔</w:t>
      </w:r>
    </w:p>
    <w:p>
      <w:pPr>
        <w:ind w:left="567"/>
      </w:pPr>
      <w:r>
        <w:rPr>
          <w:sz w:val="20"/>
        </w:rPr>
        <w:t>C. 882 millones de euros.</w:t>
      </w:r>
    </w:p>
    <w:p>
      <w:pPr>
        <w:ind w:left="567"/>
      </w:pPr>
      <w:r>
        <w:rPr>
          <w:sz w:val="20"/>
        </w:rPr>
        <w:t>D. 110 millones de euros.</w:t>
      </w:r>
    </w:p>
    <w:p>
      <w:pPr>
        <w:ind w:left="567"/>
      </w:pPr>
      <w:r>
        <w:rPr>
          <w:color w:val="16A34A"/>
          <w:sz w:val="18"/>
        </w:rPr>
        <w:t>✅ 答案：B  |  El texto dice (párrafo 2) que se han concedido “433,44 millones de euros a 524 proyectos innovadores”.  |  原文第 2 段明确说“向 524 个创新项目发放了 4.3344 亿欧元”，故选 B。此题考查直接定位。</w:t>
      </w:r>
    </w:p>
    <w:p/>
    <w:p>
      <w:r>
        <w:rPr>
          <w:b/>
          <w:sz w:val="22"/>
        </w:rPr>
        <w:t>2. Según el texto, ¿por qué las autoridades aumentaron el presupuesto un 110%?</w:t>
      </w:r>
    </w:p>
    <w:p>
      <w:pPr>
        <w:ind w:left="567"/>
      </w:pPr>
      <w:r>
        <w:rPr>
          <w:sz w:val="20"/>
        </w:rPr>
        <w:t>A. Porque subió el coste de los proyectos.</w:t>
      </w:r>
    </w:p>
    <w:p>
      <w:pPr>
        <w:ind w:left="567"/>
      </w:pPr>
      <w:r>
        <w:rPr>
          <w:color w:val="16A34A"/>
          <w:sz w:val="20"/>
        </w:rPr>
        <w:t>B. Porque el número de solicitudes superó con creces lo esperado, casi el triple de la primera edición.  ✔</w:t>
      </w:r>
    </w:p>
    <w:p>
      <w:pPr>
        <w:ind w:left="567"/>
      </w:pPr>
      <w:r>
        <w:rPr>
          <w:sz w:val="20"/>
        </w:rPr>
        <w:t>C. Porque la Unión Europea lo exigió.</w:t>
      </w:r>
    </w:p>
    <w:p>
      <w:pPr>
        <w:ind w:left="567"/>
      </w:pPr>
      <w:r>
        <w:rPr>
          <w:sz w:val="20"/>
        </w:rPr>
        <w:t>D. Porque bajó el precio del petróleo.</w:t>
      </w:r>
    </w:p>
    <w:p>
      <w:pPr>
        <w:ind w:left="567"/>
      </w:pPr>
      <w:r>
        <w:rPr>
          <w:color w:val="16A34A"/>
          <w:sz w:val="18"/>
        </w:rPr>
        <w:t>✅ 答案：B  |  El texto (párrafos 7-8) dice que IDAE recibió 882 solicitudes, “casi el triple que en la primera edición”, y por eso “decidieron aumentar el presupuesto en un 110%”. Hay que relacionar la alta demanda con la decisión.  |  原文第 7-8 段说 IDAE 收到 882 份申请，“几乎是第一期的三倍”，因此“决定将预算提高 110%”。需要把“高需求”与“增加预算”这一因果关系联系起来推理，故选 B。此题考查因果推理，非字面定位。</w:t>
      </w:r>
    </w:p>
    <w:p/>
    <w:p>
      <w:r>
        <w:rPr>
          <w:b/>
          <w:sz w:val="22"/>
        </w:rPr>
        <w:t>3. ¿Dónde se ubican la mayoría de los proyectos de energía solar flotante?</w:t>
      </w:r>
    </w:p>
    <w:p>
      <w:pPr>
        <w:ind w:left="567"/>
      </w:pPr>
      <w:r>
        <w:rPr>
          <w:sz w:val="20"/>
        </w:rPr>
        <w:t>A. En el mar.</w:t>
      </w:r>
    </w:p>
    <w:p>
      <w:pPr>
        <w:ind w:left="567"/>
      </w:pPr>
      <w:r>
        <w:rPr>
          <w:color w:val="16A34A"/>
          <w:sz w:val="20"/>
        </w:rPr>
        <w:t>B. En embalses de riego agrícola.  ✔</w:t>
      </w:r>
    </w:p>
    <w:p>
      <w:pPr>
        <w:ind w:left="567"/>
      </w:pPr>
      <w:r>
        <w:rPr>
          <w:sz w:val="20"/>
        </w:rPr>
        <w:t>C. En los tejados.</w:t>
      </w:r>
    </w:p>
    <w:p>
      <w:pPr>
        <w:ind w:left="567"/>
      </w:pPr>
      <w:r>
        <w:rPr>
          <w:sz w:val="20"/>
        </w:rPr>
        <w:t>D. En el desierto.</w:t>
      </w:r>
    </w:p>
    <w:p>
      <w:pPr>
        <w:ind w:left="567"/>
      </w:pPr>
      <w:r>
        <w:rPr>
          <w:color w:val="16A34A"/>
          <w:sz w:val="18"/>
        </w:rPr>
        <w:t>✅ 答案：B  |  El texto (párrafo 11) menciona “energía solar flotante, la mayoría ubicados en embalses de riego agrícola”. Hay que entender que embalse = 水库（非普通水面）y riego = 灌溉.  |  原文第 11 段提到“漂浮太阳能……大部分位于农业灌溉水库上”。需理解 embalse 意为“水库”，riego 意为“灌溉”，从而锁定“农业灌溉水库”，故选 B。此题考查 embalse/riego 等词汇的语境义。</w:t>
      </w:r>
    </w:p>
    <w:p/>
    <w:p>
      <w:r>
        <w:rPr>
          <w:b/>
          <w:sz w:val="22"/>
        </w:rPr>
        <w:t>4. ¿Cómo logran los proyectos agrivoltaicos combinar energía y agricultura?</w:t>
      </w:r>
    </w:p>
    <w:p>
      <w:pPr>
        <w:ind w:left="567"/>
      </w:pPr>
      <w:r>
        <w:rPr>
          <w:sz w:val="20"/>
        </w:rPr>
        <w:t>A. Convirtiendo los campos en fábricas.</w:t>
      </w:r>
    </w:p>
    <w:p>
      <w:pPr>
        <w:ind w:left="567"/>
      </w:pPr>
      <w:r>
        <w:rPr>
          <w:color w:val="16A34A"/>
          <w:sz w:val="20"/>
        </w:rPr>
        <w:t>B. Instalando los paneles a más de cuatro metros de altura para que los cultivos sigan creciendo debajo.  ✔</w:t>
      </w:r>
    </w:p>
    <w:p>
      <w:pPr>
        <w:ind w:left="567"/>
      </w:pPr>
      <w:r>
        <w:rPr>
          <w:sz w:val="20"/>
        </w:rPr>
        <w:t>C. Generando electricidad solo sobre el agua.</w:t>
      </w:r>
    </w:p>
    <w:p>
      <w:pPr>
        <w:ind w:left="567"/>
      </w:pPr>
      <w:r>
        <w:rPr>
          <w:sz w:val="20"/>
        </w:rPr>
        <w:t>D. Plantando cultivos sobre los paneles.</w:t>
      </w:r>
    </w:p>
    <w:p>
      <w:pPr>
        <w:ind w:left="567"/>
      </w:pPr>
      <w:r>
        <w:rPr>
          <w:color w:val="16A34A"/>
          <w:sz w:val="18"/>
        </w:rPr>
        <w:t>✅ 答案：B  |  La frase (párrafo 10) “los paneles solares se instalan a más de cuatro metros de altura, de modo que los cultivos puedan seguir creciendo debajo” contiene una cláusula de finalidad con subjuntivo (de modo que + puedan).  |  原句（第 10 段）“太阳能板安装在四米以上高度，这样下面的农作物就能继续生长”中，de modo que + 虚拟式（puedan）表达目的，需理解这一复杂结构才能选出正确答案，故选 B。此题考查目的从句中的虚拟式理解。</w:t>
      </w:r>
    </w:p>
    <w:p/>
    <w:p>
      <w:r>
        <w:rPr>
          <w:b/>
          <w:sz w:val="22"/>
        </w:rPr>
        <w:t>5. ¿A cuántas personas beneficiarán los proyectos de autoconsumo colectivo?</w:t>
      </w:r>
    </w:p>
    <w:p>
      <w:pPr>
        <w:ind w:left="567"/>
      </w:pPr>
      <w:r>
        <w:rPr>
          <w:color w:val="16A34A"/>
          <w:sz w:val="20"/>
        </w:rPr>
        <w:t>A. A más de 9.000 consumidores vulnerables.  ✔</w:t>
      </w:r>
    </w:p>
    <w:p>
      <w:pPr>
        <w:ind w:left="567"/>
      </w:pPr>
      <w:r>
        <w:rPr>
          <w:sz w:val="20"/>
        </w:rPr>
        <w:t>B. A 274 personas.</w:t>
      </w:r>
    </w:p>
    <w:p>
      <w:pPr>
        <w:ind w:left="567"/>
      </w:pPr>
      <w:r>
        <w:rPr>
          <w:sz w:val="20"/>
        </w:rPr>
        <w:t>C. A 47 familias.</w:t>
      </w:r>
    </w:p>
    <w:p>
      <w:pPr>
        <w:ind w:left="567"/>
      </w:pPr>
      <w:r>
        <w:rPr>
          <w:sz w:val="20"/>
        </w:rPr>
        <w:t>D. A 882 personas.</w:t>
      </w:r>
    </w:p>
    <w:p>
      <w:pPr>
        <w:ind w:left="567"/>
      </w:pPr>
      <w:r>
        <w:rPr>
          <w:color w:val="16A34A"/>
          <w:sz w:val="18"/>
        </w:rPr>
        <w:t>✅ 答案：A  |  El texto dice (párrafo 13) que 274 instalaciones “beneficiarán a más de 9.000 consumidores vulnerables”.  |  原文第 13 段说 274 个设施“将惠及 9000 多名弱势消费者”，故选 A。此题考查直接定位。</w:t>
      </w:r>
    </w:p>
    <w:p/>
    <w:p>
      <w:r>
        <w:rPr>
          <w:b/>
          <w:sz w:val="22"/>
        </w:rPr>
        <w:t>6. Según el artículo, ¿cuál es la función más importante del almacenamiento para el sistema eléctrico español?</w:t>
      </w:r>
    </w:p>
    <w:p>
      <w:pPr>
        <w:ind w:left="567"/>
      </w:pPr>
      <w:r>
        <w:rPr>
          <w:sz w:val="20"/>
        </w:rPr>
        <w:t>A. Hacer los paneles solares más baratos.</w:t>
      </w:r>
    </w:p>
    <w:p>
      <w:pPr>
        <w:ind w:left="567"/>
      </w:pPr>
      <w:r>
        <w:rPr>
          <w:color w:val="16A34A"/>
          <w:sz w:val="20"/>
        </w:rPr>
        <w:t>B. Captar el excedente del mediodía y liberarlo por la tarde, estabilizando la red y abaratando la factura a largo plazo.  ✔</w:t>
      </w:r>
    </w:p>
    <w:p>
      <w:pPr>
        <w:ind w:left="567"/>
      </w:pPr>
      <w:r>
        <w:rPr>
          <w:sz w:val="20"/>
        </w:rPr>
        <w:t>C. Sustituir todas las centrales térmicas.</w:t>
      </w:r>
    </w:p>
    <w:p>
      <w:pPr>
        <w:ind w:left="567"/>
      </w:pPr>
      <w:r>
        <w:rPr>
          <w:sz w:val="20"/>
        </w:rPr>
        <w:t>D. Hacer las centrales nucleares más seguras.</w:t>
      </w:r>
    </w:p>
    <w:p>
      <w:pPr>
        <w:ind w:left="567"/>
      </w:pPr>
      <w:r>
        <w:rPr>
          <w:color w:val="16A34A"/>
          <w:sz w:val="18"/>
        </w:rPr>
        <w:t>✅ 答案：B  |  Hay que integrar los párrafos 6, 15, 16 y 17: el 6 dice que la solar solo se produce con sol, el 15-16 dice “captar el excedente del mediodía y liberarlo por la tarde”, y el 17 concluye que “mejora la estabilidad de la red” y “abarata la factura”.  |  需综合第 6、15、16、17 段：第 6 段说太阳能只在有太阳时产生，第 15-16 段说“捕捉正午盈余并在傍晚释放”，第 17 段总结“提高电网稳定性”并“降低电费”。整合这些信息才能得出完整答案，故选 B。此题考查跨段落综合。</w:t>
      </w:r>
    </w:p>
    <w:p/>
    <w:p>
      <w:r>
        <w:rPr>
          <w:b/>
          <w:sz w:val="22"/>
        </w:rPr>
        <w:t>7. ¿Qué comunidad autónoma obtuvo más proyectos aprobados?</w:t>
      </w:r>
    </w:p>
    <w:p>
      <w:pPr>
        <w:ind w:left="567"/>
      </w:pPr>
      <w:r>
        <w:rPr>
          <w:sz w:val="20"/>
        </w:rPr>
        <w:t>A. La Comunidad Valenciana.</w:t>
      </w:r>
    </w:p>
    <w:p>
      <w:pPr>
        <w:ind w:left="567"/>
      </w:pPr>
      <w:r>
        <w:rPr>
          <w:sz w:val="20"/>
        </w:rPr>
        <w:t>B. Andalucía.</w:t>
      </w:r>
    </w:p>
    <w:p>
      <w:pPr>
        <w:ind w:left="567"/>
      </w:pPr>
      <w:r>
        <w:rPr>
          <w:color w:val="16A34A"/>
          <w:sz w:val="20"/>
        </w:rPr>
        <w:t>C. Cataluña.  ✔</w:t>
      </w:r>
    </w:p>
    <w:p>
      <w:pPr>
        <w:ind w:left="567"/>
      </w:pPr>
      <w:r>
        <w:rPr>
          <w:sz w:val="20"/>
        </w:rPr>
        <w:t>D. Extremadura.</w:t>
      </w:r>
    </w:p>
    <w:p>
      <w:pPr>
        <w:ind w:left="567"/>
      </w:pPr>
      <w:r>
        <w:rPr>
          <w:color w:val="16A34A"/>
          <w:sz w:val="18"/>
        </w:rPr>
        <w:t>✅ 答案：C  |  El texto dice (párrafo 18) que “Cataluña fue la comunidad con más proyectos aprobados, con 189”.  |  原文第 18 段说“加泰罗尼亚是获批项目最多的自治区，有 189 个”，故选 C。此题考查直接定位。</w:t>
      </w:r>
    </w:p>
    <w:p/>
    <w:p>
      <w:r>
        <w:rPr>
          <w:b/>
          <w:sz w:val="22"/>
        </w:rPr>
        <w:t>8. ¿Qué tendencia principal de la política energética española se puede deducir del artículo?</w:t>
      </w:r>
    </w:p>
    <w:p>
      <w:pPr>
        <w:ind w:left="567"/>
      </w:pPr>
      <w:r>
        <w:rPr>
          <w:sz w:val="20"/>
        </w:rPr>
        <w:t>A. Abandonar por completo la energía nuclear.</w:t>
      </w:r>
    </w:p>
    <w:p>
      <w:pPr>
        <w:ind w:left="567"/>
      </w:pPr>
      <w:r>
        <w:rPr>
          <w:color w:val="16A34A"/>
          <w:sz w:val="20"/>
        </w:rPr>
        <w:t>B. La energía solar debe ir acompañada de almacenamiento, hacia una transición más refinada.  ✔</w:t>
      </w:r>
    </w:p>
    <w:p>
      <w:pPr>
        <w:ind w:left="567"/>
      </w:pPr>
      <w:r>
        <w:rPr>
          <w:sz w:val="20"/>
        </w:rPr>
        <w:t>C. Desarrollar solo la energía eólica.</w:t>
      </w:r>
    </w:p>
    <w:p>
      <w:pPr>
        <w:ind w:left="567"/>
      </w:pPr>
      <w:r>
        <w:rPr>
          <w:sz w:val="20"/>
        </w:rPr>
        <w:t>D. Dejar de usar energías renovables.</w:t>
      </w:r>
    </w:p>
    <w:p>
      <w:pPr>
        <w:ind w:left="567"/>
      </w:pPr>
      <w:r>
        <w:rPr>
          <w:color w:val="16A34A"/>
          <w:sz w:val="18"/>
        </w:rPr>
        <w:t>✅ 答案：B  |  Integrando el párrafo 15 (“ya no financia la energía solar sola, sino siempre acompañada de baterías”) y el énfasis repetido en el almacenamiento, se deduce una transición “solar + almacenamiento”, no una afirmación literal.  |  综合第 15 段“不再单独资助太阳能，而是始终配套电池”以及全文对储能的反复强调，可推断出政策趋势是“太阳能+储能”的精细化转型。这是需要归纳推断的结论，故选 B。此题考查态度/趋势推断。</w:t>
      </w:r>
    </w:p>
    <w:p/>
    <w:p>
      <w:r>
        <w:br w:type="page"/>
      </w:r>
    </w:p>
    <w:p>
      <w:pPr>
        <w:pStyle w:val="Heading1"/>
      </w:pPr>
      <w:r>
        <w:t>B2 精读文章</w:t>
      </w:r>
    </w:p>
    <w:p>
      <w:pPr>
        <w:pStyle w:val="Heading2"/>
      </w:pPr>
      <w:r>
        <w:t>La prórroga de la central nuclear de Almaraz: un debate europeo</w:t>
      </w:r>
    </w:p>
    <w:p>
      <w:r>
        <w:rPr>
          <w:i/>
          <w:color w:val="99AABB"/>
          <w:sz w:val="18"/>
        </w:rPr>
        <w:t>来源：Japan Times</w:t>
      </w:r>
    </w:p>
    <w:p/>
    <w:p>
      <w:r>
        <w:rPr>
          <w:rFonts w:ascii="Calibri" w:hAnsi="Calibri"/>
          <w:i/>
          <w:color w:val="1A56DB"/>
          <w:sz w:val="22"/>
        </w:rPr>
        <w:t>[1] La decisión del Gobierno español de prolongar la vida de la central nuclear de Almaraz ha reabierto un viejo debate: ¿cuál es el papel de la energía nuclear en la transición energética?</w:t>
      </w:r>
    </w:p>
    <w:p>
      <w:r>
        <w:rPr>
          <w:rFonts w:ascii="Calibri" w:hAnsi="Calibri" w:eastAsia="Microsoft YaHei"/>
          <w:color w:val="556677"/>
          <w:sz w:val="20"/>
        </w:rPr>
        <w:t>西班牙政府决定延长阿尔马拉斯核电站的使用寿命，重新引发了一场旧有的争论：核能在能源转型中究竟应扮演什么角色？</w:t>
      </w:r>
    </w:p>
    <w:p/>
    <w:p>
      <w:r>
        <w:rPr>
          <w:rFonts w:ascii="Calibri" w:hAnsi="Calibri"/>
          <w:i/>
          <w:color w:val="1A56DB"/>
          <w:sz w:val="22"/>
        </w:rPr>
        <w:t>[2] Almaraz, situada en la región occidental de Extremadura, estaba prevista para cerrar en 2028, dentro del plan oficial de apagar todos los reactores nucleares en 2035.</w:t>
      </w:r>
    </w:p>
    <w:p>
      <w:r>
        <w:rPr>
          <w:rFonts w:ascii="Calibri" w:hAnsi="Calibri" w:eastAsia="Microsoft YaHei"/>
          <w:color w:val="556677"/>
          <w:sz w:val="20"/>
        </w:rPr>
        <w:t>位于西部埃斯特雷马杜拉地区的阿尔马拉斯核电站，原定于 2028 年关闭，这是到 2035 年关停所有核反应堆的官方计划的一部分。</w:t>
      </w:r>
    </w:p>
    <w:p/>
    <w:p>
      <w:r>
        <w:rPr>
          <w:rFonts w:ascii="Calibri" w:hAnsi="Calibri"/>
          <w:i/>
          <w:color w:val="1A56DB"/>
          <w:sz w:val="22"/>
        </w:rPr>
        <w:t>[3] Sin embargo, las tres empresas propietarias de la central — Iberdrola, Endesa y Naturgy — pidieron al Gobierno mantenerla en funcionamiento dos años más.</w:t>
      </w:r>
    </w:p>
    <w:p>
      <w:r>
        <w:rPr>
          <w:rFonts w:ascii="Calibri" w:hAnsi="Calibri" w:eastAsia="Microsoft YaHei"/>
          <w:color w:val="556677"/>
          <w:sz w:val="20"/>
        </w:rPr>
        <w:t>然而，该核电站的三家业主公司——伊维尔德罗拉、恩德萨和纳图尔吉——请求政府让其再运行两年。</w:t>
      </w:r>
    </w:p>
    <w:p/>
    <w:p>
      <w:r>
        <w:rPr>
          <w:rFonts w:ascii="Calibri" w:hAnsi="Calibri"/>
          <w:i/>
          <w:color w:val="1A56DB"/>
          <w:sz w:val="22"/>
        </w:rPr>
        <w:t>[4] El año pasado, un apagón masivo sin precedentes y la subida de los precios de la energía causada por la guerra en Oriente Medio reavivaron el debate sobre el cierre nuclear.</w:t>
      </w:r>
    </w:p>
    <w:p>
      <w:r>
        <w:rPr>
          <w:rFonts w:ascii="Calibri" w:hAnsi="Calibri" w:eastAsia="Microsoft YaHei"/>
          <w:color w:val="556677"/>
          <w:sz w:val="20"/>
        </w:rPr>
        <w:t>去年，一场史无前例的大规模停电，以及中东战争引发的能源价格上涨，重新点燃了关于核电关停的辩论。</w:t>
      </w:r>
    </w:p>
    <w:p/>
    <w:p>
      <w:r>
        <w:rPr>
          <w:rFonts w:ascii="Calibri" w:hAnsi="Calibri"/>
          <w:i/>
          <w:color w:val="1A56DB"/>
          <w:sz w:val="22"/>
        </w:rPr>
        <w:t>[5] Finalmente, una orden ministerial publicada el miércoles autorizó la prórroga de Almaraz hasta el 8 de junio de 2030.</w:t>
      </w:r>
    </w:p>
    <w:p>
      <w:r>
        <w:rPr>
          <w:rFonts w:ascii="Calibri" w:hAnsi="Calibri" w:eastAsia="Microsoft YaHei"/>
          <w:color w:val="556677"/>
          <w:sz w:val="20"/>
        </w:rPr>
        <w:t>最终，周三公布的一项部长令批准将阿尔马拉斯核电站延期至 2030 年 6 月 8 日。</w:t>
      </w:r>
    </w:p>
    <w:p/>
    <w:p>
      <w:r>
        <w:rPr>
          <w:rFonts w:ascii="Calibri" w:hAnsi="Calibri"/>
          <w:i/>
          <w:color w:val="1A56DB"/>
          <w:sz w:val="22"/>
        </w:rPr>
        <w:t>[6] En el texto oficial, el Gobierno justificó la medida asegurando que “la prórroga limitada... mitiga la exposición del sistema eléctrico y de los consumidores a subidas de precios imprevistas”.</w:t>
      </w:r>
    </w:p>
    <w:p>
      <w:r>
        <w:rPr>
          <w:rFonts w:ascii="Calibri" w:hAnsi="Calibri" w:eastAsia="Microsoft YaHei"/>
          <w:color w:val="556677"/>
          <w:sz w:val="20"/>
        </w:rPr>
        <w:t>在官方文件中，政府为这一措施辩解，称“有限的延期……减轻了电力系统和消费者面临不可预见的电价上涨的风险敞口”。</w:t>
      </w:r>
    </w:p>
    <w:p/>
    <w:p>
      <w:r>
        <w:rPr>
          <w:rFonts w:ascii="Calibri" w:hAnsi="Calibri"/>
          <w:i/>
          <w:color w:val="1A56DB"/>
          <w:sz w:val="22"/>
        </w:rPr>
        <w:t>[7] El Ejecutivo insistió en que las renovables y el almacenamiento seguirán siendo “las soluciones estructurales” frente a la dependencia de los combustibles fósiles.</w:t>
      </w:r>
    </w:p>
    <w:p>
      <w:r>
        <w:rPr>
          <w:rFonts w:ascii="Calibri" w:hAnsi="Calibri" w:eastAsia="Microsoft YaHei"/>
          <w:color w:val="556677"/>
          <w:sz w:val="20"/>
        </w:rPr>
        <w:t>政府坚称，可再生能源和储能仍将是应对化石燃料依赖的“结构性解决方案”。</w:t>
      </w:r>
    </w:p>
    <w:p/>
    <w:p>
      <w:r>
        <w:rPr>
          <w:rFonts w:ascii="Calibri" w:hAnsi="Calibri"/>
          <w:i/>
          <w:color w:val="1A56DB"/>
          <w:sz w:val="22"/>
        </w:rPr>
        <w:t>[8] También aseguró que la extensión “tiene un impacto muy limitado” en la política energética y “no altera el resto del calendario”, incluida la eliminación total de la energía nuclear en 2035.</w:t>
      </w:r>
    </w:p>
    <w:p>
      <w:r>
        <w:rPr>
          <w:rFonts w:ascii="Calibri" w:hAnsi="Calibri" w:eastAsia="Microsoft YaHei"/>
          <w:color w:val="556677"/>
          <w:sz w:val="20"/>
        </w:rPr>
        <w:t>政府还保证，这次延期对能源政策“影响非常有限”，且“不会改变其余时间表”，包括 2035 年彻底淘汰核电。</w:t>
      </w:r>
    </w:p>
    <w:p/>
    <w:p>
      <w:r>
        <w:rPr>
          <w:rFonts w:ascii="Calibri" w:hAnsi="Calibri"/>
          <w:i/>
          <w:color w:val="1A56DB"/>
          <w:sz w:val="22"/>
        </w:rPr>
        <w:t>[9] Sin embargo, la decisión no ha sido bien recibida por todos. Sumar, el socio menor de la coalición de Gobierno, la criticó con dureza.</w:t>
      </w:r>
    </w:p>
    <w:p>
      <w:r>
        <w:rPr>
          <w:rFonts w:ascii="Calibri" w:hAnsi="Calibri" w:eastAsia="Microsoft YaHei"/>
          <w:color w:val="556677"/>
          <w:sz w:val="20"/>
        </w:rPr>
        <w:t>然而，这一决定并未得到所有人的认可。执政联盟中的小党“苏马尔”对其进行了严厉批评。</w:t>
      </w:r>
    </w:p>
    <w:p/>
    <w:p>
      <w:r>
        <w:rPr>
          <w:rFonts w:ascii="Calibri" w:hAnsi="Calibri"/>
          <w:i/>
          <w:color w:val="1A56DB"/>
          <w:sz w:val="22"/>
        </w:rPr>
        <w:t>[10] Sumar calificó la decisión de basarse en “presión empresarial” y no en “necesidades técnicas y ambientales o en la competitividad económica”.</w:t>
      </w:r>
    </w:p>
    <w:p>
      <w:r>
        <w:rPr>
          <w:rFonts w:ascii="Calibri" w:hAnsi="Calibri" w:eastAsia="Microsoft YaHei"/>
          <w:color w:val="556677"/>
          <w:sz w:val="20"/>
        </w:rPr>
        <w:t>苏马尔党指责该决定是基于“企业施压”，而非“技术和环境需求或经济竞争力”。</w:t>
      </w:r>
    </w:p>
    <w:p/>
    <w:p>
      <w:r>
        <w:rPr>
          <w:rFonts w:ascii="Calibri" w:hAnsi="Calibri"/>
          <w:i/>
          <w:color w:val="1A56DB"/>
          <w:sz w:val="22"/>
        </w:rPr>
        <w:t>[11] En un comunicado, Sumar afirmó que “seguir superando la vida útil de esta infraestructura retrasa la descarbonización real basada en renovables e impone costes y riesgos inaceptables a la sociedad”.</w:t>
      </w:r>
    </w:p>
    <w:p>
      <w:r>
        <w:rPr>
          <w:rFonts w:ascii="Calibri" w:hAnsi="Calibri" w:eastAsia="Microsoft YaHei"/>
          <w:color w:val="556677"/>
          <w:sz w:val="20"/>
        </w:rPr>
        <w:t>在一份声明中，苏马尔党表示“继续超期运行这一基础设施，会推迟基于可再生能源的真正脱碳，并给社会带来不可接受的成本和风险”。</w:t>
      </w:r>
    </w:p>
    <w:p/>
    <w:p>
      <w:r>
        <w:rPr>
          <w:rFonts w:ascii="Calibri" w:hAnsi="Calibri"/>
          <w:i/>
          <w:color w:val="1A56DB"/>
          <w:sz w:val="22"/>
        </w:rPr>
        <w:t>[12] También sostuvo que la medida “encarece el precio de la energía”, contradiciendo así el principal argumento del Gobierno.</w:t>
      </w:r>
    </w:p>
    <w:p>
      <w:r>
        <w:rPr>
          <w:rFonts w:ascii="Calibri" w:hAnsi="Calibri" w:eastAsia="Microsoft YaHei"/>
          <w:color w:val="556677"/>
          <w:sz w:val="20"/>
        </w:rPr>
        <w:t>该党还认为，这一措施“推高了能源价格”，从而与政府的主要论点相矛盾。</w:t>
      </w:r>
    </w:p>
    <w:p/>
    <w:p>
      <w:r>
        <w:rPr>
          <w:rFonts w:ascii="Calibri" w:hAnsi="Calibri"/>
          <w:i/>
          <w:color w:val="1A56DB"/>
          <w:sz w:val="22"/>
        </w:rPr>
        <w:t>[13] El Gobierno, por su parte, había advertido previamente que cualquier prórroga dependería de que la central cumpliera todos los estándares de seguridad y no impusiera costes adicionales a los contribuyentes.</w:t>
      </w:r>
    </w:p>
    <w:p>
      <w:r>
        <w:rPr>
          <w:rFonts w:ascii="Calibri" w:hAnsi="Calibri" w:eastAsia="Microsoft YaHei"/>
          <w:color w:val="556677"/>
          <w:sz w:val="20"/>
        </w:rPr>
        <w:t>政府方面此前曾警告说，任何延期都将取决于该核电站是否满足所有安全标准，且不给纳税人带来额外成本。</w:t>
      </w:r>
    </w:p>
    <w:p/>
    <w:p>
      <w:r>
        <w:rPr>
          <w:rFonts w:ascii="Calibri" w:hAnsi="Calibri"/>
          <w:i/>
          <w:color w:val="1A56DB"/>
          <w:sz w:val="22"/>
        </w:rPr>
        <w:t>[14] La central de Almaraz aporta alrededor del 7% de la producción eléctrica de España y es una fuente clave de industria y empleo en la Extremadura rural y despoblada.</w:t>
      </w:r>
    </w:p>
    <w:p>
      <w:r>
        <w:rPr>
          <w:rFonts w:ascii="Calibri" w:hAnsi="Calibri" w:eastAsia="Microsoft YaHei"/>
          <w:color w:val="556677"/>
          <w:sz w:val="20"/>
        </w:rPr>
        <w:t>阿尔马拉斯核电站贡献了西班牙约 7% 的电力生产，是人口稀少的埃斯特雷马杜拉农村地区重要的产业和就业来源。</w:t>
      </w:r>
    </w:p>
    <w:p/>
    <w:p>
      <w:r>
        <w:rPr>
          <w:rFonts w:ascii="Calibri" w:hAnsi="Calibri"/>
          <w:i/>
          <w:color w:val="1A56DB"/>
          <w:sz w:val="22"/>
        </w:rPr>
        <w:t>[15] La presidenta regional, María Guardiola, celebró la decisión en las redes sociales, calificándola de “una decisión que aporta certeza” y que protege “una actividad esencial para la vida de tantos pueblos y familias”.</w:t>
      </w:r>
    </w:p>
    <w:p>
      <w:r>
        <w:rPr>
          <w:rFonts w:ascii="Calibri" w:hAnsi="Calibri" w:eastAsia="Microsoft YaHei"/>
          <w:color w:val="556677"/>
          <w:sz w:val="20"/>
        </w:rPr>
        <w:t>该地区领导人玛丽亚·瓜迪奥拉在社交媒体上对这一决定表示欢迎，称这是“一项带来确定性的决定”，并保护了“对众多村镇和家庭生活至关重要的产业”。</w:t>
      </w:r>
    </w:p>
    <w:p/>
    <w:p>
      <w:r>
        <w:rPr>
          <w:rFonts w:ascii="Calibri" w:hAnsi="Calibri"/>
          <w:i/>
          <w:color w:val="1A56DB"/>
          <w:sz w:val="22"/>
        </w:rPr>
        <w:t>[16] El caso español refleja un giro más amplio en Europa, donde varios países están reevaluando el cierre de sus centrales nucleares ante la crisis energética.</w:t>
      </w:r>
    </w:p>
    <w:p>
      <w:r>
        <w:rPr>
          <w:rFonts w:ascii="Calibri" w:hAnsi="Calibri" w:eastAsia="Microsoft YaHei"/>
          <w:color w:val="556677"/>
          <w:sz w:val="20"/>
        </w:rPr>
        <w:t>西班牙的这一案例反映了欧洲更广泛的转向：在能源危机面前，多个国家正在重新评估其核电站的关停计划。</w:t>
      </w:r>
    </w:p>
    <w:p/>
    <w:p>
      <w:r>
        <w:rPr>
          <w:rFonts w:ascii="Calibri" w:hAnsi="Calibri"/>
          <w:i/>
          <w:color w:val="1A56DB"/>
          <w:sz w:val="22"/>
        </w:rPr>
        <w:t>[17] Los defensores de la prórroga argumentan que la energía nuclear ofrece una base estable y libre de emisiones, esencial mientras las renovables maduran.</w:t>
      </w:r>
    </w:p>
    <w:p>
      <w:r>
        <w:rPr>
          <w:rFonts w:ascii="Calibri" w:hAnsi="Calibri" w:eastAsia="Microsoft YaHei"/>
          <w:color w:val="556677"/>
          <w:sz w:val="20"/>
        </w:rPr>
        <w:t>延期的支持者认为，核能提供了一种稳定且零排放的基础负荷，这在可再生能源成熟之前至关重要。</w:t>
      </w:r>
    </w:p>
    <w:p/>
    <w:p>
      <w:r>
        <w:rPr>
          <w:rFonts w:ascii="Calibri" w:hAnsi="Calibri"/>
          <w:i/>
          <w:color w:val="1A56DB"/>
          <w:sz w:val="22"/>
        </w:rPr>
        <w:t>[18] Los críticos, en cambio, advierten que prolongar las centrales retrasa la inversión en renovables y mantiene vivos los riesgos de seguridad y de residuos radiactivos.</w:t>
      </w:r>
    </w:p>
    <w:p>
      <w:r>
        <w:rPr>
          <w:rFonts w:ascii="Calibri" w:hAnsi="Calibri" w:eastAsia="Microsoft YaHei"/>
          <w:color w:val="556677"/>
          <w:sz w:val="20"/>
        </w:rPr>
        <w:t>相反，批评者警告说，延长核电站运行会推迟对可再生能源的投资，并使安全风险和放射性废料问题持续存在。</w:t>
      </w:r>
    </w:p>
    <w:p/>
    <w:p>
      <w:r>
        <w:rPr>
          <w:rFonts w:ascii="Calibri" w:hAnsi="Calibri"/>
          <w:i/>
          <w:color w:val="1A56DB"/>
          <w:sz w:val="22"/>
        </w:rPr>
        <w:t>[19] El equilibrio entre seguridad energética, descarbonización y viabilidad económica se ha convertido en uno de los dilemas más complejos de la política europea contemporánea.</w:t>
      </w:r>
    </w:p>
    <w:p>
      <w:r>
        <w:rPr>
          <w:rFonts w:ascii="Calibri" w:hAnsi="Calibri" w:eastAsia="Microsoft YaHei"/>
          <w:color w:val="556677"/>
          <w:sz w:val="20"/>
        </w:rPr>
        <w:t>能源安全、脱碳与经济可行性之间的平衡，已成为当代欧洲政治中最复杂的难题之一。</w:t>
      </w:r>
    </w:p>
    <w:p/>
    <w:p>
      <w:r>
        <w:rPr>
          <w:rFonts w:ascii="Calibri" w:hAnsi="Calibri"/>
          <w:i/>
          <w:color w:val="1A56DB"/>
          <w:sz w:val="22"/>
        </w:rPr>
        <w:t>[20] La prórroga de Almaraz es, en el fondo, una prueba de si es posible combinar la urgencia climática con la necesidad de mantener un suministro eléctrico estable y asequible.</w:t>
      </w:r>
    </w:p>
    <w:p>
      <w:r>
        <w:rPr>
          <w:rFonts w:ascii="Calibri" w:hAnsi="Calibri" w:eastAsia="Microsoft YaHei"/>
          <w:color w:val="556677"/>
          <w:sz w:val="20"/>
        </w:rPr>
        <w:t>从本质上说，阿尔马拉斯核电站的延期是一场考验：能否将气候紧迫性与维持稳定且可负担的电力供应的需求结合起来。</w:t>
      </w:r>
    </w:p>
    <w:p/>
    <w:p>
      <w:pPr>
        <w:pStyle w:val="Heading3"/>
      </w:pPr>
      <w:r>
        <w:t>DELE 考点</w:t>
      </w:r>
    </w:p>
    <w:p>
      <w:r>
        <w:rPr>
          <w:rFonts w:eastAsia="Microsoft YaHei"/>
          <w:color w:val="667788"/>
          <w:sz w:val="20"/>
        </w:rPr>
        <w:t>B2 考点：虚拟式与条件式的综合运用（si es posible combinar...; dependería de que la central cumpliera）。被动与无人称（estaba prevista, fue publicada, se ha convertido）。间接引语与官方引语（el Gobierno justificó... asegurando que; Sumar afirmó que...）。让步与转折连词（sin embargo, en cambio, por su parte）。动词短语（reavivar el debate, imponer costes, retrasar la descarbonización）。正式学术语体（viabilidad, exposición, descarbonización, prórroga）。观点辨析（政府 vs Sumar vs 地区领导人 vs 企业）。复杂复合句（关系从句 + 目的从句 + 条件从句叠加）。</w:t>
      </w:r>
    </w:p>
    <w:p/>
    <w:p>
      <w:pPr>
        <w:pStyle w:val="Heading3"/>
      </w:pPr>
      <w:r>
        <w:t>难词清单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词汇</w:t>
            </w:r>
          </w:p>
        </w:tc>
        <w:tc>
          <w:tcPr>
            <w:tcW w:type="dxa" w:w="1701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释义</w:t>
            </w:r>
          </w:p>
        </w:tc>
        <w:tc>
          <w:tcPr>
            <w:tcW w:type="dxa" w:w="5386"/>
            <w:shd w:fill="1A56DB"/>
          </w:tcPr>
          <w:p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例句 + 详细分析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prórroga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延期；展期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例句：una orden ministerial... autorizó la prórroga de Almaraz hasta el 8 de junio de 2030.</w:t>
              <w:br/>
              <w:t>分析：源自拉丁语 prorogare（延长），由 pro-（向前）+ rogare（请求）构成，本义“请求延期”。常见搭配 prórroga de un contrato（合同延期）、solicitar una prórroga（申请延期）、conceder una prórroga（批准延期）。语法上为阴性名词。语境义：本文特指核电站“运行寿命的延长”。DELE B2 常考查其与 ampliación（扩大/延期）、extensión（延长）在正式语体中的细微差别：prórroga 更侧重“在期限届满前的续期”。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exposición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暴露；风险敞口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例句：mitiga la exposición del sistema eléctrico y de los consumidores a subidas de precios.</w:t>
              <w:br/>
              <w:t>分析：源自拉丁语 expositio，由 ex-（向外）+ ponere（放置）构成，本义“摆出、暴露”。一词多义：①暴露（exposición al sol 日晒）②风险敞口（exposición al riesgo 风险敞口，金融/能源语境）③展览（exposición de arte 艺术展）。语境义：本文取“风险敞口”这一专业义，指电力系统面临电价上涨风险的程度。DELE B2 常考其多义辨析，需结合上下文判断。易混淆词：exposición（暴露/展览）vs explosión（爆炸，词形相近）。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descarbonización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脱碳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例句：retrasa la descarbonización real basada en renovables.</w:t>
              <w:br/>
              <w:t>分析：由前缀 des-（去除）+ carbono（碳）+ 后缀 -ización（……化）构成，指“减少碳排放、摆脱对碳基能源依赖的过程”。常见搭配 descarbonización de la economía（经济脱碳）、proceso de descarbonización（脱碳进程）、objetivos de descarbonización（脱碳目标）。这是气候变化领域的学术词汇。语境义：本文指通过发展可再生能源实现“真正”的脱碳。DELE B2 学术阅读中高频出现，常与 transición energética（能源转型）、neutralidad climática（气候中和）配套考查。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apagón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停电；大停电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例句：un apagón masivo sin precedentes... reavivaron el debate.</w:t>
              <w:br/>
              <w:t>分析：由动词 apagar（关、熄灭）+ 增义后缀 -ón 构成，-ón 在此表“突然、强烈”的意味。常见搭配 apagón eléctrico（停电）、apagón masivo/general（大规模停电）、sufrir un apagón（遭遇停电）。语法上为阳性名词。语境义：本文指“去年史无前例的大规模停电”这一具体事件，是引发核电辩论的导火索。易混淆词：apagón（停电）vs corte（中断/断电，更口语）vs avería（故障）。DELE B2 时事阅读中常见。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coalición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联盟；联合政府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例句：Sumar, el socio menor de la coalición de Gobierno, la criticó.</w:t>
              <w:br/>
              <w:t>分析：源自拉丁语 coalitio（联合），由 co-（共同）+ alere（滋养、生长）演变而来，指“政党或团体为共同目标组成的联盟”。常见搭配 coalición de Gobierno（执政联盟）、formar una coalición（组建联盟）、socio de coalición（联盟伙伴）。语法上为阴性名词。语境义：本文指西班牙执政的左翼联合政府，其中苏马尔党是小党。DELE B2 政治语篇常考，需辨析 coalición（联盟）vs alianza（同盟，更宽泛）vs pacto（协议）。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viabilidad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可行性；可持续性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例句：El equilibrio entre seguridad energética, descarbonización y viabilidad económica...</w:t>
              <w:br/>
              <w:t>分析：源自拉丁语 via（道路）+ 形容词后缀 -bilis，本义“可通行的”，引申为“可行的、可维持的”。常见搭配 viabilidad económica（经济可行性）、viabilidad técnica（技术可行性）、estudiar la viabilidad（研究可行性）。语法上为阴性名词，形容词形式为 viable（可行的）。语境义：本文指核能延期在经济上是否“划算、可持续”。DELE B2 议论文写作高频词，常与 factible、sostenible 辨析：viable 侧重“可行”，sostenible 侧重“可持续”。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reavivar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重新点燃；再度激起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例句：un apagón masivo... y la subida de los precios... reavivaron el debate.</w:t>
              <w:br/>
              <w:t>分析：由前缀 re-（再次）+ avivar（点燃、使活跃）构成，指“使已沉寂的事物重新活跃起来”。常见搭配 reavivar el debate（重新点燃辩论）、reavivar la polémica（再度引发争议）、reavivar el interés（重燃兴趣）。语法上为规则 -ar 动词。语境义：本文指停电和涨价“重新引发了”关于核电关停的辩论。易混淆词：reavivar（重新激起）vs revivir（复活、重现）vs renovar（更新）。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mitigar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减轻；缓和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例句：la prórroga... mitiga la exposición del sistema eléctrico.</w:t>
              <w:br/>
              <w:t>分析：源自拉丁语 mitigare（使柔和），词根 mitis（温和的）。常见搭配 mitigar el impacto（减轻影响）、mitigar los efectos（缓解后果）、mitigar el riesgo（降低风险）。语法上为规则 -ar 动词，其名词形式为 mitigación（缓解）。语境义：本文指延期“减轻”了电力系统面临电价上涨的风险。DELE B2 常考其与 reducir（减少）、aliviar（缓解）的辨析：mitigar 更正式，多用于书面语。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impensado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未预料到的；意外的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例句：a subidas de precios imprevistas.</w:t>
              <w:br/>
              <w:t>分析：（注：原文用 imprevistas）源自拉丁语 improvisus，由 in-（否定）+ providere（预见）构成，形容词形式为 imprevisto/previsto，本义“没有预先看到的”。常见搭配 subida imprevista（意外上涨）、gasto imprevisto（意外开支）、situación imprevista（意外情况）。语法上 imprevisto 的阴性为 imprevista。语境义：本文指“不可预见的电价上涨”。易混淆词：imprevisto（意外的）vs improvisado（即兴的、临时拼凑的）vs imprevisible（无法预测的）。</w:t>
            </w:r>
          </w:p>
        </w:tc>
      </w:tr>
      <w:tr>
        <w:tc>
          <w:tcPr>
            <w:tcW w:type="dxa" w:w="3009"/>
            <w:shd w:fill="F8FAFC"/>
          </w:tcPr>
          <w:p>
            <w:r>
              <w:rPr>
                <w:rFonts w:ascii="Calibri" w:hAnsi="Calibri" w:eastAsia="Microsoft YaHei"/>
                <w:b w:val="0"/>
                <w:i/>
                <w:sz w:val="20"/>
              </w:rPr>
              <w:t>despoblada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20"/>
              </w:rPr>
              <w:t>人口稀少的；荒芜的</w:t>
            </w:r>
          </w:p>
        </w:tc>
        <w:tc>
          <w:tcPr>
            <w:tcW w:type="dxa" w:w="3009"/>
          </w:tcPr>
          <w:p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例句：en la Extremadura rural y despoblada.</w:t>
              <w:br/>
              <w:t>分析：由前缀 des-（去除、否定）+ poblada（有人居住的，源自 poblar“使有人居住”）构成，指“人口稀少、居民流失”。常见搭配 zona despoblada（人口稀少地区）、España despoblada（西班牙空心化地区）、despoblación rural（农村人口流失）。语境义：本文指埃斯特雷马杜拉农村地区“人口流失严重”。DELE B2 社会议题高频词，常与 la España vaciada（“被掏空的西班牙”，指人口外流的农村地区）这一时事概念配套考查。</w:t>
            </w:r>
          </w:p>
        </w:tc>
      </w:tr>
    </w:tbl>
    <w:p/>
    <w:p>
      <w:pPr>
        <w:pStyle w:val="Heading3"/>
      </w:pPr>
      <w:r>
        <w:t>阅读理解题</w:t>
      </w:r>
    </w:p>
    <w:p>
      <w:r>
        <w:rPr>
          <w:b/>
          <w:sz w:val="22"/>
        </w:rPr>
        <w:t>1. ¿En qué año estaba previsto cerrar la central nuclear de Almaraz?</w:t>
      </w:r>
    </w:p>
    <w:p>
      <w:pPr>
        <w:ind w:left="567"/>
      </w:pPr>
      <w:r>
        <w:rPr>
          <w:sz w:val="20"/>
        </w:rPr>
        <w:t>A. En 2030.</w:t>
      </w:r>
    </w:p>
    <w:p>
      <w:pPr>
        <w:ind w:left="567"/>
      </w:pPr>
      <w:r>
        <w:rPr>
          <w:color w:val="16A34A"/>
          <w:sz w:val="20"/>
        </w:rPr>
        <w:t>B. En 2028.  ✔</w:t>
      </w:r>
    </w:p>
    <w:p>
      <w:pPr>
        <w:ind w:left="567"/>
      </w:pPr>
      <w:r>
        <w:rPr>
          <w:sz w:val="20"/>
        </w:rPr>
        <w:t>C. En 2035.</w:t>
      </w:r>
    </w:p>
    <w:p>
      <w:pPr>
        <w:ind w:left="567"/>
      </w:pPr>
      <w:r>
        <w:rPr>
          <w:sz w:val="20"/>
        </w:rPr>
        <w:t>D. En 2026.</w:t>
      </w:r>
    </w:p>
    <w:p>
      <w:pPr>
        <w:ind w:left="567"/>
      </w:pPr>
      <w:r>
        <w:rPr>
          <w:color w:val="16A34A"/>
          <w:sz w:val="18"/>
        </w:rPr>
        <w:t>✅ 答案：B  |  El texto dice (párrafo 2) que Almaraz “estaba prevista para cerrar en 2028”.  |  原文第 2 段说阿尔马拉斯“原定于 2028 年关闭”，故选 B。此题考查直接定位。</w:t>
      </w:r>
    </w:p>
    <w:p/>
    <w:p>
      <w:r>
        <w:rPr>
          <w:b/>
          <w:sz w:val="22"/>
        </w:rPr>
        <w:t>2. Según el artículo, ¿cuál fue el detonante directo que llevó al Gobierno a reconsiderar el cierre nuclear?</w:t>
      </w:r>
    </w:p>
    <w:p>
      <w:pPr>
        <w:ind w:left="567"/>
      </w:pPr>
      <w:r>
        <w:rPr>
          <w:sz w:val="20"/>
        </w:rPr>
        <w:t>A. Una exigencia de la Unión Europea.</w:t>
      </w:r>
    </w:p>
    <w:p>
      <w:pPr>
        <w:ind w:left="567"/>
      </w:pPr>
      <w:r>
        <w:rPr>
          <w:color w:val="16A34A"/>
          <w:sz w:val="20"/>
        </w:rPr>
        <w:t>B. El apagón masivo del año pasado y la subida de precios causada por la guerra en Oriente Medio.  ✔</w:t>
      </w:r>
    </w:p>
    <w:p>
      <w:pPr>
        <w:ind w:left="567"/>
      </w:pPr>
      <w:r>
        <w:rPr>
          <w:sz w:val="20"/>
        </w:rPr>
        <w:t>C. La presión de las empresas.</w:t>
      </w:r>
    </w:p>
    <w:p>
      <w:pPr>
        <w:ind w:left="567"/>
      </w:pPr>
      <w:r>
        <w:rPr>
          <w:sz w:val="20"/>
        </w:rPr>
        <w:t>D. El cambio climático.</w:t>
      </w:r>
    </w:p>
    <w:p>
      <w:pPr>
        <w:ind w:left="567"/>
      </w:pPr>
      <w:r>
        <w:rPr>
          <w:color w:val="16A34A"/>
          <w:sz w:val="18"/>
        </w:rPr>
        <w:t>✅ 答案：B  |  El párrafo 4 señala que “un apagón masivo... y la subida de los precios... reavivaron el debate”. Hay que entender reavivar（重新点燃）como indicio causal para deducir que el apagón y la subida de precios fueron el detonante.  |  第 4 段指出“大规模停电……和能源价格上涨……重新点燃了辩论”。需理解 reavivar（重新点燃）所暗示的因果关系，推断出停电与涨价是导火索，故选 B。此题考查因果推理。</w:t>
      </w:r>
    </w:p>
    <w:p/>
    <w:p>
      <w:r>
        <w:rPr>
          <w:b/>
          <w:sz w:val="22"/>
        </w:rPr>
        <w:t>3. ¿Cuál es la crítica central de Sumar a la decisión de prorrogar Almaraz?</w:t>
      </w:r>
    </w:p>
    <w:p>
      <w:pPr>
        <w:ind w:left="567"/>
      </w:pPr>
      <w:r>
        <w:rPr>
          <w:sz w:val="20"/>
        </w:rPr>
        <w:t>A. Que la prórroga es demasiado corta.</w:t>
      </w:r>
    </w:p>
    <w:p>
      <w:pPr>
        <w:ind w:left="567"/>
      </w:pPr>
      <w:r>
        <w:rPr>
          <w:color w:val="16A34A"/>
          <w:sz w:val="20"/>
        </w:rPr>
        <w:t>B. Que se basa en presión empresarial y no en razones técnicas, ambientales o económicas, y que retrasa la descarbonización real.  ✔</w:t>
      </w:r>
    </w:p>
    <w:p>
      <w:pPr>
        <w:ind w:left="567"/>
      </w:pPr>
      <w:r>
        <w:rPr>
          <w:sz w:val="20"/>
        </w:rPr>
        <w:t>C. Que la central es demasiado antigua.</w:t>
      </w:r>
    </w:p>
    <w:p>
      <w:pPr>
        <w:ind w:left="567"/>
      </w:pPr>
      <w:r>
        <w:rPr>
          <w:sz w:val="20"/>
        </w:rPr>
        <w:t>D. Que deberían cerrarse más centrales pero conservar Almaraz.</w:t>
      </w:r>
    </w:p>
    <w:p>
      <w:pPr>
        <w:ind w:left="567"/>
      </w:pPr>
      <w:r>
        <w:rPr>
          <w:color w:val="16A34A"/>
          <w:sz w:val="18"/>
        </w:rPr>
        <w:t>✅ 答案：B  |  Hay que distinguir las posturas de distintos actores: los párrafos 10-11 muestran que Sumar cree que la decisión se basa en “presión empresarial” y que “retrasa la descarbonización real”. Es un ejercicio de discernimiento del contraargumento.  |  需区分不同主体的观点：第 10-11 段明确指出苏马尔党认为决定基于“企业施压”、会“推迟真正的脱碳”。这是对反方（政府）论点的辨析，故选 B。此题考查观点辨析。</w:t>
      </w:r>
    </w:p>
    <w:p/>
    <w:p>
      <w:r>
        <w:rPr>
          <w:b/>
          <w:sz w:val="22"/>
        </w:rPr>
        <w:t>4. ¿Cuál es la razón principal que el Gobierno dio para justificar la prórroga?</w:t>
      </w:r>
    </w:p>
    <w:p>
      <w:pPr>
        <w:ind w:left="567"/>
      </w:pPr>
      <w:r>
        <w:rPr>
          <w:sz w:val="20"/>
        </w:rPr>
        <w:t>A. Que la central genera más beneficios.</w:t>
      </w:r>
    </w:p>
    <w:p>
      <w:pPr>
        <w:ind w:left="567"/>
      </w:pPr>
      <w:r>
        <w:rPr>
          <w:color w:val="16A34A"/>
          <w:sz w:val="20"/>
        </w:rPr>
        <w:t>B. Que una prórroga limitada mitiga la exposición del sistema y de los consumidores a subidas de precios imprevistas.  ✔</w:t>
      </w:r>
    </w:p>
    <w:p>
      <w:pPr>
        <w:ind w:left="567"/>
      </w:pPr>
      <w:r>
        <w:rPr>
          <w:sz w:val="20"/>
        </w:rPr>
        <w:t>C. Que la central no tiene ningún riesgo.</w:t>
      </w:r>
    </w:p>
    <w:p>
      <w:pPr>
        <w:ind w:left="567"/>
      </w:pPr>
      <w:r>
        <w:rPr>
          <w:sz w:val="20"/>
        </w:rPr>
        <w:t>D. Para complacer a las empresas.</w:t>
      </w:r>
    </w:p>
    <w:p>
      <w:pPr>
        <w:ind w:left="567"/>
      </w:pPr>
      <w:r>
        <w:rPr>
          <w:color w:val="16A34A"/>
          <w:sz w:val="18"/>
        </w:rPr>
        <w:t>✅ 答案：B  |  La cita oficial del párrafo 6 “mitiga la exposición del sistema eléctrico y de los consumidores a subidas de precios imprevistas” es una oración compleja con léxico técnico (exposición, imprevistas), cuyo sentido completo hay que desentrañar.  |  第 6 段官方引语“减轻电力系统和消费者面临不可预见电价上涨的风险敞口”是含专业词 exposición、imprevistas 的复合句，需完整理解其语义才能作答，故选 B。此题考查长句理解与词汇深度。</w:t>
      </w:r>
    </w:p>
    <w:p/>
    <w:p>
      <w:r>
        <w:rPr>
          <w:b/>
          <w:sz w:val="22"/>
        </w:rPr>
        <w:t>5. ¿En qué aspectos es importante la central de Almaraz para Extremadura?</w:t>
      </w:r>
    </w:p>
    <w:p>
      <w:pPr>
        <w:ind w:left="567"/>
      </w:pPr>
      <w:r>
        <w:rPr>
          <w:color w:val="16A34A"/>
          <w:sz w:val="20"/>
        </w:rPr>
        <w:t>A. Aporta cerca del 7% de la electricidad nacional y es clave para la industria y el empleo rural.  ✔</w:t>
      </w:r>
    </w:p>
    <w:p>
      <w:pPr>
        <w:ind w:left="567"/>
      </w:pPr>
      <w:r>
        <w:rPr>
          <w:sz w:val="20"/>
        </w:rPr>
        <w:t>B. Es la única atracción turística de la región.</w:t>
      </w:r>
    </w:p>
    <w:p>
      <w:pPr>
        <w:ind w:left="567"/>
      </w:pPr>
      <w:r>
        <w:rPr>
          <w:sz w:val="20"/>
        </w:rPr>
        <w:t>C. Solo genera empleo.</w:t>
      </w:r>
    </w:p>
    <w:p>
      <w:pPr>
        <w:ind w:left="567"/>
      </w:pPr>
      <w:r>
        <w:rPr>
          <w:sz w:val="20"/>
        </w:rPr>
        <w:t>D. Solo produce electricidad, sin otro efecto.</w:t>
      </w:r>
    </w:p>
    <w:p>
      <w:pPr>
        <w:ind w:left="567"/>
      </w:pPr>
      <w:r>
        <w:rPr>
          <w:color w:val="16A34A"/>
          <w:sz w:val="18"/>
        </w:rPr>
        <w:t>✅ 答案：A  |  El párrafo 14 señala que “aporta alrededor del 7% de la producción eléctrica” y que “es una fuente clave de industria y empleo”.  |  第 14 段指出“贡献约 7% 的电力生产”且“是产业和就业的关键来源”，故选 A。此题考查直接定位。</w:t>
      </w:r>
    </w:p>
    <w:p/>
    <w:p>
      <w:r>
        <w:rPr>
          <w:b/>
          <w:sz w:val="22"/>
        </w:rPr>
        <w:t>6. ¿Qué actitud mostró la presidenta regional María Guardiola ante la prórroga?</w:t>
      </w:r>
    </w:p>
    <w:p>
      <w:pPr>
        <w:ind w:left="567"/>
      </w:pPr>
      <w:r>
        <w:rPr>
          <w:sz w:val="20"/>
        </w:rPr>
        <w:t>A. De oposición.</w:t>
      </w:r>
    </w:p>
    <w:p>
      <w:pPr>
        <w:ind w:left="567"/>
      </w:pPr>
      <w:r>
        <w:rPr>
          <w:color w:val="16A34A"/>
          <w:sz w:val="20"/>
        </w:rPr>
        <w:t>B. De bienvenida, porque aporta certeza y protege la actividad local.  ✔</w:t>
      </w:r>
    </w:p>
    <w:p>
      <w:pPr>
        <w:ind w:left="567"/>
      </w:pPr>
      <w:r>
        <w:rPr>
          <w:sz w:val="20"/>
        </w:rPr>
        <w:t>C. Neutral.</w:t>
      </w:r>
    </w:p>
    <w:p>
      <w:pPr>
        <w:ind w:left="567"/>
      </w:pPr>
      <w:r>
        <w:rPr>
          <w:sz w:val="20"/>
        </w:rPr>
        <w:t>D. No se pronunció.</w:t>
      </w:r>
    </w:p>
    <w:p>
      <w:pPr>
        <w:ind w:left="567"/>
      </w:pPr>
      <w:r>
        <w:rPr>
          <w:color w:val="16A34A"/>
          <w:sz w:val="18"/>
        </w:rPr>
        <w:t>✅ 答案：B  |  El párrafo 15 dice que ella “celebró la decisión” y la calificó de “una decisión que aporta certeza”.  |  第 15 段说她“对这一决定表示欢迎”，称其“带来确定性”，故选 B。此题考查直接定位。</w:t>
      </w:r>
    </w:p>
    <w:p/>
    <w:p>
      <w:r>
        <w:rPr>
          <w:b/>
          <w:sz w:val="22"/>
        </w:rPr>
        <w:t>7. Según el final del artículo, ¿de qué es, en esencia, una prueba la prórroga de Almaraz?</w:t>
      </w:r>
    </w:p>
    <w:p>
      <w:pPr>
        <w:ind w:left="567"/>
      </w:pPr>
      <w:r>
        <w:rPr>
          <w:sz w:val="20"/>
        </w:rPr>
        <w:t>A. De si la central es segura.</w:t>
      </w:r>
    </w:p>
    <w:p>
      <w:pPr>
        <w:ind w:left="567"/>
      </w:pPr>
      <w:r>
        <w:rPr>
          <w:color w:val="16A34A"/>
          <w:sz w:val="20"/>
        </w:rPr>
        <w:t>B. De si es posible combinar la urgencia climática con un suministro eléctrico estable y asequible.  ✔</w:t>
      </w:r>
    </w:p>
    <w:p>
      <w:pPr>
        <w:ind w:left="567"/>
      </w:pPr>
      <w:r>
        <w:rPr>
          <w:sz w:val="20"/>
        </w:rPr>
        <w:t>C. De si el Gobierno es popular.</w:t>
      </w:r>
    </w:p>
    <w:p>
      <w:pPr>
        <w:ind w:left="567"/>
      </w:pPr>
      <w:r>
        <w:rPr>
          <w:sz w:val="20"/>
        </w:rPr>
        <w:t>D. De si las empresas pueden obtener beneficios.</w:t>
      </w:r>
    </w:p>
    <w:p>
      <w:pPr>
        <w:ind w:left="567"/>
      </w:pPr>
      <w:r>
        <w:rPr>
          <w:color w:val="16A34A"/>
          <w:sz w:val="18"/>
        </w:rPr>
        <w:t>✅ 答案：B  |  Hay que integrar los párrafos 19 y 20: el 19 plantea el “equilibrio entre seguridad energética, descarbonización y viabilidad económica” como dilema complejo, y el 20 concluye que la prórroga es una prueba de “combinar la urgencia climática con... un suministro estable y asequible”.  |  需综合第 19、20 段：第 19 段提出“能源安全、脱碳与经济可行性之间的平衡”是复杂难题，第 20 段总结延期是考验“能否将气候紧迫性与稳定、可负担的电力供应结合起来”。整合两段才能得出完整答案，故选 B。此题考查跨段落综合。</w:t>
      </w:r>
    </w:p>
    <w:p/>
    <w:p>
      <w:r>
        <w:rPr>
          <w:b/>
          <w:sz w:val="22"/>
        </w:rPr>
        <w:t>8. ¿Qué actitud general del autor hacia la prórroga nuclear en España se puede inferir del conjunto del texto?</w:t>
      </w:r>
    </w:p>
    <w:p>
      <w:pPr>
        <w:ind w:left="567"/>
      </w:pPr>
      <w:r>
        <w:rPr>
          <w:sz w:val="20"/>
        </w:rPr>
        <w:t>A. Apoya plenamente al Gobierno.</w:t>
      </w:r>
    </w:p>
    <w:p>
      <w:pPr>
        <w:ind w:left="567"/>
      </w:pPr>
      <w:r>
        <w:rPr>
          <w:color w:val="16A34A"/>
          <w:sz w:val="20"/>
        </w:rPr>
        <w:t>B. Presenta de forma objetiva la controversia entre múltiples partes y la sitúa como un dilema general de la transición energética europea.  ✔</w:t>
      </w:r>
    </w:p>
    <w:p>
      <w:pPr>
        <w:ind w:left="567"/>
      </w:pPr>
      <w:r>
        <w:rPr>
          <w:sz w:val="20"/>
        </w:rPr>
        <w:t>C. Se opone firmemente a la energía nuclear.</w:t>
      </w:r>
    </w:p>
    <w:p>
      <w:pPr>
        <w:ind w:left="567"/>
      </w:pPr>
      <w:r>
        <w:rPr>
          <w:sz w:val="20"/>
        </w:rPr>
        <w:t>D. Solo le interesan los beneficios empresariales.</w:t>
      </w:r>
    </w:p>
    <w:p>
      <w:pPr>
        <w:ind w:left="567"/>
      </w:pPr>
      <w:r>
        <w:rPr>
          <w:color w:val="16A34A"/>
          <w:sz w:val="18"/>
        </w:rPr>
        <w:t>✅ 答案：B  |  El texto presenta con objetividad las posturas del Gobierno, Sumar, la presidenta regional y las empresas (párrafos 6-15), y al final lo eleva a un “giro más amplio en Europa” (párrafo 16) y a “uno de los dilemas más complejos de la política europea” (párrafo 19), sin tomar partido explícito.  |  全文客观呈现政府、苏马尔党、地区领导人、企业等多方观点（第 6-15 段），并在结尾将其上升为“欧洲更广泛的转向”（第 16 段）和“当代欧洲政治最复杂的难题”（第 19 段），未明确站队。综合推断，作者态度是客观呈现争议，故选 B。此题考查作者态度推断与观点辨析。</w:t>
      </w:r>
    </w:p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D3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A50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