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外刊精炼 · 第 9 期</w:t>
      </w:r>
    </w:p>
    <w:p>
      <w:pPr>
        <w:jc w:val="center"/>
      </w:pPr>
      <w:r>
        <w:rPr>
          <w:color w:val="646464"/>
          <w:sz w:val="28"/>
        </w:rPr>
        <w:t>2026年8月10日 · 周一</w:t>
      </w:r>
    </w:p>
    <w:p>
      <w:pPr>
        <w:jc w:val="center"/>
      </w:pPr>
      <w:r>
        <w:rPr>
          <w:i/>
          <w:color w:val="6C5CE7"/>
          <w:sz w:val="24"/>
        </w:rPr>
        <w:t>晨间日常 · 西班牙节日传统 · 数字化转型 · 欧洲移民辩论</w:t>
      </w:r>
    </w:p>
    <w:p/>
    <w:p>
      <w:pPr>
        <w:pStyle w:val="Heading1"/>
      </w:pPr>
      <w:r>
        <w:t>📚 高频词（15个）</w:t>
      </w:r>
    </w:p>
    <w:p>
      <w:r>
        <w:rPr>
          <w:b/>
          <w:sz w:val="24"/>
        </w:rPr>
        <w:t xml:space="preserve">1. despertarse </w:t>
      </w:r>
      <w:r>
        <w:rPr>
          <w:color w:val="808080"/>
          <w:sz w:val="20"/>
        </w:rPr>
        <w:t xml:space="preserve">[des.peɾˈtaɾ.se] </w:t>
      </w:r>
      <w:r>
        <w:rPr>
          <w:i/>
          <w:sz w:val="20"/>
        </w:rPr>
        <w:t xml:space="preserve">(prnl.) </w:t>
      </w:r>
      <w:r>
        <w:rPr>
          <w:sz w:val="22"/>
        </w:rPr>
        <w:t>醒来，起床</w:t>
      </w:r>
    </w:p>
    <w:p>
      <w:pPr>
        <w:ind w:left="567"/>
      </w:pPr>
      <w:r>
        <w:rPr>
          <w:color w:val="27AE60"/>
          <w:sz w:val="20"/>
        </w:rPr>
        <w:t>📝 Todos los días me despierto a las siete de la mañana para ir al trabajo.</w:t>
      </w:r>
    </w:p>
    <w:p>
      <w:pPr>
        <w:ind w:left="567"/>
      </w:pPr>
      <w:r>
        <w:rPr>
          <w:color w:val="E67E22"/>
          <w:sz w:val="20"/>
        </w:rPr>
        <w:t xml:space="preserve">    我每天早上七点醒来去上班。</w:t>
      </w:r>
    </w:p>
    <w:p>
      <w:pPr>
        <w:ind w:left="567"/>
      </w:pPr>
      <w:r>
        <w:rPr>
          <w:i/>
          <w:color w:val="6C5CE7"/>
          <w:sz w:val="18"/>
        </w:rPr>
        <w:t>💡 自复动词，与代词连用。注意现在时变位：me despierto, te despiertas, se despierta...</w:t>
      </w:r>
    </w:p>
    <w:p>
      <w:r>
        <w:rPr>
          <w:b/>
          <w:sz w:val="24"/>
        </w:rPr>
        <w:t xml:space="preserve">2. costumbre </w:t>
      </w:r>
      <w:r>
        <w:rPr>
          <w:color w:val="808080"/>
          <w:sz w:val="20"/>
        </w:rPr>
        <w:t xml:space="preserve">[kosˈtum.bɾe] </w:t>
      </w:r>
      <w:r>
        <w:rPr>
          <w:i/>
          <w:sz w:val="20"/>
        </w:rPr>
        <w:t xml:space="preserve">(f.) </w:t>
      </w:r>
      <w:r>
        <w:rPr>
          <w:sz w:val="22"/>
        </w:rPr>
        <w:t>习惯，习俗</w:t>
      </w:r>
    </w:p>
    <w:p>
      <w:pPr>
        <w:ind w:left="567"/>
      </w:pPr>
      <w:r>
        <w:rPr>
          <w:color w:val="27AE60"/>
          <w:sz w:val="20"/>
        </w:rPr>
        <w:t>📝 Tengo la costumbre de leer un poco antes de dormir.</w:t>
      </w:r>
    </w:p>
    <w:p>
      <w:pPr>
        <w:ind w:left="567"/>
      </w:pPr>
      <w:r>
        <w:rPr>
          <w:color w:val="E67E22"/>
          <w:sz w:val="20"/>
        </w:rPr>
        <w:t xml:space="preserve">    我有睡前读点书的习惯。</w:t>
      </w:r>
    </w:p>
    <w:p>
      <w:pPr>
        <w:ind w:left="567"/>
      </w:pPr>
      <w:r>
        <w:rPr>
          <w:i/>
          <w:color w:val="6C5CE7"/>
          <w:sz w:val="18"/>
        </w:rPr>
        <w:t>💡 阴性名词。搭配：tener la costumbre de + inf.。B1级常与soler对比考查。</w:t>
      </w:r>
    </w:p>
    <w:p>
      <w:r>
        <w:rPr>
          <w:b/>
          <w:sz w:val="24"/>
        </w:rPr>
        <w:t xml:space="preserve">3. tradición </w:t>
      </w:r>
      <w:r>
        <w:rPr>
          <w:color w:val="808080"/>
          <w:sz w:val="20"/>
        </w:rPr>
        <w:t xml:space="preserve">[tɾa.ðiˈθjon] </w:t>
      </w:r>
      <w:r>
        <w:rPr>
          <w:i/>
          <w:sz w:val="20"/>
        </w:rPr>
        <w:t xml:space="preserve">(f.) </w:t>
      </w:r>
      <w:r>
        <w:rPr>
          <w:sz w:val="22"/>
        </w:rPr>
        <w:t>传统</w:t>
      </w:r>
    </w:p>
    <w:p>
      <w:pPr>
        <w:ind w:left="567"/>
      </w:pPr>
      <w:r>
        <w:rPr>
          <w:color w:val="27AE60"/>
          <w:sz w:val="20"/>
        </w:rPr>
        <w:t>📝 La tradición de la siesta sigue viva en muchos pueblos españoles.</w:t>
      </w:r>
    </w:p>
    <w:p>
      <w:pPr>
        <w:ind w:left="567"/>
      </w:pPr>
      <w:r>
        <w:rPr>
          <w:color w:val="E67E22"/>
          <w:sz w:val="20"/>
        </w:rPr>
        <w:t xml:space="preserve">    午睡的传统在西班牙许多小镇依然延续着。</w:t>
      </w:r>
    </w:p>
    <w:p>
      <w:pPr>
        <w:ind w:left="567"/>
      </w:pPr>
      <w:r>
        <w:rPr>
          <w:i/>
          <w:color w:val="6C5CE7"/>
          <w:sz w:val="18"/>
        </w:rPr>
        <w:t>💡 来自拉丁语traditio。DELE A2常与costumbre辨析：tradición强调世代传承。</w:t>
      </w:r>
    </w:p>
    <w:p>
      <w:r>
        <w:rPr>
          <w:b/>
          <w:sz w:val="24"/>
        </w:rPr>
        <w:t xml:space="preserve">4. celebrar </w:t>
      </w:r>
      <w:r>
        <w:rPr>
          <w:color w:val="808080"/>
          <w:sz w:val="20"/>
        </w:rPr>
        <w:t xml:space="preserve">[θe.leˈβɾaɾ] </w:t>
      </w:r>
      <w:r>
        <w:rPr>
          <w:i/>
          <w:sz w:val="20"/>
        </w:rPr>
        <w:t xml:space="preserve">(tr.) </w:t>
      </w:r>
      <w:r>
        <w:rPr>
          <w:sz w:val="22"/>
        </w:rPr>
        <w:t>庆祝；举行</w:t>
      </w:r>
    </w:p>
    <w:p>
      <w:pPr>
        <w:ind w:left="567"/>
      </w:pPr>
      <w:r>
        <w:rPr>
          <w:color w:val="27AE60"/>
          <w:sz w:val="20"/>
        </w:rPr>
        <w:t>📝 Los españoles celebran la Nochevieja con doce uvas a medianoche.</w:t>
      </w:r>
    </w:p>
    <w:p>
      <w:pPr>
        <w:ind w:left="567"/>
      </w:pPr>
      <w:r>
        <w:rPr>
          <w:color w:val="E67E22"/>
          <w:sz w:val="20"/>
        </w:rPr>
        <w:t xml:space="preserve">    西班牙人在午夜吃十二颗葡萄庆祝除夕。</w:t>
      </w:r>
    </w:p>
    <w:p>
      <w:pPr>
        <w:ind w:left="567"/>
      </w:pPr>
      <w:r>
        <w:rPr>
          <w:i/>
          <w:color w:val="6C5CE7"/>
          <w:sz w:val="18"/>
        </w:rPr>
        <w:t>💡 规则动词。同源词：celebración(f.)。B1级需掌握虚拟式：Espero que celebremos...</w:t>
      </w:r>
    </w:p>
    <w:p>
      <w:r>
        <w:rPr>
          <w:b/>
          <w:sz w:val="24"/>
        </w:rPr>
        <w:t xml:space="preserve">5. transformación </w:t>
      </w:r>
      <w:r>
        <w:rPr>
          <w:color w:val="808080"/>
          <w:sz w:val="20"/>
        </w:rPr>
        <w:t xml:space="preserve">[tɾans.foɾ.maˈθjon] </w:t>
      </w:r>
      <w:r>
        <w:rPr>
          <w:i/>
          <w:sz w:val="20"/>
        </w:rPr>
        <w:t xml:space="preserve">(f.) </w:t>
      </w:r>
      <w:r>
        <w:rPr>
          <w:sz w:val="22"/>
        </w:rPr>
        <w:t>转变，变革</w:t>
      </w:r>
    </w:p>
    <w:p>
      <w:pPr>
        <w:ind w:left="567"/>
      </w:pPr>
      <w:r>
        <w:rPr>
          <w:color w:val="27AE60"/>
          <w:sz w:val="20"/>
        </w:rPr>
        <w:t>📝 La transformación digital ha cambiado la forma en que trabajamos y nos comunicamos.</w:t>
      </w:r>
    </w:p>
    <w:p>
      <w:pPr>
        <w:ind w:left="567"/>
      </w:pPr>
      <w:r>
        <w:rPr>
          <w:color w:val="E67E22"/>
          <w:sz w:val="20"/>
        </w:rPr>
        <w:t xml:space="preserve">    数字化转型改变了我们工作和交流的方式。</w:t>
      </w:r>
    </w:p>
    <w:p>
      <w:pPr>
        <w:ind w:left="567"/>
      </w:pPr>
      <w:r>
        <w:rPr>
          <w:i/>
          <w:color w:val="6C5CE7"/>
          <w:sz w:val="18"/>
        </w:rPr>
        <w:t>💡 来自transformar。同后缀词：información, educación。B2级常用在论述文中。</w:t>
      </w:r>
    </w:p>
    <w:p>
      <w:r>
        <w:rPr>
          <w:b/>
          <w:sz w:val="24"/>
        </w:rPr>
        <w:t xml:space="preserve">6. empresa </w:t>
      </w:r>
      <w:r>
        <w:rPr>
          <w:color w:val="808080"/>
          <w:sz w:val="20"/>
        </w:rPr>
        <w:t xml:space="preserve">[emˈpɾe.sa] </w:t>
      </w:r>
      <w:r>
        <w:rPr>
          <w:i/>
          <w:sz w:val="20"/>
        </w:rPr>
        <w:t xml:space="preserve">(f.) </w:t>
      </w:r>
      <w:r>
        <w:rPr>
          <w:sz w:val="22"/>
        </w:rPr>
        <w:t>企业，公司</w:t>
      </w:r>
    </w:p>
    <w:p>
      <w:pPr>
        <w:ind w:left="567"/>
      </w:pPr>
      <w:r>
        <w:rPr>
          <w:color w:val="27AE60"/>
          <w:sz w:val="20"/>
        </w:rPr>
        <w:t>📝 Muchas empresas españolas están invirtiendo en inteligencia artificial.</w:t>
      </w:r>
    </w:p>
    <w:p>
      <w:pPr>
        <w:ind w:left="567"/>
      </w:pPr>
      <w:r>
        <w:rPr>
          <w:color w:val="E67E22"/>
          <w:sz w:val="20"/>
        </w:rPr>
        <w:t xml:space="preserve">    许多西班牙企业正在投资人工智能。</w:t>
      </w:r>
    </w:p>
    <w:p>
      <w:pPr>
        <w:ind w:left="567"/>
      </w:pPr>
      <w:r>
        <w:rPr>
          <w:i/>
          <w:color w:val="6C5CE7"/>
          <w:sz w:val="18"/>
        </w:rPr>
        <w:t>💡 易混淆：empresa(公司) vs. negocio(生意) vs. compañía(公司，较正式)。</w:t>
      </w:r>
    </w:p>
    <w:p>
      <w:r>
        <w:rPr>
          <w:b/>
          <w:sz w:val="24"/>
        </w:rPr>
        <w:t xml:space="preserve">7. inmigrante </w:t>
      </w:r>
      <w:r>
        <w:rPr>
          <w:color w:val="808080"/>
          <w:sz w:val="20"/>
        </w:rPr>
        <w:t xml:space="preserve">[in.miˈɣɾan.te] </w:t>
      </w:r>
      <w:r>
        <w:rPr>
          <w:i/>
          <w:sz w:val="20"/>
        </w:rPr>
        <w:t xml:space="preserve">(m./f.) </w:t>
      </w:r>
      <w:r>
        <w:rPr>
          <w:sz w:val="22"/>
        </w:rPr>
        <w:t>移民（来到本国的人）</w:t>
      </w:r>
    </w:p>
    <w:p>
      <w:pPr>
        <w:ind w:left="567"/>
      </w:pPr>
      <w:r>
        <w:rPr>
          <w:color w:val="27AE60"/>
          <w:sz w:val="20"/>
        </w:rPr>
        <w:t>📝 Los inmigrantes contribuyen significativamente a la economía del país.</w:t>
      </w:r>
    </w:p>
    <w:p>
      <w:pPr>
        <w:ind w:left="567"/>
      </w:pPr>
      <w:r>
        <w:rPr>
          <w:color w:val="E67E22"/>
          <w:sz w:val="20"/>
        </w:rPr>
        <w:t xml:space="preserve">    移民对该国经济作出了重要贡献。</w:t>
      </w:r>
    </w:p>
    <w:p>
      <w:pPr>
        <w:ind w:left="567"/>
      </w:pPr>
      <w:r>
        <w:rPr>
          <w:i/>
          <w:color w:val="6C5CE7"/>
          <w:sz w:val="18"/>
        </w:rPr>
        <w:t>💡 辨析：inmigrante(移入) vs. emigrante(移出) vs. migrante(统称)。前缀in-表进入。</w:t>
      </w:r>
    </w:p>
    <w:p>
      <w:r>
        <w:rPr>
          <w:b/>
          <w:sz w:val="24"/>
        </w:rPr>
        <w:t xml:space="preserve">8. frontera </w:t>
      </w:r>
      <w:r>
        <w:rPr>
          <w:color w:val="808080"/>
          <w:sz w:val="20"/>
        </w:rPr>
        <w:t xml:space="preserve">[fɾonˈte.ɾa] </w:t>
      </w:r>
      <w:r>
        <w:rPr>
          <w:i/>
          <w:sz w:val="20"/>
        </w:rPr>
        <w:t xml:space="preserve">(f.) </w:t>
      </w:r>
      <w:r>
        <w:rPr>
          <w:sz w:val="22"/>
        </w:rPr>
        <w:t>边界，国境</w:t>
      </w:r>
    </w:p>
    <w:p>
      <w:pPr>
        <w:ind w:left="567"/>
      </w:pPr>
      <w:r>
        <w:rPr>
          <w:color w:val="27AE60"/>
          <w:sz w:val="20"/>
        </w:rPr>
        <w:t>📝 Las fronteras entre los países europeos son cada vez más difusas.</w:t>
      </w:r>
    </w:p>
    <w:p>
      <w:pPr>
        <w:ind w:left="567"/>
      </w:pPr>
      <w:r>
        <w:rPr>
          <w:color w:val="E67E22"/>
          <w:sz w:val="20"/>
        </w:rPr>
        <w:t xml:space="preserve">    欧洲各国之间的边界越来越模糊。</w:t>
      </w:r>
    </w:p>
    <w:p>
      <w:pPr>
        <w:ind w:left="567"/>
      </w:pPr>
      <w:r>
        <w:rPr>
          <w:i/>
          <w:color w:val="6C5CE7"/>
          <w:sz w:val="18"/>
        </w:rPr>
        <w:t>💡 搭配：cruzar la frontera(穿越边境), frontera natural(天然边界)。</w:t>
      </w:r>
    </w:p>
    <w:p>
      <w:r>
        <w:rPr>
          <w:b/>
          <w:sz w:val="24"/>
        </w:rPr>
        <w:t xml:space="preserve">9. derecho </w:t>
      </w:r>
      <w:r>
        <w:rPr>
          <w:color w:val="808080"/>
          <w:sz w:val="20"/>
        </w:rPr>
        <w:t xml:space="preserve">[deˈɾe.tʃo] </w:t>
      </w:r>
      <w:r>
        <w:rPr>
          <w:i/>
          <w:sz w:val="20"/>
        </w:rPr>
        <w:t xml:space="preserve">(m.) </w:t>
      </w:r>
      <w:r>
        <w:rPr>
          <w:sz w:val="22"/>
        </w:rPr>
        <w:t>权利；法律</w:t>
      </w:r>
    </w:p>
    <w:p>
      <w:pPr>
        <w:ind w:left="567"/>
      </w:pPr>
      <w:r>
        <w:rPr>
          <w:color w:val="27AE60"/>
          <w:sz w:val="20"/>
        </w:rPr>
        <w:t>📝 Todos los seres humanos tienen derecho a una vida digna.</w:t>
      </w:r>
    </w:p>
    <w:p>
      <w:pPr>
        <w:ind w:left="567"/>
      </w:pPr>
      <w:r>
        <w:rPr>
          <w:color w:val="E67E22"/>
          <w:sz w:val="20"/>
        </w:rPr>
        <w:t xml:space="preserve">    所有人都有权过有尊严的生活。</w:t>
      </w:r>
    </w:p>
    <w:p>
      <w:pPr>
        <w:ind w:left="567"/>
      </w:pPr>
      <w:r>
        <w:rPr>
          <w:i/>
          <w:color w:val="6C5CE7"/>
          <w:sz w:val="18"/>
        </w:rPr>
        <w:t>💡 多义词：derecho(权利/法律/直的/右边)。B2考查语境判断。</w:t>
      </w:r>
    </w:p>
    <w:p>
      <w:r>
        <w:rPr>
          <w:b/>
          <w:sz w:val="24"/>
        </w:rPr>
        <w:t xml:space="preserve">10. gobierno </w:t>
      </w:r>
      <w:r>
        <w:rPr>
          <w:color w:val="808080"/>
          <w:sz w:val="20"/>
        </w:rPr>
        <w:t xml:space="preserve">[goˈβjeɾ.no] </w:t>
      </w:r>
      <w:r>
        <w:rPr>
          <w:i/>
          <w:sz w:val="20"/>
        </w:rPr>
        <w:t xml:space="preserve">(m.) </w:t>
      </w:r>
      <w:r>
        <w:rPr>
          <w:sz w:val="22"/>
        </w:rPr>
        <w:t>政府</w:t>
      </w:r>
    </w:p>
    <w:p>
      <w:pPr>
        <w:ind w:left="567"/>
      </w:pPr>
      <w:r>
        <w:rPr>
          <w:color w:val="27AE60"/>
          <w:sz w:val="20"/>
        </w:rPr>
        <w:t>📝 El gobierno ha aprobado nuevas medidas para proteger el medio ambiente.</w:t>
      </w:r>
    </w:p>
    <w:p>
      <w:pPr>
        <w:ind w:left="567"/>
      </w:pPr>
      <w:r>
        <w:rPr>
          <w:color w:val="E67E22"/>
          <w:sz w:val="20"/>
        </w:rPr>
        <w:t xml:space="preserve">    政府通过了保护环境的新措施。</w:t>
      </w:r>
    </w:p>
    <w:p>
      <w:pPr>
        <w:ind w:left="567"/>
      </w:pPr>
      <w:r>
        <w:rPr>
          <w:i/>
          <w:color w:val="6C5CE7"/>
          <w:sz w:val="18"/>
        </w:rPr>
        <w:t>💡 来自gobernar(治理)。A2常考搭配：el gobierno + verbo en 3ª persona singular。</w:t>
      </w:r>
    </w:p>
    <w:p>
      <w:r>
        <w:rPr>
          <w:b/>
          <w:sz w:val="24"/>
        </w:rPr>
        <w:t xml:space="preserve">11. avanzar </w:t>
      </w:r>
      <w:r>
        <w:rPr>
          <w:color w:val="808080"/>
          <w:sz w:val="20"/>
        </w:rPr>
        <w:t xml:space="preserve">[a.βanˈθaɾ] </w:t>
      </w:r>
      <w:r>
        <w:rPr>
          <w:i/>
          <w:sz w:val="20"/>
        </w:rPr>
        <w:t xml:space="preserve">(intr.) </w:t>
      </w:r>
      <w:r>
        <w:rPr>
          <w:sz w:val="22"/>
        </w:rPr>
        <w:t>前进，进步</w:t>
      </w:r>
    </w:p>
    <w:p>
      <w:pPr>
        <w:ind w:left="567"/>
      </w:pPr>
      <w:r>
        <w:rPr>
          <w:color w:val="27AE60"/>
          <w:sz w:val="20"/>
        </w:rPr>
        <w:t>📝 La tecnología avanza a un ritmo que nunca habíamos visto antes.</w:t>
      </w:r>
    </w:p>
    <w:p>
      <w:pPr>
        <w:ind w:left="567"/>
      </w:pPr>
      <w:r>
        <w:rPr>
          <w:color w:val="E67E22"/>
          <w:sz w:val="20"/>
        </w:rPr>
        <w:t xml:space="preserve">    科技以前所未有的速度进步着。</w:t>
      </w:r>
    </w:p>
    <w:p>
      <w:pPr>
        <w:ind w:left="567"/>
      </w:pPr>
      <w:r>
        <w:rPr>
          <w:i/>
          <w:color w:val="6C5CE7"/>
          <w:sz w:val="18"/>
        </w:rPr>
        <w:t>💡 同源词：avance(m.), avanzado(adj.)。虚拟式：Es necesario que avancemos juntos。</w:t>
      </w:r>
    </w:p>
    <w:p>
      <w:r>
        <w:rPr>
          <w:b/>
          <w:sz w:val="24"/>
        </w:rPr>
        <w:t xml:space="preserve">12. política </w:t>
      </w:r>
      <w:r>
        <w:rPr>
          <w:color w:val="808080"/>
          <w:sz w:val="20"/>
        </w:rPr>
        <w:t xml:space="preserve">[poˈli.ti.ka] </w:t>
      </w:r>
      <w:r>
        <w:rPr>
          <w:i/>
          <w:sz w:val="20"/>
        </w:rPr>
        <w:t xml:space="preserve">(f.) </w:t>
      </w:r>
      <w:r>
        <w:rPr>
          <w:sz w:val="22"/>
        </w:rPr>
        <w:t>政治；政策</w:t>
      </w:r>
    </w:p>
    <w:p>
      <w:pPr>
        <w:ind w:left="567"/>
      </w:pPr>
      <w:r>
        <w:rPr>
          <w:color w:val="27AE60"/>
          <w:sz w:val="20"/>
        </w:rPr>
        <w:t>📝 La política migratoria europea es uno de los temas más debatidos del momento.</w:t>
      </w:r>
    </w:p>
    <w:p>
      <w:pPr>
        <w:ind w:left="567"/>
      </w:pPr>
      <w:r>
        <w:rPr>
          <w:color w:val="E67E22"/>
          <w:sz w:val="20"/>
        </w:rPr>
        <w:t xml:space="preserve">    欧洲移民政策是当下最受争议的话题之一。</w:t>
      </w:r>
    </w:p>
    <w:p>
      <w:pPr>
        <w:ind w:left="567"/>
      </w:pPr>
      <w:r>
        <w:rPr>
          <w:i/>
          <w:color w:val="6C5CE7"/>
          <w:sz w:val="18"/>
        </w:rPr>
        <w:t>💡 形容词político/a(政治的) vs. 名词político/a(政治家)。注意重音位置。</w:t>
      </w:r>
    </w:p>
    <w:p>
      <w:r>
        <w:rPr>
          <w:b/>
          <w:sz w:val="24"/>
        </w:rPr>
        <w:t xml:space="preserve">13. sociedad </w:t>
      </w:r>
      <w:r>
        <w:rPr>
          <w:color w:val="808080"/>
          <w:sz w:val="20"/>
        </w:rPr>
        <w:t xml:space="preserve">[so.θjeˈðað] </w:t>
      </w:r>
      <w:r>
        <w:rPr>
          <w:i/>
          <w:sz w:val="20"/>
        </w:rPr>
        <w:t xml:space="preserve">(f.) </w:t>
      </w:r>
      <w:r>
        <w:rPr>
          <w:sz w:val="22"/>
        </w:rPr>
        <w:t>社会</w:t>
      </w:r>
    </w:p>
    <w:p>
      <w:pPr>
        <w:ind w:left="567"/>
      </w:pPr>
      <w:r>
        <w:rPr>
          <w:color w:val="27AE60"/>
          <w:sz w:val="20"/>
        </w:rPr>
        <w:t>📝 Vivimos en una sociedad cada vez más conectada e interconectada.</w:t>
      </w:r>
    </w:p>
    <w:p>
      <w:pPr>
        <w:ind w:left="567"/>
      </w:pPr>
      <w:r>
        <w:rPr>
          <w:color w:val="E67E22"/>
          <w:sz w:val="20"/>
        </w:rPr>
        <w:t xml:space="preserve">    我们生活在一个日益互联互通的社会中。</w:t>
      </w:r>
    </w:p>
    <w:p>
      <w:pPr>
        <w:ind w:left="567"/>
      </w:pPr>
      <w:r>
        <w:rPr>
          <w:i/>
          <w:color w:val="6C5CE7"/>
          <w:sz w:val="18"/>
        </w:rPr>
        <w:t>💡 来自拉丁语societas。B1/B2级常出现在社会议题论述中。</w:t>
      </w:r>
    </w:p>
    <w:p>
      <w:r>
        <w:rPr>
          <w:b/>
          <w:sz w:val="24"/>
        </w:rPr>
        <w:t xml:space="preserve">14. desafío </w:t>
      </w:r>
      <w:r>
        <w:rPr>
          <w:color w:val="808080"/>
          <w:sz w:val="20"/>
        </w:rPr>
        <w:t xml:space="preserve">[de.saˈfi.o] </w:t>
      </w:r>
      <w:r>
        <w:rPr>
          <w:i/>
          <w:sz w:val="20"/>
        </w:rPr>
        <w:t xml:space="preserve">(m.) </w:t>
      </w:r>
      <w:r>
        <w:rPr>
          <w:sz w:val="22"/>
        </w:rPr>
        <w:t>挑战</w:t>
      </w:r>
    </w:p>
    <w:p>
      <w:pPr>
        <w:ind w:left="567"/>
      </w:pPr>
      <w:r>
        <w:rPr>
          <w:color w:val="27AE60"/>
          <w:sz w:val="20"/>
        </w:rPr>
        <w:t>📝 El cambio climático es uno de los mayores desafíos de nuestro tiempo.</w:t>
      </w:r>
    </w:p>
    <w:p>
      <w:pPr>
        <w:ind w:left="567"/>
      </w:pPr>
      <w:r>
        <w:rPr>
          <w:color w:val="E67E22"/>
          <w:sz w:val="20"/>
        </w:rPr>
        <w:t xml:space="preserve">    气候变化是我们这个时代最大的挑战之一。</w:t>
      </w:r>
    </w:p>
    <w:p>
      <w:pPr>
        <w:ind w:left="567"/>
      </w:pPr>
      <w:r>
        <w:rPr>
          <w:i/>
          <w:color w:val="6C5CE7"/>
          <w:sz w:val="18"/>
        </w:rPr>
        <w:t>💡 同义词：reto(m.)。搭配：enfrentar un desafío, superar un desafío。</w:t>
      </w:r>
    </w:p>
    <w:p>
      <w:r>
        <w:rPr>
          <w:b/>
          <w:sz w:val="24"/>
        </w:rPr>
        <w:t xml:space="preserve">15. oportunidad </w:t>
      </w:r>
      <w:r>
        <w:rPr>
          <w:color w:val="808080"/>
          <w:sz w:val="20"/>
        </w:rPr>
        <w:t xml:space="preserve">[o.poɾ.tu.niˈðað] </w:t>
      </w:r>
      <w:r>
        <w:rPr>
          <w:i/>
          <w:sz w:val="20"/>
        </w:rPr>
        <w:t xml:space="preserve">(f.) </w:t>
      </w:r>
      <w:r>
        <w:rPr>
          <w:sz w:val="22"/>
        </w:rPr>
        <w:t>机会</w:t>
      </w:r>
    </w:p>
    <w:p>
      <w:pPr>
        <w:ind w:left="567"/>
      </w:pPr>
      <w:r>
        <w:rPr>
          <w:color w:val="27AE60"/>
          <w:sz w:val="20"/>
        </w:rPr>
        <w:t>📝 Aprender un nuevo idioma es una gran oportunidad para conocer otras culturas.</w:t>
      </w:r>
    </w:p>
    <w:p>
      <w:pPr>
        <w:ind w:left="567"/>
      </w:pPr>
      <w:r>
        <w:rPr>
          <w:color w:val="E67E22"/>
          <w:sz w:val="20"/>
        </w:rPr>
        <w:t xml:space="preserve">    学习一门新语言是了解其他文化的绝佳机会。</w:t>
      </w:r>
    </w:p>
    <w:p>
      <w:pPr>
        <w:ind w:left="567"/>
      </w:pPr>
      <w:r>
        <w:rPr>
          <w:i/>
          <w:color w:val="6C5CE7"/>
          <w:sz w:val="18"/>
        </w:rPr>
        <w:t>💡 常用搭配：aprovechar la oportunidad(抓住机会), perder la oportunidad(错失机会)。</w:t>
      </w:r>
    </w:p>
    <w:p>
      <w:r>
        <w:br w:type="page"/>
      </w:r>
    </w:p>
    <w:p>
      <w:pPr>
        <w:pStyle w:val="Heading1"/>
      </w:pPr>
      <w:r>
        <w:t>📰 A1 · 入门级</w:t>
      </w:r>
    </w:p>
    <w:p>
      <w:r>
        <w:rPr>
          <w:i/>
          <w:color w:val="808080"/>
          <w:sz w:val="20"/>
        </w:rPr>
        <w:t>来源：DELE Ahora  |  主题：La rutina matutina de Carlos</w:t>
      </w:r>
    </w:p>
    <w:p>
      <w:pPr>
        <w:pStyle w:val="Heading2"/>
      </w:pPr>
      <w:r>
        <w:t>中西双语精读</w:t>
      </w:r>
    </w:p>
    <w:p>
      <w:pPr>
        <w:spacing w:after="40"/>
      </w:pPr>
      <w:r>
        <w:rPr>
          <w:sz w:val="22"/>
        </w:rPr>
        <w:t>[1] Hola, me llamo Carlos y tengo veintiocho años. Vivo en un pequeño apartamento en el centro de Madrid.</w:t>
      </w:r>
    </w:p>
    <w:p>
      <w:pPr>
        <w:spacing w:after="120"/>
        <w:ind w:left="283"/>
      </w:pPr>
      <w:r>
        <w:rPr>
          <w:color w:val="646464"/>
          <w:sz w:val="20"/>
        </w:rPr>
        <w:t>你好，我叫卡洛斯，今年二十八岁。我住在马德里市中心的一间小公寓里。</w:t>
      </w:r>
    </w:p>
    <w:p>
      <w:pPr>
        <w:spacing w:after="40"/>
      </w:pPr>
      <w:r>
        <w:rPr>
          <w:sz w:val="22"/>
        </w:rPr>
        <w:t>[2] Todos los días me despierto a las siete de la mañana. Primero, apago el despertador y me estiro un poco en la cama.</w:t>
      </w:r>
    </w:p>
    <w:p>
      <w:pPr>
        <w:spacing w:after="120"/>
        <w:ind w:left="283"/>
      </w:pPr>
      <w:r>
        <w:rPr>
          <w:color w:val="646464"/>
          <w:sz w:val="20"/>
        </w:rPr>
        <w:t>每天早上我七点醒来。首先，我关掉闹钟，在床上伸展一下身体。</w:t>
      </w:r>
    </w:p>
    <w:p>
      <w:pPr>
        <w:spacing w:after="40"/>
      </w:pPr>
      <w:r>
        <w:rPr>
          <w:sz w:val="22"/>
        </w:rPr>
        <w:t>[3] Después, voy al baño y me ducho con agua caliente. Me gusta cantar un poco mientras me ducho.</w:t>
      </w:r>
    </w:p>
    <w:p>
      <w:pPr>
        <w:spacing w:after="120"/>
        <w:ind w:left="283"/>
      </w:pPr>
      <w:r>
        <w:rPr>
          <w:color w:val="646464"/>
          <w:sz w:val="20"/>
        </w:rPr>
        <w:t>然后，我去浴室洗个热水澡。我喜欢洗澡的时候唱会儿歌。</w:t>
      </w:r>
    </w:p>
    <w:p>
      <w:pPr>
        <w:spacing w:after="40"/>
      </w:pPr>
      <w:r>
        <w:rPr>
          <w:sz w:val="22"/>
        </w:rPr>
        <w:t>[4] A las siete y media preparo el desayuno en la cocina. Normalmente tomo café con leche y una tostada con aceite de oliva.</w:t>
      </w:r>
    </w:p>
    <w:p>
      <w:pPr>
        <w:spacing w:after="120"/>
        <w:ind w:left="283"/>
      </w:pPr>
      <w:r>
        <w:rPr>
          <w:color w:val="646464"/>
          <w:sz w:val="20"/>
        </w:rPr>
        <w:t>七点半我在厨房准备早餐。通常我喝牛奶咖啡，吃一片橄榄油烤面包。</w:t>
      </w:r>
    </w:p>
    <w:p>
      <w:pPr>
        <w:spacing w:after="40"/>
      </w:pPr>
      <w:r>
        <w:rPr>
          <w:sz w:val="22"/>
        </w:rPr>
        <w:t>[5] Mientras desayuno, leo las noticias en el móvil. Me interesa mucho saber qué pasa en España y en el mundo.</w:t>
      </w:r>
    </w:p>
    <w:p>
      <w:pPr>
        <w:spacing w:after="120"/>
        <w:ind w:left="283"/>
      </w:pPr>
      <w:r>
        <w:rPr>
          <w:color w:val="646464"/>
          <w:sz w:val="20"/>
        </w:rPr>
        <w:t>吃早餐的时候，我在手机上看新闻。我很有兴趣知道西班牙和世界上发生了什么。</w:t>
      </w:r>
    </w:p>
    <w:p>
      <w:pPr>
        <w:spacing w:after="40"/>
      </w:pPr>
      <w:r>
        <w:rPr>
          <w:sz w:val="22"/>
        </w:rPr>
        <w:t>[6] A las ocho y cuarto me visto y salgo de casa. Cojo el metro en la estación de Tribunal, que está muy cerca.</w:t>
      </w:r>
    </w:p>
    <w:p>
      <w:pPr>
        <w:spacing w:after="120"/>
        <w:ind w:left="283"/>
      </w:pPr>
      <w:r>
        <w:rPr>
          <w:color w:val="646464"/>
          <w:sz w:val="20"/>
        </w:rPr>
        <w:t>八点一刻我穿好衣服出门。我在很近的Tribunal地铁站乘地铁。</w:t>
      </w:r>
    </w:p>
    <w:p>
      <w:pPr>
        <w:spacing w:after="40"/>
      </w:pPr>
      <w:r>
        <w:rPr>
          <w:sz w:val="22"/>
        </w:rPr>
        <w:t>[7] El viaje en metro dura unos veinte minutos. Aprovecho este tiempo para escuchar música o practicar inglés con una aplicación.</w:t>
      </w:r>
    </w:p>
    <w:p>
      <w:pPr>
        <w:spacing w:after="120"/>
        <w:ind w:left="283"/>
      </w:pPr>
      <w:r>
        <w:rPr>
          <w:color w:val="646464"/>
          <w:sz w:val="20"/>
        </w:rPr>
        <w:t>地铁行程大约二十分钟。我利用这段时间听音乐或用应用程序练习英语。</w:t>
      </w:r>
    </w:p>
    <w:p>
      <w:pPr>
        <w:spacing w:after="40"/>
      </w:pPr>
      <w:r>
        <w:rPr>
          <w:sz w:val="22"/>
        </w:rPr>
        <w:t>[8] Llego a la oficina a las nueve menos cinco. Saludo a mis compañeros y enciendo el ordenador para empezar a trabajar.</w:t>
      </w:r>
    </w:p>
    <w:p>
      <w:pPr>
        <w:spacing w:after="120"/>
        <w:ind w:left="283"/>
      </w:pPr>
      <w:r>
        <w:rPr>
          <w:color w:val="646464"/>
          <w:sz w:val="20"/>
        </w:rPr>
        <w:t>我八点五十五分到达办公室。和同事们打招呼，然后打开电脑开始工作。</w:t>
      </w:r>
    </w:p>
    <w:p>
      <w:pPr>
        <w:spacing w:after="40"/>
      </w:pPr>
      <w:r>
        <w:rPr>
          <w:sz w:val="22"/>
        </w:rPr>
        <w:t>[9] Trabajo en una empresa de tecnología. Mi puesto es programador y me gusta mucho lo que hago.</w:t>
      </w:r>
    </w:p>
    <w:p>
      <w:pPr>
        <w:spacing w:after="120"/>
        <w:ind w:left="283"/>
      </w:pPr>
      <w:r>
        <w:rPr>
          <w:color w:val="646464"/>
          <w:sz w:val="20"/>
        </w:rPr>
        <w:t>我在一家科技公司工作。我的职位是程序员，我很喜欢我的工作。</w:t>
      </w:r>
    </w:p>
    <w:p>
      <w:pPr>
        <w:spacing w:after="40"/>
      </w:pPr>
      <w:r>
        <w:rPr>
          <w:sz w:val="22"/>
        </w:rPr>
        <w:t>[10] Esta es mi rutina diaria de lunes a viernes. Los fines de semana, por supuesto, ¡todo es diferente!</w:t>
      </w:r>
    </w:p>
    <w:p>
      <w:pPr>
        <w:spacing w:after="120"/>
        <w:ind w:left="283"/>
      </w:pPr>
      <w:r>
        <w:rPr>
          <w:color w:val="646464"/>
          <w:sz w:val="20"/>
        </w:rPr>
        <w:t>这就是我周一到周五的日常生活。周末嘛，当然，一切都不一样了！</w:t>
      </w:r>
    </w:p>
    <w:p>
      <w:pPr>
        <w:pStyle w:val="Heading2"/>
      </w:pPr>
      <w:r>
        <w:t>🎯 DELE 考点分析</w:t>
      </w:r>
    </w:p>
    <w:p>
      <w:pPr>
        <w:ind w:left="283"/>
      </w:pPr>
      <w:r>
        <w:t>A1 考点：陈述式现在时 — 本段大量使用规则动词和不规则动词的陈述式现在时变位（me despierto, preparo, salgo, cojo, llego）。特别注意自复动词（despertarse, ducharse, vestirse）的代词位置。A1级别还考查时间表达（a las siete, a las ocho y cuarto, los fines de semana）和日常活动动词（desayunar, trabajar, saludar）的基本用法。</w:t>
      </w:r>
    </w:p>
    <w:p>
      <w:pPr>
        <w:pStyle w:val="Heading2"/>
      </w:pPr>
      <w:r>
        <w:t>📖 难词清单</w:t>
      </w:r>
    </w:p>
    <w:p>
      <w:r>
        <w:rPr>
          <w:b/>
        </w:rPr>
        <w:t>• despertador</w:t>
      </w:r>
      <w:r>
        <w:rPr>
          <w:sz w:val="20"/>
        </w:rPr>
        <w:t xml:space="preserve"> — 闹钟</w:t>
      </w:r>
    </w:p>
    <w:p>
      <w:r>
        <w:rPr>
          <w:b/>
        </w:rPr>
        <w:t>• tostada</w:t>
      </w:r>
      <w:r>
        <w:rPr>
          <w:sz w:val="20"/>
        </w:rPr>
        <w:t xml:space="preserve"> — 烤面包片</w:t>
      </w:r>
    </w:p>
    <w:p>
      <w:r>
        <w:rPr>
          <w:b/>
        </w:rPr>
        <w:t>• aprovechar</w:t>
      </w:r>
      <w:r>
        <w:rPr>
          <w:sz w:val="20"/>
        </w:rPr>
        <w:t xml:space="preserve"> — 利用</w:t>
      </w:r>
    </w:p>
    <w:p>
      <w:r>
        <w:rPr>
          <w:b/>
        </w:rPr>
        <w:t>• encender</w:t>
      </w:r>
      <w:r>
        <w:rPr>
          <w:sz w:val="20"/>
        </w:rPr>
        <w:t xml:space="preserve"> — 打开（电器）</w:t>
      </w:r>
    </w:p>
    <w:p>
      <w:r>
        <w:rPr>
          <w:b/>
        </w:rPr>
        <w:t>• rutina</w:t>
      </w:r>
      <w:r>
        <w:rPr>
          <w:sz w:val="20"/>
        </w:rPr>
        <w:t xml:space="preserve"> — 日常生活，惯例</w:t>
      </w:r>
    </w:p>
    <w:p>
      <w:pPr>
        <w:pStyle w:val="Heading2"/>
      </w:pPr>
      <w:r>
        <w:t>✏️ 阅读理解题</w:t>
      </w:r>
    </w:p>
    <w:p>
      <w:r>
        <w:rPr>
          <w:b/>
        </w:rPr>
        <w:t>1. Carlos se despierta a las...</w:t>
      </w:r>
    </w:p>
    <w:p>
      <w:pPr>
        <w:ind w:left="567"/>
      </w:pPr>
      <w:r>
        <w:rPr>
          <w:sz w:val="20"/>
        </w:rPr>
        <w:t>A. seis y media</w:t>
      </w:r>
    </w:p>
    <w:p>
      <w:pPr>
        <w:ind w:left="567"/>
      </w:pPr>
      <w:r>
        <w:rPr>
          <w:sz w:val="20"/>
        </w:rPr>
        <w:t>B. siete</w:t>
      </w:r>
    </w:p>
    <w:p>
      <w:pPr>
        <w:ind w:left="567"/>
      </w:pPr>
      <w:r>
        <w:rPr>
          <w:sz w:val="20"/>
        </w:rPr>
        <w:t>C. siete y media</w:t>
      </w:r>
    </w:p>
    <w:p>
      <w:pPr>
        <w:ind w:left="567"/>
      </w:pPr>
      <w:r>
        <w:rPr>
          <w:sz w:val="20"/>
        </w:rPr>
        <w:t>D. ocho</w:t>
      </w:r>
    </w:p>
    <w:p>
      <w:pPr>
        <w:ind w:left="567"/>
      </w:pPr>
      <w:r>
        <w:rPr>
          <w:b/>
          <w:color w:val="27AE60"/>
        </w:rPr>
        <w:t>✅ 答案：B</w:t>
      </w:r>
    </w:p>
    <w:p>
      <w:pPr>
        <w:ind w:left="567"/>
      </w:pPr>
      <w:r>
        <w:rPr>
          <w:color w:val="646464"/>
          <w:sz w:val="20"/>
        </w:rPr>
        <w:t>解析：文章说：“每天早上我七点醒来。”（第2段）</w:t>
      </w:r>
    </w:p>
    <w:p/>
    <w:p>
      <w:r>
        <w:rPr>
          <w:b/>
        </w:rPr>
        <w:t>2. ¿Qué desayuna Carlos normalmente?</w:t>
      </w:r>
    </w:p>
    <w:p>
      <w:pPr>
        <w:ind w:left="567"/>
      </w:pPr>
      <w:r>
        <w:rPr>
          <w:sz w:val="20"/>
        </w:rPr>
        <w:t>A. Cereales con leche</w:t>
      </w:r>
    </w:p>
    <w:p>
      <w:pPr>
        <w:ind w:left="567"/>
      </w:pPr>
      <w:r>
        <w:rPr>
          <w:sz w:val="20"/>
        </w:rPr>
        <w:t>B. Café con leche y tostada</w:t>
      </w:r>
    </w:p>
    <w:p>
      <w:pPr>
        <w:ind w:left="567"/>
      </w:pPr>
      <w:r>
        <w:rPr>
          <w:sz w:val="20"/>
        </w:rPr>
        <w:t>C. Zumo de naranja y fruta</w:t>
      </w:r>
    </w:p>
    <w:p>
      <w:pPr>
        <w:ind w:left="567"/>
      </w:pPr>
      <w:r>
        <w:rPr>
          <w:sz w:val="20"/>
        </w:rPr>
        <w:t>D. Chocolate con churros</w:t>
      </w:r>
    </w:p>
    <w:p>
      <w:pPr>
        <w:ind w:left="567"/>
      </w:pPr>
      <w:r>
        <w:rPr>
          <w:b/>
          <w:color w:val="27AE60"/>
        </w:rPr>
        <w:t>✅ 答案：B</w:t>
      </w:r>
    </w:p>
    <w:p>
      <w:pPr>
        <w:ind w:left="567"/>
      </w:pPr>
      <w:r>
        <w:rPr>
          <w:color w:val="646464"/>
          <w:sz w:val="20"/>
        </w:rPr>
        <w:t>解析：文章提到：“通常我喝牛奶咖啡，吃一片橄榄油烤面包。”（第4段）</w:t>
      </w:r>
    </w:p>
    <w:p/>
    <w:p>
      <w:r>
        <w:rPr>
          <w:b/>
        </w:rPr>
        <w:t>3. ¿Cómo va Carlos al trabajo?</w:t>
      </w:r>
    </w:p>
    <w:p>
      <w:pPr>
        <w:ind w:left="567"/>
      </w:pPr>
      <w:r>
        <w:rPr>
          <w:sz w:val="20"/>
        </w:rPr>
        <w:t>A. En autobús</w:t>
      </w:r>
    </w:p>
    <w:p>
      <w:pPr>
        <w:ind w:left="567"/>
      </w:pPr>
      <w:r>
        <w:rPr>
          <w:sz w:val="20"/>
        </w:rPr>
        <w:t>B. En coche</w:t>
      </w:r>
    </w:p>
    <w:p>
      <w:pPr>
        <w:ind w:left="567"/>
      </w:pPr>
      <w:r>
        <w:rPr>
          <w:sz w:val="20"/>
        </w:rPr>
        <w:t>C. En metro</w:t>
      </w:r>
    </w:p>
    <w:p>
      <w:pPr>
        <w:ind w:left="567"/>
      </w:pPr>
      <w:r>
        <w:rPr>
          <w:sz w:val="20"/>
        </w:rPr>
        <w:t>D. Andando</w:t>
      </w:r>
    </w:p>
    <w:p>
      <w:pPr>
        <w:ind w:left="567"/>
      </w:pPr>
      <w:r>
        <w:rPr>
          <w:b/>
          <w:color w:val="27AE60"/>
        </w:rPr>
        <w:t>✅ 答案：C</w:t>
      </w:r>
    </w:p>
    <w:p>
      <w:pPr>
        <w:ind w:left="567"/>
      </w:pPr>
      <w:r>
        <w:rPr>
          <w:color w:val="646464"/>
          <w:sz w:val="20"/>
        </w:rPr>
        <w:t>解析：文章指出：“我在Tribunal地铁站乘地铁。”（第6段）</w:t>
      </w:r>
    </w:p>
    <w:p/>
    <w:p>
      <w:r>
        <w:rPr>
          <w:b/>
        </w:rPr>
        <w:t>4. ¿De qué trabaja Carlos?</w:t>
      </w:r>
    </w:p>
    <w:p>
      <w:pPr>
        <w:ind w:left="567"/>
      </w:pPr>
      <w:r>
        <w:rPr>
          <w:sz w:val="20"/>
        </w:rPr>
        <w:t>A. Profesor</w:t>
      </w:r>
    </w:p>
    <w:p>
      <w:pPr>
        <w:ind w:left="567"/>
      </w:pPr>
      <w:r>
        <w:rPr>
          <w:sz w:val="20"/>
        </w:rPr>
        <w:t>B. Médico</w:t>
      </w:r>
    </w:p>
    <w:p>
      <w:pPr>
        <w:ind w:left="567"/>
      </w:pPr>
      <w:r>
        <w:rPr>
          <w:sz w:val="20"/>
        </w:rPr>
        <w:t>C. Programador</w:t>
      </w:r>
    </w:p>
    <w:p>
      <w:pPr>
        <w:ind w:left="567"/>
      </w:pPr>
      <w:r>
        <w:rPr>
          <w:sz w:val="20"/>
        </w:rPr>
        <w:t>D. Cocinero</w:t>
      </w:r>
    </w:p>
    <w:p>
      <w:pPr>
        <w:ind w:left="567"/>
      </w:pPr>
      <w:r>
        <w:rPr>
          <w:b/>
          <w:color w:val="27AE60"/>
        </w:rPr>
        <w:t>✅ 答案：C</w:t>
      </w:r>
    </w:p>
    <w:p>
      <w:pPr>
        <w:ind w:left="567"/>
      </w:pPr>
      <w:r>
        <w:rPr>
          <w:color w:val="646464"/>
          <w:sz w:val="20"/>
        </w:rPr>
        <w:t>解析：文章说：“我的职位是程序员。”（第9段）</w:t>
      </w:r>
    </w:p>
    <w:p/>
    <w:p>
      <w:r>
        <w:rPr>
          <w:b/>
        </w:rPr>
        <w:t>5. ¿Cuánto dura el viaje en metro?</w:t>
      </w:r>
    </w:p>
    <w:p>
      <w:pPr>
        <w:ind w:left="567"/>
      </w:pPr>
      <w:r>
        <w:rPr>
          <w:sz w:val="20"/>
        </w:rPr>
        <w:t>A. Diez minutos</w:t>
      </w:r>
    </w:p>
    <w:p>
      <w:pPr>
        <w:ind w:left="567"/>
      </w:pPr>
      <w:r>
        <w:rPr>
          <w:sz w:val="20"/>
        </w:rPr>
        <w:t>B. Quince minutos</w:t>
      </w:r>
    </w:p>
    <w:p>
      <w:pPr>
        <w:ind w:left="567"/>
      </w:pPr>
      <w:r>
        <w:rPr>
          <w:sz w:val="20"/>
        </w:rPr>
        <w:t>C. Veinte minutos</w:t>
      </w:r>
    </w:p>
    <w:p>
      <w:pPr>
        <w:ind w:left="567"/>
      </w:pPr>
      <w:r>
        <w:rPr>
          <w:sz w:val="20"/>
        </w:rPr>
        <w:t>D. Media hora</w:t>
      </w:r>
    </w:p>
    <w:p>
      <w:pPr>
        <w:ind w:left="567"/>
      </w:pPr>
      <w:r>
        <w:rPr>
          <w:b/>
          <w:color w:val="27AE60"/>
        </w:rPr>
        <w:t>✅ 答案：C</w:t>
      </w:r>
    </w:p>
    <w:p>
      <w:pPr>
        <w:ind w:left="567"/>
      </w:pPr>
      <w:r>
        <w:rPr>
          <w:color w:val="646464"/>
          <w:sz w:val="20"/>
        </w:rPr>
        <w:t>解析：文章说：“地铁行程大约二十分钟。”（第7段）</w:t>
      </w:r>
    </w:p>
    <w:p/>
    <w:p>
      <w:r>
        <w:br w:type="page"/>
      </w:r>
    </w:p>
    <w:p>
      <w:pPr>
        <w:pStyle w:val="Heading1"/>
      </w:pPr>
      <w:r>
        <w:t>📰 A2 · 基础级</w:t>
      </w:r>
    </w:p>
    <w:p>
      <w:r>
        <w:rPr>
          <w:i/>
          <w:color w:val="808080"/>
          <w:sz w:val="20"/>
        </w:rPr>
        <w:t>来源：RTVE  |  主题：Las fiestas populares en España</w:t>
      </w:r>
    </w:p>
    <w:p>
      <w:pPr>
        <w:pStyle w:val="Heading2"/>
      </w:pPr>
      <w:r>
        <w:t>中西双语精读</w:t>
      </w:r>
    </w:p>
    <w:p>
      <w:pPr>
        <w:spacing w:after="40"/>
      </w:pPr>
      <w:r>
        <w:rPr>
          <w:sz w:val="22"/>
        </w:rPr>
        <w:t>[1] España es un país conocido en todo el mundo por sus fiestas y tradiciones populares. Cada región tiene sus propias celebraciones.</w:t>
      </w:r>
    </w:p>
    <w:p>
      <w:pPr>
        <w:spacing w:after="120"/>
        <w:ind w:left="283"/>
      </w:pPr>
      <w:r>
        <w:rPr>
          <w:color w:val="646464"/>
          <w:sz w:val="20"/>
        </w:rPr>
        <w:t>西班牙是一个以其节日和民间传统闻名于世的国家。每个地区都有自己独特的庆祝活动。</w:t>
      </w:r>
    </w:p>
    <w:p>
      <w:pPr>
        <w:spacing w:after="40"/>
      </w:pPr>
      <w:r>
        <w:rPr>
          <w:sz w:val="22"/>
        </w:rPr>
        <w:t>[2] Una de las fiestas más famosas es la Feria de Abril, que se celebra en Sevilla. Durante una semana, la ciudad se llena de casetas, música y baile.</w:t>
      </w:r>
    </w:p>
    <w:p>
      <w:pPr>
        <w:spacing w:after="120"/>
        <w:ind w:left="283"/>
      </w:pPr>
      <w:r>
        <w:rPr>
          <w:color w:val="646464"/>
          <w:sz w:val="20"/>
        </w:rPr>
        <w:t>最著名的节日之一是四月节，在塞维利亚举行。在整整一周里，城市充满了帐篷、音乐和舞蹈。</w:t>
      </w:r>
    </w:p>
    <w:p>
      <w:pPr>
        <w:spacing w:after="40"/>
      </w:pPr>
      <w:r>
        <w:rPr>
          <w:sz w:val="22"/>
        </w:rPr>
        <w:t>[3] Los sevillanos y visitantes se visten con trajes tradicionales. Las mujeres llevan el hermoso traje de flamenca y los hombres el traje corto.</w:t>
      </w:r>
    </w:p>
    <w:p>
      <w:pPr>
        <w:spacing w:after="120"/>
        <w:ind w:left="283"/>
      </w:pPr>
      <w:r>
        <w:rPr>
          <w:color w:val="646464"/>
          <w:sz w:val="20"/>
        </w:rPr>
        <w:t>塞维利亚人和游客穿上传统服装。女性穿着美丽的弗拉门戈裙，男性穿着短夹克。</w:t>
      </w:r>
    </w:p>
    <w:p>
      <w:pPr>
        <w:spacing w:after="40"/>
      </w:pPr>
      <w:r>
        <w:rPr>
          <w:sz w:val="22"/>
        </w:rPr>
        <w:t>[4] En el norte de España, los Sanfermines de Pamplona atraen a miles de personas cada mes de julio. El encierro es el momento más emocionante.</w:t>
      </w:r>
    </w:p>
    <w:p>
      <w:pPr>
        <w:spacing w:after="120"/>
        <w:ind w:left="283"/>
      </w:pPr>
      <w:r>
        <w:rPr>
          <w:color w:val="646464"/>
          <w:sz w:val="20"/>
        </w:rPr>
        <w:t>在西班牙北部，潘普洛纳的圣费尔明节每年七月吸引成千上万的人。奔牛是最激动人心的时刻。</w:t>
      </w:r>
    </w:p>
    <w:p>
      <w:pPr>
        <w:spacing w:after="40"/>
      </w:pPr>
      <w:r>
        <w:rPr>
          <w:sz w:val="22"/>
        </w:rPr>
        <w:t>[5] Los corredores, vestidos de blanco y rojo, corren delante de los toros por las calles estrechas del casco antiguo.</w:t>
      </w:r>
    </w:p>
    <w:p>
      <w:pPr>
        <w:spacing w:after="120"/>
        <w:ind w:left="283"/>
      </w:pPr>
      <w:r>
        <w:rPr>
          <w:color w:val="646464"/>
          <w:sz w:val="20"/>
        </w:rPr>
        <w:t>身穿白色和红色的跑者，在老城区狭窄的街道上跑在公牛前面。</w:t>
      </w:r>
    </w:p>
    <w:p>
      <w:pPr>
        <w:spacing w:after="40"/>
      </w:pPr>
      <w:r>
        <w:rPr>
          <w:sz w:val="22"/>
        </w:rPr>
        <w:t>[6] Las Fallas de Valencia son otra fiesta espectacular. En marzo, enormes figuras de cartón y madera llenan las calles de la ciudad.</w:t>
      </w:r>
    </w:p>
    <w:p>
      <w:pPr>
        <w:spacing w:after="120"/>
        <w:ind w:left="283"/>
      </w:pPr>
      <w:r>
        <w:rPr>
          <w:color w:val="646464"/>
          <w:sz w:val="20"/>
        </w:rPr>
        <w:t>瓦伦西亚的法雅节是另一个壮观的节日。三月，巨大的纸板和木头人偶遍布城市街道。</w:t>
      </w:r>
    </w:p>
    <w:p>
      <w:pPr>
        <w:spacing w:after="40"/>
      </w:pPr>
      <w:r>
        <w:rPr>
          <w:sz w:val="22"/>
        </w:rPr>
        <w:t>[7] El último día, todas las figuras se queman en grandes hogueras, excepto una que se salva por votación popular.</w:t>
      </w:r>
    </w:p>
    <w:p>
      <w:pPr>
        <w:spacing w:after="120"/>
        <w:ind w:left="283"/>
      </w:pPr>
      <w:r>
        <w:rPr>
          <w:color w:val="646464"/>
          <w:sz w:val="20"/>
        </w:rPr>
        <w:t>最后一天，所有的人偶在巨大的篝火中被焚烧，除了一尊通过民众投票保留下来的。</w:t>
      </w:r>
    </w:p>
    <w:p>
      <w:pPr>
        <w:spacing w:after="40"/>
      </w:pPr>
      <w:r>
        <w:rPr>
          <w:sz w:val="22"/>
        </w:rPr>
        <w:t>[8] Estas tradiciones no solo divierten a la gente, sino que también ayudan a conservar la cultura y la identidad de cada región.</w:t>
      </w:r>
    </w:p>
    <w:p>
      <w:pPr>
        <w:spacing w:after="120"/>
        <w:ind w:left="283"/>
      </w:pPr>
      <w:r>
        <w:rPr>
          <w:color w:val="646464"/>
          <w:sz w:val="20"/>
        </w:rPr>
        <w:t>这些传统不仅让人们快乐，也有助于保护每个地区的文化和身份。</w:t>
      </w:r>
    </w:p>
    <w:p>
      <w:pPr>
        <w:spacing w:after="40"/>
      </w:pPr>
      <w:r>
        <w:rPr>
          <w:sz w:val="22"/>
        </w:rPr>
        <w:t>[9] Sin embargo, algunas de estas fiestas han recibido críticas en los últimos años, especialmente por el trato a los animales.</w:t>
      </w:r>
    </w:p>
    <w:p>
      <w:pPr>
        <w:spacing w:after="120"/>
        <w:ind w:left="283"/>
      </w:pPr>
      <w:r>
        <w:rPr>
          <w:color w:val="646464"/>
          <w:sz w:val="20"/>
        </w:rPr>
        <w:t>然而，这些节日近年来也受到了一些批评，特别是关于对待动物的方式。</w:t>
      </w:r>
    </w:p>
    <w:p>
      <w:pPr>
        <w:spacing w:after="40"/>
      </w:pPr>
      <w:r>
        <w:rPr>
          <w:sz w:val="22"/>
        </w:rPr>
        <w:t>[10] A pesar de las polémicas, millones de turistas siguen visitando España cada año para vivir estas experiencias únicas.</w:t>
      </w:r>
    </w:p>
    <w:p>
      <w:pPr>
        <w:spacing w:after="120"/>
        <w:ind w:left="283"/>
      </w:pPr>
      <w:r>
        <w:rPr>
          <w:color w:val="646464"/>
          <w:sz w:val="20"/>
        </w:rPr>
        <w:t>尽管存在争议，每年仍有数百万游客来到西班牙体验这些独特的活动。</w:t>
      </w:r>
    </w:p>
    <w:p>
      <w:pPr>
        <w:pStyle w:val="Heading2"/>
      </w:pPr>
      <w:r>
        <w:t>🎯 DELE 考点分析</w:t>
      </w:r>
    </w:p>
    <w:p>
      <w:pPr>
        <w:ind w:left="283"/>
      </w:pPr>
      <w:r>
        <w:t>A2 考点：现在完成时（han recibido críticas）+ 简单过去时与过去未完成时的区别。A2级别还考查被动语态（se celebra, se queman）和关系从句（que se celebra en Sevilla, excepto una que se salva）。注意地点描述（en el norte de España）和转折连接词（sin embargo, a pesar de）的使用。</w:t>
      </w:r>
    </w:p>
    <w:p>
      <w:pPr>
        <w:pStyle w:val="Heading2"/>
      </w:pPr>
      <w:r>
        <w:t>📖 难词清单</w:t>
      </w:r>
    </w:p>
    <w:p>
      <w:r>
        <w:rPr>
          <w:b/>
        </w:rPr>
        <w:t>• casetas</w:t>
      </w:r>
      <w:r>
        <w:rPr>
          <w:sz w:val="20"/>
        </w:rPr>
        <w:t xml:space="preserve"> — （节日）帐篷，小棚屋</w:t>
      </w:r>
    </w:p>
    <w:p>
      <w:r>
        <w:rPr>
          <w:b/>
        </w:rPr>
        <w:t>• encierro</w:t>
      </w:r>
      <w:r>
        <w:rPr>
          <w:sz w:val="20"/>
        </w:rPr>
        <w:t xml:space="preserve"> — 奔牛（活动）</w:t>
      </w:r>
    </w:p>
    <w:p>
      <w:r>
        <w:rPr>
          <w:b/>
        </w:rPr>
        <w:t>• espectacular</w:t>
      </w:r>
      <w:r>
        <w:rPr>
          <w:sz w:val="20"/>
        </w:rPr>
        <w:t xml:space="preserve"> — 壮观的</w:t>
      </w:r>
    </w:p>
    <w:p>
      <w:r>
        <w:rPr>
          <w:b/>
        </w:rPr>
        <w:t>• hogueras</w:t>
      </w:r>
      <w:r>
        <w:rPr>
          <w:sz w:val="20"/>
        </w:rPr>
        <w:t xml:space="preserve"> — 篝火</w:t>
      </w:r>
    </w:p>
    <w:p>
      <w:r>
        <w:rPr>
          <w:b/>
        </w:rPr>
        <w:t>• polémicas</w:t>
      </w:r>
      <w:r>
        <w:rPr>
          <w:sz w:val="20"/>
        </w:rPr>
        <w:t xml:space="preserve"> — 争议</w:t>
      </w:r>
    </w:p>
    <w:p>
      <w:pPr>
        <w:pStyle w:val="Heading2"/>
      </w:pPr>
      <w:r>
        <w:t>✏️ 阅读理解题</w:t>
      </w:r>
    </w:p>
    <w:p>
      <w:r>
        <w:rPr>
          <w:b/>
        </w:rPr>
        <w:t>1. La Feria de Abril se celebra en...</w:t>
      </w:r>
    </w:p>
    <w:p>
      <w:pPr>
        <w:ind w:left="567"/>
      </w:pPr>
      <w:r>
        <w:rPr>
          <w:sz w:val="20"/>
        </w:rPr>
        <w:t>A. Madrid</w:t>
      </w:r>
    </w:p>
    <w:p>
      <w:pPr>
        <w:ind w:left="567"/>
      </w:pPr>
      <w:r>
        <w:rPr>
          <w:sz w:val="20"/>
        </w:rPr>
        <w:t>B. Barcelona</w:t>
      </w:r>
    </w:p>
    <w:p>
      <w:pPr>
        <w:ind w:left="567"/>
      </w:pPr>
      <w:r>
        <w:rPr>
          <w:sz w:val="20"/>
        </w:rPr>
        <w:t>C. Sevilla</w:t>
      </w:r>
    </w:p>
    <w:p>
      <w:pPr>
        <w:ind w:left="567"/>
      </w:pPr>
      <w:r>
        <w:rPr>
          <w:sz w:val="20"/>
        </w:rPr>
        <w:t>D. Valencia</w:t>
      </w:r>
    </w:p>
    <w:p>
      <w:pPr>
        <w:ind w:left="567"/>
      </w:pPr>
      <w:r>
        <w:rPr>
          <w:b/>
          <w:color w:val="27AE60"/>
        </w:rPr>
        <w:t>✅ 答案：C</w:t>
      </w:r>
    </w:p>
    <w:p>
      <w:pPr>
        <w:ind w:left="567"/>
      </w:pPr>
      <w:r>
        <w:rPr>
          <w:color w:val="646464"/>
          <w:sz w:val="20"/>
        </w:rPr>
        <w:t>解析：文章说：“四月节，在塞维利亚举行。”（第2段）</w:t>
      </w:r>
    </w:p>
    <w:p/>
    <w:p>
      <w:r>
        <w:rPr>
          <w:b/>
        </w:rPr>
        <w:t>2. ¿Qué ropa llevan las mujeres en la Feria de Abril?</w:t>
      </w:r>
    </w:p>
    <w:p>
      <w:pPr>
        <w:ind w:left="567"/>
      </w:pPr>
      <w:r>
        <w:rPr>
          <w:sz w:val="20"/>
        </w:rPr>
        <w:t>A. Vestido de novia</w:t>
      </w:r>
    </w:p>
    <w:p>
      <w:pPr>
        <w:ind w:left="567"/>
      </w:pPr>
      <w:r>
        <w:rPr>
          <w:sz w:val="20"/>
        </w:rPr>
        <w:t>B. Traje de flamenca</w:t>
      </w:r>
    </w:p>
    <w:p>
      <w:pPr>
        <w:ind w:left="567"/>
      </w:pPr>
      <w:r>
        <w:rPr>
          <w:sz w:val="20"/>
        </w:rPr>
        <w:t>C. Uniforme escolar</w:t>
      </w:r>
    </w:p>
    <w:p>
      <w:pPr>
        <w:ind w:left="567"/>
      </w:pPr>
      <w:r>
        <w:rPr>
          <w:sz w:val="20"/>
        </w:rPr>
        <w:t>D. Ropa deportiva</w:t>
      </w:r>
    </w:p>
    <w:p>
      <w:pPr>
        <w:ind w:left="567"/>
      </w:pPr>
      <w:r>
        <w:rPr>
          <w:b/>
          <w:color w:val="27AE60"/>
        </w:rPr>
        <w:t>✅ 答案：B</w:t>
      </w:r>
    </w:p>
    <w:p>
      <w:pPr>
        <w:ind w:left="567"/>
      </w:pPr>
      <w:r>
        <w:rPr>
          <w:color w:val="646464"/>
          <w:sz w:val="20"/>
        </w:rPr>
        <w:t>解析：文章提到：“女性穿着美丽的弗拉门戈裙。”（第3段）</w:t>
      </w:r>
    </w:p>
    <w:p/>
    <w:p>
      <w:r>
        <w:rPr>
          <w:b/>
        </w:rPr>
        <w:t>3. ¿En qué mes se celebran los Sanfermines?</w:t>
      </w:r>
    </w:p>
    <w:p>
      <w:pPr>
        <w:ind w:left="567"/>
      </w:pPr>
      <w:r>
        <w:rPr>
          <w:sz w:val="20"/>
        </w:rPr>
        <w:t>A. Marzo</w:t>
      </w:r>
    </w:p>
    <w:p>
      <w:pPr>
        <w:ind w:left="567"/>
      </w:pPr>
      <w:r>
        <w:rPr>
          <w:sz w:val="20"/>
        </w:rPr>
        <w:t>B. Abril</w:t>
      </w:r>
    </w:p>
    <w:p>
      <w:pPr>
        <w:ind w:left="567"/>
      </w:pPr>
      <w:r>
        <w:rPr>
          <w:sz w:val="20"/>
        </w:rPr>
        <w:t>C. Julio</w:t>
      </w:r>
    </w:p>
    <w:p>
      <w:pPr>
        <w:ind w:left="567"/>
      </w:pPr>
      <w:r>
        <w:rPr>
          <w:sz w:val="20"/>
        </w:rPr>
        <w:t>D. Agosto</w:t>
      </w:r>
    </w:p>
    <w:p>
      <w:pPr>
        <w:ind w:left="567"/>
      </w:pPr>
      <w:r>
        <w:rPr>
          <w:b/>
          <w:color w:val="27AE60"/>
        </w:rPr>
        <w:t>✅ 答案：C</w:t>
      </w:r>
    </w:p>
    <w:p>
      <w:pPr>
        <w:ind w:left="567"/>
      </w:pPr>
      <w:r>
        <w:rPr>
          <w:color w:val="646464"/>
          <w:sz w:val="20"/>
        </w:rPr>
        <w:t>解析：文章指出：“潘普洛纳的圣费尔明节每年七月吸引成千上万的人。”（第4段）</w:t>
      </w:r>
    </w:p>
    <w:p/>
    <w:p>
      <w:r>
        <w:rPr>
          <w:b/>
        </w:rPr>
        <w:t>4. ¿Qué ocurre con las figuras de las Fallas el último día?</w:t>
      </w:r>
    </w:p>
    <w:p>
      <w:pPr>
        <w:ind w:left="567"/>
      </w:pPr>
      <w:r>
        <w:rPr>
          <w:sz w:val="20"/>
        </w:rPr>
        <w:t>A. Se guardan en un museo</w:t>
      </w:r>
    </w:p>
    <w:p>
      <w:pPr>
        <w:ind w:left="567"/>
      </w:pPr>
      <w:r>
        <w:rPr>
          <w:sz w:val="20"/>
        </w:rPr>
        <w:t>B. Se venden a los turistas</w:t>
      </w:r>
    </w:p>
    <w:p>
      <w:pPr>
        <w:ind w:left="567"/>
      </w:pPr>
      <w:r>
        <w:rPr>
          <w:sz w:val="20"/>
        </w:rPr>
        <w:t>C. Se queman en hogueras</w:t>
      </w:r>
    </w:p>
    <w:p>
      <w:pPr>
        <w:ind w:left="567"/>
      </w:pPr>
      <w:r>
        <w:rPr>
          <w:sz w:val="20"/>
        </w:rPr>
        <w:t>D. Se regalan a los niños</w:t>
      </w:r>
    </w:p>
    <w:p>
      <w:pPr>
        <w:ind w:left="567"/>
      </w:pPr>
      <w:r>
        <w:rPr>
          <w:b/>
          <w:color w:val="27AE60"/>
        </w:rPr>
        <w:t>✅ 答案：C</w:t>
      </w:r>
    </w:p>
    <w:p>
      <w:pPr>
        <w:ind w:left="567"/>
      </w:pPr>
      <w:r>
        <w:rPr>
          <w:color w:val="646464"/>
          <w:sz w:val="20"/>
        </w:rPr>
        <w:t>解析：文章说：“最后一天，所有的人偶在巨大的篝火中被焚烧。”（第7段）</w:t>
      </w:r>
    </w:p>
    <w:p/>
    <w:p>
      <w:r>
        <w:rPr>
          <w:b/>
        </w:rPr>
        <w:t>5. ¿Qué crítica han recibido algunas fiestas?</w:t>
      </w:r>
    </w:p>
    <w:p>
      <w:pPr>
        <w:ind w:left="567"/>
      </w:pPr>
      <w:r>
        <w:rPr>
          <w:sz w:val="20"/>
        </w:rPr>
        <w:t>A. Son demasiado caras</w:t>
      </w:r>
    </w:p>
    <w:p>
      <w:pPr>
        <w:ind w:left="567"/>
      </w:pPr>
      <w:r>
        <w:rPr>
          <w:sz w:val="20"/>
        </w:rPr>
        <w:t>B. El trato a los animales</w:t>
      </w:r>
    </w:p>
    <w:p>
      <w:pPr>
        <w:ind w:left="567"/>
      </w:pPr>
      <w:r>
        <w:rPr>
          <w:sz w:val="20"/>
        </w:rPr>
        <w:t>C. Hay poca música</w:t>
      </w:r>
    </w:p>
    <w:p>
      <w:pPr>
        <w:ind w:left="567"/>
      </w:pPr>
      <w:r>
        <w:rPr>
          <w:sz w:val="20"/>
        </w:rPr>
        <w:t>D. La comida no es buena</w:t>
      </w:r>
    </w:p>
    <w:p>
      <w:pPr>
        <w:ind w:left="567"/>
      </w:pPr>
      <w:r>
        <w:rPr>
          <w:b/>
          <w:color w:val="27AE60"/>
        </w:rPr>
        <w:t>✅ 答案：B</w:t>
      </w:r>
    </w:p>
    <w:p>
      <w:pPr>
        <w:ind w:left="567"/>
      </w:pPr>
      <w:r>
        <w:rPr>
          <w:color w:val="646464"/>
          <w:sz w:val="20"/>
        </w:rPr>
        <w:t>解析：文章提到：“特别是关于对待动物的方式。”（第9段）</w:t>
      </w:r>
    </w:p>
    <w:p/>
    <w:p>
      <w:r>
        <w:br w:type="page"/>
      </w:r>
    </w:p>
    <w:p>
      <w:pPr>
        <w:pStyle w:val="Heading1"/>
      </w:pPr>
      <w:r>
        <w:t>📰 B1 · 进阶级</w:t>
      </w:r>
    </w:p>
    <w:p>
      <w:r>
        <w:rPr>
          <w:i/>
          <w:color w:val="808080"/>
          <w:sz w:val="20"/>
        </w:rPr>
        <w:t>来源：Fundación Telefónica  |  主题：La transformación digital en España</w:t>
      </w:r>
    </w:p>
    <w:p>
      <w:pPr>
        <w:pStyle w:val="Heading2"/>
      </w:pPr>
      <w:r>
        <w:t>中西双语精读</w:t>
      </w:r>
    </w:p>
    <w:p>
      <w:pPr>
        <w:spacing w:after="40"/>
      </w:pPr>
      <w:r>
        <w:rPr>
          <w:sz w:val="22"/>
        </w:rPr>
        <w:t>[1] En la última década, España ha experimentado una transformación digital sin precedentes. Desde las grandes ciudades hasta los pequeños pueblos, la tecnología está cambiando la forma de vivir y trabajar.</w:t>
      </w:r>
    </w:p>
    <w:p>
      <w:pPr>
        <w:spacing w:after="120"/>
        <w:ind w:left="283"/>
      </w:pPr>
      <w:r>
        <w:rPr>
          <w:color w:val="646464"/>
          <w:sz w:val="20"/>
        </w:rPr>
        <w:t>在过去十年中，西班牙经历了前所未有的数字化转型。从大城市到小村庄，科技正在改变人们生活和工作的方式。</w:t>
      </w:r>
    </w:p>
    <w:p>
      <w:pPr>
        <w:spacing w:after="40"/>
      </w:pPr>
      <w:r>
        <w:rPr>
          <w:sz w:val="22"/>
        </w:rPr>
        <w:t>[2] Según el informe “Sociedad Digital en España 2025”, publicado por la Fundación Telefónica, el 94% de los hogares españoles ya dispone de conexión a internet de banda ancha.</w:t>
      </w:r>
    </w:p>
    <w:p>
      <w:pPr>
        <w:spacing w:after="120"/>
        <w:ind w:left="283"/>
      </w:pPr>
      <w:r>
        <w:rPr>
          <w:color w:val="646464"/>
          <w:sz w:val="20"/>
        </w:rPr>
        <w:t>根据西班牙电信基金会发布的《2025年西班牙数字社会》报告，94%的西班牙家庭已经拥有宽带互联网连接。</w:t>
      </w:r>
    </w:p>
    <w:p>
      <w:pPr>
        <w:spacing w:after="40"/>
      </w:pPr>
      <w:r>
        <w:rPr>
          <w:sz w:val="22"/>
        </w:rPr>
        <w:t>[3] El teletrabajo, que durante la pandemia era una necesidad, se ha convertido en una opción habitual para millones de trabajadores. Actualmente, aproximadamente el 15% de los empleados trabaja desde casa al menos tres días por semana.</w:t>
      </w:r>
    </w:p>
    <w:p>
      <w:pPr>
        <w:spacing w:after="120"/>
        <w:ind w:left="283"/>
      </w:pPr>
      <w:r>
        <w:rPr>
          <w:color w:val="646464"/>
          <w:sz w:val="20"/>
        </w:rPr>
        <w:t>疫情期间曾是必需品的远程办公，已成为数百万劳动者的常规选择。目前，约15%的员工每周至少三天在家工作。</w:t>
      </w:r>
    </w:p>
    <w:p>
      <w:pPr>
        <w:spacing w:after="40"/>
      </w:pPr>
      <w:r>
        <w:rPr>
          <w:sz w:val="22"/>
        </w:rPr>
        <w:t>[4] Las pequeñas y medianas empresas (pymes) también están dando el salto digital. Cada vez más negocios locales venden sus productos por internet y utilizan redes sociales para llegar a nuevos clientes.</w:t>
      </w:r>
    </w:p>
    <w:p>
      <w:pPr>
        <w:spacing w:after="120"/>
        <w:ind w:left="283"/>
      </w:pPr>
      <w:r>
        <w:rPr>
          <w:color w:val="646464"/>
          <w:sz w:val="20"/>
        </w:rPr>
        <w:t>中小型企业也正在实现数字化跨越。越来越多的本地商家通过互联网销售产品，利用社交媒体触达新客户。</w:t>
      </w:r>
    </w:p>
    <w:p>
      <w:pPr>
        <w:spacing w:after="40"/>
      </w:pPr>
      <w:r>
        <w:rPr>
          <w:sz w:val="22"/>
        </w:rPr>
        <w:t>[5] Sin embargo, la brecha digital sigue siendo un problema importante. Las personas mayores de 65 años y los habitantes de zonas rurales a menudo tienen dificultades para acceder a los servicios digitales.</w:t>
      </w:r>
    </w:p>
    <w:p>
      <w:pPr>
        <w:spacing w:after="120"/>
        <w:ind w:left="283"/>
      </w:pPr>
      <w:r>
        <w:rPr>
          <w:color w:val="646464"/>
          <w:sz w:val="20"/>
        </w:rPr>
        <w:t>然而，数字鸿沟仍然是一个重要问题。65岁以上老年人和农村居民常常难以获取数字服务。</w:t>
      </w:r>
    </w:p>
    <w:p>
      <w:pPr>
        <w:spacing w:after="40"/>
      </w:pPr>
      <w:r>
        <w:rPr>
          <w:sz w:val="22"/>
        </w:rPr>
        <w:t>[6] El gobierno español ha puesto en marcha el programa “España Digital 2026”, que destina más de 20.000 millones de euros a proyectos de digitalización, formación tecnológica y ciberseguridad.</w:t>
      </w:r>
    </w:p>
    <w:p>
      <w:pPr>
        <w:spacing w:after="120"/>
        <w:ind w:left="283"/>
      </w:pPr>
      <w:r>
        <w:rPr>
          <w:color w:val="646464"/>
          <w:sz w:val="20"/>
        </w:rPr>
        <w:t>西班牙政府启动了“西班牙数字2026”计划，投入超过200亿欧元用于数字化项目、技术培训和网络安全。</w:t>
      </w:r>
    </w:p>
    <w:p>
      <w:pPr>
        <w:spacing w:after="40"/>
      </w:pPr>
      <w:r>
        <w:rPr>
          <w:sz w:val="22"/>
        </w:rPr>
        <w:t>[7] La inteligencia artificial es uno de los campos que más interés genera. Empresas de todos los sectores, desde la banca hasta la agricultura, están explorando cómo la IA puede mejorar sus procesos.</w:t>
      </w:r>
    </w:p>
    <w:p>
      <w:pPr>
        <w:spacing w:after="120"/>
        <w:ind w:left="283"/>
      </w:pPr>
      <w:r>
        <w:rPr>
          <w:color w:val="646464"/>
          <w:sz w:val="20"/>
        </w:rPr>
        <w:t>人工智能是最受关注的领域之一。从银行业到农业，各行各业的企业都在探索AI如何改进其流程。</w:t>
      </w:r>
    </w:p>
    <w:p>
      <w:pPr>
        <w:spacing w:after="40"/>
      </w:pPr>
      <w:r>
        <w:rPr>
          <w:sz w:val="22"/>
        </w:rPr>
        <w:t>[8] Un estudio reciente de la Comisión Europea sitúa a España en el séptimo puesto del índice de digitalización de la Unión Europea, por delante de países como Alemania o Francia.</w:t>
      </w:r>
    </w:p>
    <w:p>
      <w:pPr>
        <w:spacing w:after="120"/>
        <w:ind w:left="283"/>
      </w:pPr>
      <w:r>
        <w:rPr>
          <w:color w:val="646464"/>
          <w:sz w:val="20"/>
        </w:rPr>
        <w:t>欧盟委员会最近的一项研究将西班牙排在欧盟数字化指数的第七位，领先于德国和法国等国家。</w:t>
      </w:r>
    </w:p>
    <w:p>
      <w:pPr>
        <w:spacing w:after="40"/>
      </w:pPr>
      <w:r>
        <w:rPr>
          <w:sz w:val="22"/>
        </w:rPr>
        <w:t>[9] No obstante, los expertos advierten de que la velocidad del cambio también genera ansiedad entre los trabajadores. Muchos temen que sus puestos de trabajo sean sustituidos por máquinas o algoritmos.</w:t>
      </w:r>
    </w:p>
    <w:p>
      <w:pPr>
        <w:spacing w:after="120"/>
        <w:ind w:left="283"/>
      </w:pPr>
      <w:r>
        <w:rPr>
          <w:color w:val="646464"/>
          <w:sz w:val="20"/>
        </w:rPr>
        <w:t>然而，专家警告说，变革的速度也在劳动者中引发焦虑。许多人担心自己的工作岗位会被机器或算法取代。</w:t>
      </w:r>
    </w:p>
    <w:p>
      <w:pPr>
        <w:spacing w:after="40"/>
      </w:pPr>
      <w:r>
        <w:rPr>
          <w:sz w:val="22"/>
        </w:rPr>
        <w:t>[10] El sector educativo no se queda atrás. Las escuelas y universidades españolas están incorporando asignaturas de programación y robótica desde edades tempranas.</w:t>
      </w:r>
    </w:p>
    <w:p>
      <w:pPr>
        <w:spacing w:after="120"/>
        <w:ind w:left="283"/>
      </w:pPr>
      <w:r>
        <w:rPr>
          <w:color w:val="646464"/>
          <w:sz w:val="20"/>
        </w:rPr>
        <w:t>教育领域也不甘落后。西班牙的学校和大学正在从低龄阶段开始引入编程和机器人课程。</w:t>
      </w:r>
    </w:p>
    <w:p>
      <w:pPr>
        <w:spacing w:after="40"/>
      </w:pPr>
      <w:r>
        <w:rPr>
          <w:sz w:val="22"/>
        </w:rPr>
        <w:t>[11] La banca digital es otro ejemplo destacado. España tiene una de las tasas más altas de uso de banca móvil en Europa, con entidades como BBVA o CaixaBank liderando la innovación.</w:t>
      </w:r>
    </w:p>
    <w:p>
      <w:pPr>
        <w:spacing w:after="120"/>
        <w:ind w:left="283"/>
      </w:pPr>
      <w:r>
        <w:rPr>
          <w:color w:val="646464"/>
          <w:sz w:val="20"/>
        </w:rPr>
        <w:t>数字银行是另一个突出例子。西班牙是欧洲移动银行使用率最高的国家之一，BBVA和CaixaBank等机构引领着创新。</w:t>
      </w:r>
    </w:p>
    <w:p>
      <w:pPr>
        <w:spacing w:after="40"/>
      </w:pPr>
      <w:r>
        <w:rPr>
          <w:sz w:val="22"/>
        </w:rPr>
        <w:t>[12] En el ámbito de la salud, la telemedicina ha reducido los tiempos de espera y ha facilitado el acceso a especialistas, especialmente en las islas y zonas despobladas.</w:t>
      </w:r>
    </w:p>
    <w:p>
      <w:pPr>
        <w:spacing w:after="120"/>
        <w:ind w:left="283"/>
      </w:pPr>
      <w:r>
        <w:rPr>
          <w:color w:val="646464"/>
          <w:sz w:val="20"/>
        </w:rPr>
        <w:t>在健康领域，远程医疗缩短了等待时间，方便了获取专科医生的服务，特别是在岛屿和人口稀少地区。</w:t>
      </w:r>
    </w:p>
    <w:p>
      <w:pPr>
        <w:spacing w:after="40"/>
      </w:pPr>
      <w:r>
        <w:rPr>
          <w:sz w:val="22"/>
        </w:rPr>
        <w:t>[13] A pesar de los avances, los ciberataques se han multiplicado por tres en los últimos dos años. La ciberseguridad se ha vuelto una prioridad nacional.</w:t>
      </w:r>
    </w:p>
    <w:p>
      <w:pPr>
        <w:spacing w:after="120"/>
        <w:ind w:left="283"/>
      </w:pPr>
      <w:r>
        <w:rPr>
          <w:color w:val="646464"/>
          <w:sz w:val="20"/>
        </w:rPr>
        <w:t>尽管取得了进展，网络攻击在过去两年中增加了三倍。网络安全已成为国家优先事项。</w:t>
      </w:r>
    </w:p>
    <w:p>
      <w:pPr>
        <w:spacing w:after="40"/>
      </w:pPr>
      <w:r>
        <w:rPr>
          <w:sz w:val="22"/>
        </w:rPr>
        <w:t>[14] Las ciudades españolas también están adoptando el concepto de “smart city”. Barcelona y Madrid figuran entre las ciudades más inteligentes del mundo según diversos rankings internacionales.</w:t>
      </w:r>
    </w:p>
    <w:p>
      <w:pPr>
        <w:spacing w:after="120"/>
        <w:ind w:left="283"/>
      </w:pPr>
      <w:r>
        <w:rPr>
          <w:color w:val="646464"/>
          <w:sz w:val="20"/>
        </w:rPr>
        <w:t>西班牙城市也在采纳”智慧城市”的理念。根据多个国际排名，巴塞罗那和马德里跻身全球最智能城市之列。</w:t>
      </w:r>
    </w:p>
    <w:p>
      <w:pPr>
        <w:spacing w:after="40"/>
      </w:pPr>
      <w:r>
        <w:rPr>
          <w:sz w:val="22"/>
        </w:rPr>
        <w:t>[15] En definitiva, España está viviendo una revolución digital que afecta a todos los aspectos de la sociedad. El reto es conseguir que esta transformación sea inclusiva y no deje a nadie atrás.</w:t>
      </w:r>
    </w:p>
    <w:p>
      <w:pPr>
        <w:spacing w:after="120"/>
        <w:ind w:left="283"/>
      </w:pPr>
      <w:r>
        <w:rPr>
          <w:color w:val="646464"/>
          <w:sz w:val="20"/>
        </w:rPr>
        <w:t>总而言之，西班牙正在经历一场影响社会各个方面的数字革命。挑战在于使这场变革具有包容性，不让任何人掉队。</w:t>
      </w:r>
    </w:p>
    <w:p>
      <w:pPr>
        <w:pStyle w:val="Heading2"/>
      </w:pPr>
      <w:r>
        <w:t>🎯 DELE 考点分析</w:t>
      </w:r>
    </w:p>
    <w:p>
      <w:pPr>
        <w:ind w:left="283"/>
      </w:pPr>
      <w:r>
        <w:t>B1 考点：现在完成时（ha experimentado, se ha convertido）+ 虚拟式现在时（que sea inclusiva, que no deje a nadie atrás）。本段还考查被动语态与无人称句（se ha vuelto una prioridad）+ 数据引述结构（Según el informe..., un estudio reciente sitúa...）+ 转折/让步连接词（sin embargo, no obstante, a pesar de）+ 复合句（含关系从句和时间状语从句）。B1级别需掌握数字和百分比表达（94%, 20.000 millones de euros）。</w:t>
      </w:r>
    </w:p>
    <w:p>
      <w:pPr>
        <w:pStyle w:val="Heading2"/>
      </w:pPr>
      <w:r>
        <w:t>📖 难词清单</w:t>
      </w:r>
    </w:p>
    <w:p>
      <w:r>
        <w:rPr>
          <w:b/>
        </w:rPr>
        <w:t>• sin precedentes</w:t>
      </w:r>
      <w:r>
        <w:rPr>
          <w:sz w:val="20"/>
        </w:rPr>
        <w:t xml:space="preserve"> — 前所未有的</w:t>
      </w:r>
    </w:p>
    <w:p>
      <w:r>
        <w:rPr>
          <w:b/>
        </w:rPr>
        <w:t>• banda ancha</w:t>
      </w:r>
      <w:r>
        <w:rPr>
          <w:sz w:val="20"/>
        </w:rPr>
        <w:t xml:space="preserve"> — 宽带</w:t>
      </w:r>
    </w:p>
    <w:p>
      <w:r>
        <w:rPr>
          <w:b/>
        </w:rPr>
        <w:t>• brecha digital</w:t>
      </w:r>
      <w:r>
        <w:rPr>
          <w:sz w:val="20"/>
        </w:rPr>
        <w:t xml:space="preserve"> — 数字鸿沟</w:t>
      </w:r>
    </w:p>
    <w:p>
      <w:r>
        <w:rPr>
          <w:b/>
        </w:rPr>
        <w:t>• ciberseguridad</w:t>
      </w:r>
      <w:r>
        <w:rPr>
          <w:sz w:val="20"/>
        </w:rPr>
        <w:t xml:space="preserve"> — 网络安全</w:t>
      </w:r>
    </w:p>
    <w:p>
      <w:r>
        <w:rPr>
          <w:b/>
        </w:rPr>
        <w:t>• teletrabajo</w:t>
      </w:r>
      <w:r>
        <w:rPr>
          <w:sz w:val="20"/>
        </w:rPr>
        <w:t xml:space="preserve"> — 远程办公</w:t>
      </w:r>
    </w:p>
    <w:p>
      <w:r>
        <w:rPr>
          <w:b/>
        </w:rPr>
        <w:t>• pymes</w:t>
      </w:r>
      <w:r>
        <w:rPr>
          <w:sz w:val="20"/>
        </w:rPr>
        <w:t xml:space="preserve"> — 中小企业</w:t>
      </w:r>
    </w:p>
    <w:p>
      <w:r>
        <w:rPr>
          <w:b/>
        </w:rPr>
        <w:t>• algoritmos</w:t>
      </w:r>
      <w:r>
        <w:rPr>
          <w:sz w:val="20"/>
        </w:rPr>
        <w:t xml:space="preserve"> — 算法</w:t>
      </w:r>
    </w:p>
    <w:p>
      <w:r>
        <w:rPr>
          <w:b/>
        </w:rPr>
        <w:t>• telemedicina</w:t>
      </w:r>
      <w:r>
        <w:rPr>
          <w:sz w:val="20"/>
        </w:rPr>
        <w:t xml:space="preserve"> — 远程医疗</w:t>
      </w:r>
    </w:p>
    <w:p>
      <w:r>
        <w:rPr>
          <w:b/>
        </w:rPr>
        <w:t>• smart city</w:t>
      </w:r>
      <w:r>
        <w:rPr>
          <w:sz w:val="20"/>
        </w:rPr>
        <w:t xml:space="preserve"> — 智慧城市</w:t>
      </w:r>
    </w:p>
    <w:p>
      <w:r>
        <w:rPr>
          <w:b/>
        </w:rPr>
        <w:t>• inclusiva</w:t>
      </w:r>
      <w:r>
        <w:rPr>
          <w:sz w:val="20"/>
        </w:rPr>
        <w:t xml:space="preserve"> — 包容的</w:t>
      </w:r>
    </w:p>
    <w:p>
      <w:pPr>
        <w:pStyle w:val="Heading2"/>
      </w:pPr>
      <w:r>
        <w:t>✏️ 阅读理解题</w:t>
      </w:r>
    </w:p>
    <w:p>
      <w:r>
        <w:rPr>
          <w:b/>
        </w:rPr>
        <w:t>1. Según el texto, ¿qué porcentaje de hogares españoles tiene banda ancha?</w:t>
      </w:r>
    </w:p>
    <w:p>
      <w:pPr>
        <w:ind w:left="567"/>
      </w:pPr>
      <w:r>
        <w:rPr>
          <w:sz w:val="20"/>
        </w:rPr>
        <w:t>A. 84%</w:t>
      </w:r>
    </w:p>
    <w:p>
      <w:pPr>
        <w:ind w:left="567"/>
      </w:pPr>
      <w:r>
        <w:rPr>
          <w:sz w:val="20"/>
        </w:rPr>
        <w:t>B. 90%</w:t>
      </w:r>
    </w:p>
    <w:p>
      <w:pPr>
        <w:ind w:left="567"/>
      </w:pPr>
      <w:r>
        <w:rPr>
          <w:sz w:val="20"/>
        </w:rPr>
        <w:t>C. 94%</w:t>
      </w:r>
    </w:p>
    <w:p>
      <w:pPr>
        <w:ind w:left="567"/>
      </w:pPr>
      <w:r>
        <w:rPr>
          <w:sz w:val="20"/>
        </w:rPr>
        <w:t>D. 98%</w:t>
      </w:r>
    </w:p>
    <w:p>
      <w:pPr>
        <w:ind w:left="567"/>
      </w:pPr>
      <w:r>
        <w:rPr>
          <w:b/>
          <w:color w:val="27AE60"/>
        </w:rPr>
        <w:t>✅ 答案：C</w:t>
      </w:r>
    </w:p>
    <w:p>
      <w:pPr>
        <w:ind w:left="567"/>
      </w:pPr>
      <w:r>
        <w:rPr>
          <w:color w:val="646464"/>
          <w:sz w:val="20"/>
        </w:rPr>
        <w:t>解析：文章指出：“94%的西班牙家庭已经拥有宽带互联网连接。”（第2段）</w:t>
      </w:r>
    </w:p>
    <w:p/>
    <w:p>
      <w:r>
        <w:rPr>
          <w:b/>
        </w:rPr>
        <w:t>2. ¿Qué programa ha lanzado el gobierno español para la digitalización?</w:t>
      </w:r>
    </w:p>
    <w:p>
      <w:pPr>
        <w:ind w:left="567"/>
      </w:pPr>
      <w:r>
        <w:rPr>
          <w:sz w:val="20"/>
        </w:rPr>
        <w:t>A. Internet para Todos</w:t>
      </w:r>
    </w:p>
    <w:p>
      <w:pPr>
        <w:ind w:left="567"/>
      </w:pPr>
      <w:r>
        <w:rPr>
          <w:sz w:val="20"/>
        </w:rPr>
        <w:t>B. España Digital 2026</w:t>
      </w:r>
    </w:p>
    <w:p>
      <w:pPr>
        <w:ind w:left="567"/>
      </w:pPr>
      <w:r>
        <w:rPr>
          <w:sz w:val="20"/>
        </w:rPr>
        <w:t>C. Plan Tecnológico 2030</w:t>
      </w:r>
    </w:p>
    <w:p>
      <w:pPr>
        <w:ind w:left="567"/>
      </w:pPr>
      <w:r>
        <w:rPr>
          <w:sz w:val="20"/>
        </w:rPr>
        <w:t>D. Conecta España</w:t>
      </w:r>
    </w:p>
    <w:p>
      <w:pPr>
        <w:ind w:left="567"/>
      </w:pPr>
      <w:r>
        <w:rPr>
          <w:b/>
          <w:color w:val="27AE60"/>
        </w:rPr>
        <w:t>✅ 答案：B</w:t>
      </w:r>
    </w:p>
    <w:p>
      <w:pPr>
        <w:ind w:left="567"/>
      </w:pPr>
      <w:r>
        <w:rPr>
          <w:color w:val="646464"/>
          <w:sz w:val="20"/>
        </w:rPr>
        <w:t>解析：文章提到：“西班牙政府启动了西班牙数字2026计划。”（第6段）</w:t>
      </w:r>
    </w:p>
    <w:p/>
    <w:p>
      <w:r>
        <w:rPr>
          <w:b/>
        </w:rPr>
        <w:t>3. ¿En qué puesto del índice de digitalización europeo se sitúa España?</w:t>
      </w:r>
    </w:p>
    <w:p>
      <w:pPr>
        <w:ind w:left="567"/>
      </w:pPr>
      <w:r>
        <w:rPr>
          <w:sz w:val="20"/>
        </w:rPr>
        <w:t>A. Tercero</w:t>
      </w:r>
    </w:p>
    <w:p>
      <w:pPr>
        <w:ind w:left="567"/>
      </w:pPr>
      <w:r>
        <w:rPr>
          <w:sz w:val="20"/>
        </w:rPr>
        <w:t>B. Quinto</w:t>
      </w:r>
    </w:p>
    <w:p>
      <w:pPr>
        <w:ind w:left="567"/>
      </w:pPr>
      <w:r>
        <w:rPr>
          <w:sz w:val="20"/>
        </w:rPr>
        <w:t>C. Séptimo</w:t>
      </w:r>
    </w:p>
    <w:p>
      <w:pPr>
        <w:ind w:left="567"/>
      </w:pPr>
      <w:r>
        <w:rPr>
          <w:sz w:val="20"/>
        </w:rPr>
        <w:t>D. Décimo</w:t>
      </w:r>
    </w:p>
    <w:p>
      <w:pPr>
        <w:ind w:left="567"/>
      </w:pPr>
      <w:r>
        <w:rPr>
          <w:b/>
          <w:color w:val="27AE60"/>
        </w:rPr>
        <w:t>✅ 答案：C</w:t>
      </w:r>
    </w:p>
    <w:p>
      <w:pPr>
        <w:ind w:left="567"/>
      </w:pPr>
      <w:r>
        <w:rPr>
          <w:color w:val="646464"/>
          <w:sz w:val="20"/>
        </w:rPr>
        <w:t>解析：文章说：“将西班牙排在数字化指数的第七位。”（第8段）</w:t>
      </w:r>
    </w:p>
    <w:p/>
    <w:p>
      <w:r>
        <w:rPr>
          <w:b/>
        </w:rPr>
        <w:t>4. ¿Qué problema menciona el texto sobre las personas mayores?</w:t>
      </w:r>
    </w:p>
    <w:p>
      <w:pPr>
        <w:ind w:left="567"/>
      </w:pPr>
      <w:r>
        <w:rPr>
          <w:sz w:val="20"/>
        </w:rPr>
        <w:t>A. No quieren usar tecnología</w:t>
      </w:r>
    </w:p>
    <w:p>
      <w:pPr>
        <w:ind w:left="567"/>
      </w:pPr>
      <w:r>
        <w:rPr>
          <w:sz w:val="20"/>
        </w:rPr>
        <w:t>B. Tienen dificultades para acceder a servicios digitales</w:t>
      </w:r>
    </w:p>
    <w:p>
      <w:pPr>
        <w:ind w:left="567"/>
      </w:pPr>
      <w:r>
        <w:rPr>
          <w:sz w:val="20"/>
        </w:rPr>
        <w:t>C. No tienen dinero para comprar dispositivos</w:t>
      </w:r>
    </w:p>
    <w:p>
      <w:pPr>
        <w:ind w:left="567"/>
      </w:pPr>
      <w:r>
        <w:rPr>
          <w:sz w:val="20"/>
        </w:rPr>
        <w:t>D. Prefieren el teléfono fijo</w:t>
      </w:r>
    </w:p>
    <w:p>
      <w:pPr>
        <w:ind w:left="567"/>
      </w:pPr>
      <w:r>
        <w:rPr>
          <w:b/>
          <w:color w:val="27AE60"/>
        </w:rPr>
        <w:t>✅ 答案：B</w:t>
      </w:r>
    </w:p>
    <w:p>
      <w:pPr>
        <w:ind w:left="567"/>
      </w:pPr>
      <w:r>
        <w:rPr>
          <w:color w:val="646464"/>
          <w:sz w:val="20"/>
        </w:rPr>
        <w:t>解析：文章指出：“65岁以上老年人常常难以获取数字服务。”（第5段）</w:t>
      </w:r>
    </w:p>
    <w:p/>
    <w:p>
      <w:r>
        <w:rPr>
          <w:b/>
        </w:rPr>
        <w:t>5. ¿Cuánto ha aumentado el número de ciberataques?</w:t>
      </w:r>
    </w:p>
    <w:p>
      <w:pPr>
        <w:ind w:left="567"/>
      </w:pPr>
      <w:r>
        <w:rPr>
          <w:sz w:val="20"/>
        </w:rPr>
        <w:t>A. Se han duplicado</w:t>
      </w:r>
    </w:p>
    <w:p>
      <w:pPr>
        <w:ind w:left="567"/>
      </w:pPr>
      <w:r>
        <w:rPr>
          <w:sz w:val="20"/>
        </w:rPr>
        <w:t>B. Se han triplicado</w:t>
      </w:r>
    </w:p>
    <w:p>
      <w:pPr>
        <w:ind w:left="567"/>
      </w:pPr>
      <w:r>
        <w:rPr>
          <w:sz w:val="20"/>
        </w:rPr>
        <w:t>C. Se han cuadruplicado</w:t>
      </w:r>
    </w:p>
    <w:p>
      <w:pPr>
        <w:ind w:left="567"/>
      </w:pPr>
      <w:r>
        <w:rPr>
          <w:sz w:val="20"/>
        </w:rPr>
        <w:t>D. Han disminuido</w:t>
      </w:r>
    </w:p>
    <w:p>
      <w:pPr>
        <w:ind w:left="567"/>
      </w:pPr>
      <w:r>
        <w:rPr>
          <w:b/>
          <w:color w:val="27AE60"/>
        </w:rPr>
        <w:t>✅ 答案：B</w:t>
      </w:r>
    </w:p>
    <w:p>
      <w:pPr>
        <w:ind w:left="567"/>
      </w:pPr>
      <w:r>
        <w:rPr>
          <w:color w:val="646464"/>
          <w:sz w:val="20"/>
        </w:rPr>
        <w:t>解析：文章提到：“网络攻击增加了三倍。”（第13段）</w:t>
      </w:r>
    </w:p>
    <w:p/>
    <w:p>
      <w:r>
        <w:rPr>
          <w:b/>
        </w:rPr>
        <w:t>6. ¿Qué temen muchos trabajadores según el texto?</w:t>
      </w:r>
    </w:p>
    <w:p>
      <w:pPr>
        <w:ind w:left="567"/>
      </w:pPr>
      <w:r>
        <w:rPr>
          <w:sz w:val="20"/>
        </w:rPr>
        <w:t>A. Trabajar más horas</w:t>
      </w:r>
    </w:p>
    <w:p>
      <w:pPr>
        <w:ind w:left="567"/>
      </w:pPr>
      <w:r>
        <w:rPr>
          <w:sz w:val="20"/>
        </w:rPr>
        <w:t>B. Que sus puestos sean sustituidos por máquinas</w:t>
      </w:r>
    </w:p>
    <w:p>
      <w:pPr>
        <w:ind w:left="567"/>
      </w:pPr>
      <w:r>
        <w:rPr>
          <w:sz w:val="20"/>
        </w:rPr>
        <w:t>C. Tener que aprender inglés</w:t>
      </w:r>
    </w:p>
    <w:p>
      <w:pPr>
        <w:ind w:left="567"/>
      </w:pPr>
      <w:r>
        <w:rPr>
          <w:sz w:val="20"/>
        </w:rPr>
        <w:t>D. Perder las vacaciones</w:t>
      </w:r>
    </w:p>
    <w:p>
      <w:pPr>
        <w:ind w:left="567"/>
      </w:pPr>
      <w:r>
        <w:rPr>
          <w:b/>
          <w:color w:val="27AE60"/>
        </w:rPr>
        <w:t>✅ 答案：B</w:t>
      </w:r>
    </w:p>
    <w:p>
      <w:pPr>
        <w:ind w:left="567"/>
      </w:pPr>
      <w:r>
        <w:rPr>
          <w:color w:val="646464"/>
          <w:sz w:val="20"/>
        </w:rPr>
        <w:t>解析：文章说：“许多人担心自己的工作岗位会被机器或算法取代。”（第9段）</w:t>
      </w:r>
    </w:p>
    <w:p/>
    <w:p>
      <w:r>
        <w:rPr>
          <w:b/>
        </w:rPr>
        <w:t>7. ¿Qué sector está introduciendo programación desde edades tempranas?</w:t>
      </w:r>
    </w:p>
    <w:p>
      <w:pPr>
        <w:ind w:left="567"/>
      </w:pPr>
      <w:r>
        <w:rPr>
          <w:sz w:val="20"/>
        </w:rPr>
        <w:t>A. El sector bancario</w:t>
      </w:r>
    </w:p>
    <w:p>
      <w:pPr>
        <w:ind w:left="567"/>
      </w:pPr>
      <w:r>
        <w:rPr>
          <w:sz w:val="20"/>
        </w:rPr>
        <w:t>B. El sector agrícola</w:t>
      </w:r>
    </w:p>
    <w:p>
      <w:pPr>
        <w:ind w:left="567"/>
      </w:pPr>
      <w:r>
        <w:rPr>
          <w:sz w:val="20"/>
        </w:rPr>
        <w:t>C. El sector sanitario</w:t>
      </w:r>
    </w:p>
    <w:p>
      <w:pPr>
        <w:ind w:left="567"/>
      </w:pPr>
      <w:r>
        <w:rPr>
          <w:sz w:val="20"/>
        </w:rPr>
        <w:t>D. El sector educativo</w:t>
      </w:r>
    </w:p>
    <w:p>
      <w:pPr>
        <w:ind w:left="567"/>
      </w:pPr>
      <w:r>
        <w:rPr>
          <w:b/>
          <w:color w:val="27AE60"/>
        </w:rPr>
        <w:t>✅ 答案：D</w:t>
      </w:r>
    </w:p>
    <w:p>
      <w:pPr>
        <w:ind w:left="567"/>
      </w:pPr>
      <w:r>
        <w:rPr>
          <w:color w:val="646464"/>
          <w:sz w:val="20"/>
        </w:rPr>
        <w:t>解析：文章指出：“西班牙的学校和大学正在从低龄阶段开始引入编程和机器人课程。”（第10段）</w:t>
      </w:r>
    </w:p>
    <w:p/>
    <w:p>
      <w:r>
        <w:rPr>
          <w:b/>
        </w:rPr>
        <w:t>8. Según el texto, ¿cuál es el reto principal de la transformación digital?</w:t>
      </w:r>
    </w:p>
    <w:p>
      <w:pPr>
        <w:ind w:left="567"/>
      </w:pPr>
      <w:r>
        <w:rPr>
          <w:sz w:val="20"/>
        </w:rPr>
        <w:t>A. Conseguir más inversión extranjera</w:t>
      </w:r>
    </w:p>
    <w:p>
      <w:pPr>
        <w:ind w:left="567"/>
      </w:pPr>
      <w:r>
        <w:rPr>
          <w:sz w:val="20"/>
        </w:rPr>
        <w:t>B. Que sea inclusiva y no deje a nadie atrás</w:t>
      </w:r>
    </w:p>
    <w:p>
      <w:pPr>
        <w:ind w:left="567"/>
      </w:pPr>
      <w:r>
        <w:rPr>
          <w:sz w:val="20"/>
        </w:rPr>
        <w:t>C. Superar a Alemania en el ranking</w:t>
      </w:r>
    </w:p>
    <w:p>
      <w:pPr>
        <w:ind w:left="567"/>
      </w:pPr>
      <w:r>
        <w:rPr>
          <w:sz w:val="20"/>
        </w:rPr>
        <w:t>D. Eliminar el teletrabajo</w:t>
      </w:r>
    </w:p>
    <w:p>
      <w:pPr>
        <w:ind w:left="567"/>
      </w:pPr>
      <w:r>
        <w:rPr>
          <w:b/>
          <w:color w:val="27AE60"/>
        </w:rPr>
        <w:t>✅ 答案：B</w:t>
      </w:r>
    </w:p>
    <w:p>
      <w:pPr>
        <w:ind w:left="567"/>
      </w:pPr>
      <w:r>
        <w:rPr>
          <w:color w:val="646464"/>
          <w:sz w:val="20"/>
        </w:rPr>
        <w:t>解析：文章总结：“挑战在于使这场变革具有包容性，不让任何人掉队。”（第15段）</w:t>
      </w:r>
    </w:p>
    <w:p/>
    <w:p>
      <w:r>
        <w:br w:type="page"/>
      </w:r>
    </w:p>
    <w:p>
      <w:pPr>
        <w:pStyle w:val="Heading1"/>
      </w:pPr>
      <w:r>
        <w:t>📰 B2 · 高级</w:t>
      </w:r>
    </w:p>
    <w:p>
      <w:r>
        <w:rPr>
          <w:i/>
          <w:color w:val="808080"/>
          <w:sz w:val="20"/>
        </w:rPr>
        <w:t>来源：BBC Mundo / RTVE  |  主题：El debate migratorio en Europa</w:t>
      </w:r>
    </w:p>
    <w:p>
      <w:pPr>
        <w:pStyle w:val="Heading2"/>
      </w:pPr>
      <w:r>
        <w:t>中西双语精读</w:t>
      </w:r>
    </w:p>
    <w:p>
      <w:pPr>
        <w:spacing w:after="40"/>
      </w:pPr>
      <w:r>
        <w:rPr>
          <w:sz w:val="22"/>
        </w:rPr>
        <w:t>[1] La cuestión migratoria se ha convertido en uno de los temas más divisivos del panorama político europeo contemporáneo. El equilibrio entre la solidaridad humanitaria y la seguridad fronteriza genera tensiones constantes entre los Estados miembros.</w:t>
      </w:r>
    </w:p>
    <w:p>
      <w:pPr>
        <w:spacing w:after="120"/>
        <w:ind w:left="283"/>
      </w:pPr>
      <w:r>
        <w:rPr>
          <w:color w:val="646464"/>
          <w:sz w:val="20"/>
        </w:rPr>
        <w:t>移民问题已成为当代欧洲政治版图中最具争议性的话题之一。人道主义团结与边境安全之间的平衡在成员国之间不断引发紧张局势。</w:t>
      </w:r>
    </w:p>
    <w:p>
      <w:pPr>
        <w:spacing w:after="40"/>
      </w:pPr>
      <w:r>
        <w:rPr>
          <w:sz w:val="22"/>
        </w:rPr>
        <w:t>[2] Según datos de la Agencia Europea de la Guardia de Fronteras (Frontex), en 2025 se registraron más de 280.000 cruces irregulares en las fronteras exteriores de la Unión Europea, un aumento del 18% respecto al año anterior.</w:t>
      </w:r>
    </w:p>
    <w:p>
      <w:pPr>
        <w:spacing w:after="120"/>
        <w:ind w:left="283"/>
      </w:pPr>
      <w:r>
        <w:rPr>
          <w:color w:val="646464"/>
          <w:sz w:val="20"/>
        </w:rPr>
        <w:t>根据欧洲边境管理局(Frontex)的数据，2025年欧盟外部边境记录了超过28万次非法越境，比前一年增加了18%。</w:t>
      </w:r>
    </w:p>
    <w:p>
      <w:pPr>
        <w:spacing w:after="40"/>
      </w:pPr>
      <w:r>
        <w:rPr>
          <w:sz w:val="22"/>
        </w:rPr>
        <w:t>[3] El Pacto Europeo sobre Migración y Asilo, aprobado en 2024 tras años de negociaciones, establece un mecanismo de solidaridad obligatoria entre los países miembros. Sin embargo, su implementación ha sido desigual.</w:t>
      </w:r>
    </w:p>
    <w:p>
      <w:pPr>
        <w:spacing w:after="120"/>
        <w:ind w:left="283"/>
      </w:pPr>
      <w:r>
        <w:rPr>
          <w:color w:val="646464"/>
          <w:sz w:val="20"/>
        </w:rPr>
        <w:t>经过多年谈判于2024年通过的《欧洲移民与庇护公约》建立了成员国之间的强制性团结机制。然而，其执行情况参差不齐。</w:t>
      </w:r>
    </w:p>
    <w:p>
      <w:pPr>
        <w:spacing w:after="40"/>
      </w:pPr>
      <w:r>
        <w:rPr>
          <w:sz w:val="22"/>
        </w:rPr>
        <w:t>[4] Países como Italia, Grecia y España, por su posición geográfica en el Mediterráneo, soportan la mayor presión migratoria. Estas naciones reclaman insistentemente una distribución más equitativa de los solicitantes de asilo.</w:t>
      </w:r>
    </w:p>
    <w:p>
      <w:pPr>
        <w:spacing w:after="120"/>
        <w:ind w:left="283"/>
      </w:pPr>
      <w:r>
        <w:rPr>
          <w:color w:val="646464"/>
          <w:sz w:val="20"/>
        </w:rPr>
        <w:t>意大利、希腊和西班牙因地中海地理位置承受着最大的移民压力。这些国家不断呼吁更公平地分配寻求庇护者。</w:t>
      </w:r>
    </w:p>
    <w:p>
      <w:pPr>
        <w:spacing w:after="40"/>
      </w:pPr>
      <w:r>
        <w:rPr>
          <w:sz w:val="22"/>
        </w:rPr>
        <w:t>[5] El Dr. Javier de Lucas, catedrático de Filosofía del Derecho de la Universidad de Valencia, sostiene que “la externalización de fronteras que practica la UE es jurídicamente cuestionable y moralmente insostenible”.</w:t>
      </w:r>
    </w:p>
    <w:p>
      <w:pPr>
        <w:spacing w:after="120"/>
        <w:ind w:left="283"/>
      </w:pPr>
      <w:r>
        <w:rPr>
          <w:color w:val="646464"/>
          <w:sz w:val="20"/>
        </w:rPr>
        <w:t>瓦伦西亚大学法哲学教授哈维尔·德·卢卡斯博士认为，”欧盟推行的边境外部化在法律上值得商榷，在道德上不可持续”。</w:t>
      </w:r>
    </w:p>
    <w:p>
      <w:pPr>
        <w:spacing w:after="40"/>
      </w:pPr>
      <w:r>
        <w:rPr>
          <w:sz w:val="22"/>
        </w:rPr>
        <w:t>[6] Por otro lado, los países del grupo de Visegrado —Polonia, Hungría, República Checa y Eslovaquia— han mantenido una postura firmemente restrictiva, rechazando las cuotas obligatorias de reubicación.</w:t>
      </w:r>
    </w:p>
    <w:p>
      <w:pPr>
        <w:spacing w:after="120"/>
        <w:ind w:left="283"/>
      </w:pPr>
      <w:r>
        <w:rPr>
          <w:color w:val="646464"/>
          <w:sz w:val="20"/>
        </w:rPr>
        <w:t>另一方面，维谢格拉德集团国家——波兰、匈牙利、捷克和斯洛伐克——一直保持严格的限制立场，拒绝强制性重新安置配额。</w:t>
      </w:r>
    </w:p>
    <w:p>
      <w:pPr>
        <w:spacing w:after="40"/>
      </w:pPr>
      <w:r>
        <w:rPr>
          <w:sz w:val="22"/>
        </w:rPr>
        <w:t>[7] El primer ministro húngaro ha llegado a calificar la inmigración como “una amenaza para la identidad cultural europea”, un discurso que encuentra eco en sectores crecientes del electorado.</w:t>
      </w:r>
    </w:p>
    <w:p>
      <w:pPr>
        <w:spacing w:after="120"/>
        <w:ind w:left="283"/>
      </w:pPr>
      <w:r>
        <w:rPr>
          <w:color w:val="646464"/>
          <w:sz w:val="20"/>
        </w:rPr>
        <w:t>匈牙利总理甚至将移民称为”对欧洲文化身份的威胁”，这种言论在越来越多的选民群体中引起共鸣。</w:t>
      </w:r>
    </w:p>
    <w:p>
      <w:pPr>
        <w:spacing w:after="40"/>
      </w:pPr>
      <w:r>
        <w:rPr>
          <w:sz w:val="22"/>
        </w:rPr>
        <w:t>[8] Los defensores de derechos humanos, como Amnistía Internacional, denuncian que las políticas de contención han provocado miles de muertes en el Mediterráneo. En lo que va de década, más de 15.000 personas han perdido la vida intentando alcanzar costas europeas.</w:t>
      </w:r>
    </w:p>
    <w:p>
      <w:pPr>
        <w:spacing w:after="120"/>
        <w:ind w:left="283"/>
      </w:pPr>
      <w:r>
        <w:rPr>
          <w:color w:val="646464"/>
          <w:sz w:val="20"/>
        </w:rPr>
        <w:t>国际特赦组织等人权捍卫者谴责说，遏制政策已导致地中海数千人死亡。本十年至今，已有超过1.5万人在试图抵达欧洲海岸的途中丧生。</w:t>
      </w:r>
    </w:p>
    <w:p>
      <w:pPr>
        <w:spacing w:after="40"/>
      </w:pPr>
      <w:r>
        <w:rPr>
          <w:sz w:val="22"/>
        </w:rPr>
        <w:t>[9] El fenómeno migratorio no puede entenderse sin analizar sus causas profundas: conflictos armados, cambio climático, desigualdad económica y persecución política siguen empujando a millones de personas a abandonar sus hogares.</w:t>
      </w:r>
    </w:p>
    <w:p>
      <w:pPr>
        <w:spacing w:after="120"/>
        <w:ind w:left="283"/>
      </w:pPr>
      <w:r>
        <w:rPr>
          <w:color w:val="646464"/>
          <w:sz w:val="20"/>
        </w:rPr>
        <w:t>移民现象不能脱离其深层原因来理解：武装冲突、气候变化、经济不平等和政治迫害继续迫使数百万人离开家园。</w:t>
      </w:r>
    </w:p>
    <w:p>
      <w:pPr>
        <w:spacing w:after="40"/>
      </w:pPr>
      <w:r>
        <w:rPr>
          <w:sz w:val="22"/>
        </w:rPr>
        <w:t>[10] Un informe del Banco Mundial estima que, para 2050, el cambio climático podría desplazar a más de 140 millones de personas en África subsahariana, Asia meridional y América Latina.</w:t>
      </w:r>
    </w:p>
    <w:p>
      <w:pPr>
        <w:spacing w:after="120"/>
        <w:ind w:left="283"/>
      </w:pPr>
      <w:r>
        <w:rPr>
          <w:color w:val="646464"/>
          <w:sz w:val="20"/>
        </w:rPr>
        <w:t>世界银行的一份报告估计，到2050年，气候变化可能导致撒哈拉以南非洲、南亚和拉丁美洲超过1.4亿人流离失所。</w:t>
      </w:r>
    </w:p>
    <w:p>
      <w:pPr>
        <w:spacing w:after="40"/>
      </w:pPr>
      <w:r>
        <w:rPr>
          <w:sz w:val="22"/>
        </w:rPr>
        <w:t>[11] En el plano económico, numerosos estudios demuestran que la inmigración tiene un impacto neto positivo en las economías receptoras. Los inmigrantes contribuyen con impuestos, emprenden negocios y cubren vacantes en sectores con escasez de mano de obra.</w:t>
      </w:r>
    </w:p>
    <w:p>
      <w:pPr>
        <w:spacing w:after="120"/>
        <w:ind w:left="283"/>
      </w:pPr>
      <w:r>
        <w:rPr>
          <w:color w:val="646464"/>
          <w:sz w:val="20"/>
        </w:rPr>
        <w:t>在经济层面，大量研究表明移民对接纳国经济有净正面影响。移民纳税、创业，并填补劳动力短缺行业的空缺。</w:t>
      </w:r>
    </w:p>
    <w:p>
      <w:pPr>
        <w:spacing w:after="40"/>
      </w:pPr>
      <w:r>
        <w:rPr>
          <w:sz w:val="22"/>
        </w:rPr>
        <w:t>[12] La Organización Internacional para las Migraciones (OIM) destaca que los inmigrantes representan aproximadamente el 3,6% de la población mundial, pero generan el 9,4% del PIB global.</w:t>
      </w:r>
    </w:p>
    <w:p>
      <w:pPr>
        <w:spacing w:after="120"/>
        <w:ind w:left="283"/>
      </w:pPr>
      <w:r>
        <w:rPr>
          <w:color w:val="646464"/>
          <w:sz w:val="20"/>
        </w:rPr>
        <w:t>国际移民组织(IOM)强调，移民约占世界人口的3.6%，但创造了全球GDP的9.4%。</w:t>
      </w:r>
    </w:p>
    <w:p>
      <w:pPr>
        <w:spacing w:after="40"/>
      </w:pPr>
      <w:r>
        <w:rPr>
          <w:sz w:val="22"/>
        </w:rPr>
        <w:t>[13] Sin embargo, la percepción pública no siempre coincide con los datos objetivos. Un eurobarómetro reciente revela que el 47% de los europeos considera la inmigración como el principal problema al que se enfrenta la UE.</w:t>
      </w:r>
    </w:p>
    <w:p>
      <w:pPr>
        <w:spacing w:after="120"/>
        <w:ind w:left="283"/>
      </w:pPr>
      <w:r>
        <w:rPr>
          <w:color w:val="646464"/>
          <w:sz w:val="20"/>
        </w:rPr>
        <w:t>然而，公众认知并不总是与客观数据一致。最近一项欧洲晴雨表调查显示，47%的欧洲人认为移民是欧盟面临的主要问题。</w:t>
      </w:r>
    </w:p>
    <w:p>
      <w:pPr>
        <w:spacing w:after="40"/>
      </w:pPr>
      <w:r>
        <w:rPr>
          <w:sz w:val="22"/>
        </w:rPr>
        <w:t>[14] El debate se ha polarizado hasta tal punto que algunos analistas hablan de una “posverdad migratoria”, donde las emociones y los prejuicios pesan más que los hechos comprobables en la formación de opiniones.</w:t>
      </w:r>
    </w:p>
    <w:p>
      <w:pPr>
        <w:spacing w:after="120"/>
        <w:ind w:left="283"/>
      </w:pPr>
      <w:r>
        <w:rPr>
          <w:color w:val="646464"/>
          <w:sz w:val="20"/>
        </w:rPr>
        <w:t>辩论已极化到一些分析人士谈论”移民后真相”的地步，即情绪和偏见在形成观点时比可验证的事实更有分量。</w:t>
      </w:r>
    </w:p>
    <w:p>
      <w:pPr>
        <w:spacing w:after="40"/>
      </w:pPr>
      <w:r>
        <w:rPr>
          <w:sz w:val="22"/>
        </w:rPr>
        <w:t>[15] En última instancia, el desafío para Europa no es si debe o no aceptar inmigrantes, sino cómo construir un modelo de convivencia que combine la gestión ordenada de los flujos migratorios con el respeto irrenunciable a los derechos humanos.</w:t>
      </w:r>
    </w:p>
    <w:p>
      <w:pPr>
        <w:spacing w:after="120"/>
        <w:ind w:left="283"/>
      </w:pPr>
      <w:r>
        <w:rPr>
          <w:color w:val="646464"/>
          <w:sz w:val="20"/>
        </w:rPr>
        <w:t>归根结底，欧洲面临的挑战不是应不应该接受移民，而是如何构建一种共处模式，将有序的移民流动管理与不可放弃的人权尊重相结合。</w:t>
      </w:r>
    </w:p>
    <w:p>
      <w:pPr>
        <w:pStyle w:val="Heading2"/>
      </w:pPr>
      <w:r>
        <w:t>🎯 DELE 考点分析</w:t>
      </w:r>
    </w:p>
    <w:p>
      <w:pPr>
        <w:ind w:left="283"/>
      </w:pPr>
      <w:r>
        <w:t>B2 考点：虚拟式过去未完成时（como si fuera）+ 复合条件式（podría desplazar, habría que construir）+ 学术引用结构（Según datos de..., El Dr. ... sostiene que..., Un informe de ... estima que...）。本段还考查抽象名词化（la externalización, la implementación, la percepción）+ 对立观点衔接（por otro lado, sin embargo, en última instancia）+ 条件从句（si debe o no）+ 引语嵌套。B2级别需展示对复杂社会议题的批判性分析和多视角呈现能力。</w:t>
      </w:r>
    </w:p>
    <w:p>
      <w:pPr>
        <w:pStyle w:val="Heading2"/>
      </w:pPr>
      <w:r>
        <w:t>📖 难词清单</w:t>
      </w:r>
    </w:p>
    <w:p>
      <w:r>
        <w:rPr>
          <w:b/>
        </w:rPr>
        <w:t>• divisivo</w:t>
      </w:r>
      <w:r>
        <w:rPr>
          <w:sz w:val="20"/>
        </w:rPr>
        <w:t xml:space="preserve"> — 造成分裂的，有争议的</w:t>
      </w:r>
    </w:p>
    <w:p>
      <w:r>
        <w:rPr>
          <w:b/>
        </w:rPr>
        <w:t>• externalización</w:t>
      </w:r>
      <w:r>
        <w:rPr>
          <w:sz w:val="20"/>
        </w:rPr>
        <w:t xml:space="preserve"> — 外部化</w:t>
      </w:r>
    </w:p>
    <w:p>
      <w:r>
        <w:rPr>
          <w:b/>
        </w:rPr>
        <w:t>• cuotas obligatorias</w:t>
      </w:r>
      <w:r>
        <w:rPr>
          <w:sz w:val="20"/>
        </w:rPr>
        <w:t xml:space="preserve"> — 强制性配额</w:t>
      </w:r>
    </w:p>
    <w:p>
      <w:r>
        <w:rPr>
          <w:b/>
        </w:rPr>
        <w:t>• electorado</w:t>
      </w:r>
      <w:r>
        <w:rPr>
          <w:sz w:val="20"/>
        </w:rPr>
        <w:t xml:space="preserve"> — 选民群体</w:t>
      </w:r>
    </w:p>
    <w:p>
      <w:r>
        <w:rPr>
          <w:b/>
        </w:rPr>
        <w:t>• contención</w:t>
      </w:r>
      <w:r>
        <w:rPr>
          <w:sz w:val="20"/>
        </w:rPr>
        <w:t xml:space="preserve"> — 遏制，控制</w:t>
      </w:r>
    </w:p>
    <w:p>
      <w:r>
        <w:rPr>
          <w:b/>
        </w:rPr>
        <w:t>• desplazar</w:t>
      </w:r>
      <w:r>
        <w:rPr>
          <w:sz w:val="20"/>
        </w:rPr>
        <w:t xml:space="preserve"> — 使流离失所</w:t>
      </w:r>
    </w:p>
    <w:p>
      <w:r>
        <w:rPr>
          <w:b/>
        </w:rPr>
        <w:t>• posverdad</w:t>
      </w:r>
      <w:r>
        <w:rPr>
          <w:sz w:val="20"/>
        </w:rPr>
        <w:t xml:space="preserve"> — 后真相</w:t>
      </w:r>
    </w:p>
    <w:p>
      <w:r>
        <w:rPr>
          <w:b/>
        </w:rPr>
        <w:t>• irrenunciable</w:t>
      </w:r>
      <w:r>
        <w:rPr>
          <w:sz w:val="20"/>
        </w:rPr>
        <w:t xml:space="preserve"> — 不可放弃的</w:t>
      </w:r>
    </w:p>
    <w:p>
      <w:r>
        <w:rPr>
          <w:b/>
        </w:rPr>
        <w:t>• polarizado</w:t>
      </w:r>
      <w:r>
        <w:rPr>
          <w:sz w:val="20"/>
        </w:rPr>
        <w:t xml:space="preserve"> — 极化的</w:t>
      </w:r>
    </w:p>
    <w:p>
      <w:r>
        <w:rPr>
          <w:b/>
        </w:rPr>
        <w:t>• solicitantes de asilo</w:t>
      </w:r>
      <w:r>
        <w:rPr>
          <w:sz w:val="20"/>
        </w:rPr>
        <w:t xml:space="preserve"> — 寻求庇护者</w:t>
      </w:r>
    </w:p>
    <w:p>
      <w:pPr>
        <w:pStyle w:val="Heading2"/>
      </w:pPr>
      <w:r>
        <w:t>✏️ 阅读理解题</w:t>
      </w:r>
    </w:p>
    <w:p>
      <w:r>
        <w:rPr>
          <w:b/>
        </w:rPr>
        <w:t>1. Según el texto, ¿cuántos cruces irregulares se registraron en las fronteras de la UE en 2025?</w:t>
      </w:r>
    </w:p>
    <w:p>
      <w:pPr>
        <w:ind w:left="567"/>
      </w:pPr>
      <w:r>
        <w:rPr>
          <w:sz w:val="20"/>
        </w:rPr>
        <w:t>A. Más de 180.000</w:t>
      </w:r>
    </w:p>
    <w:p>
      <w:pPr>
        <w:ind w:left="567"/>
      </w:pPr>
      <w:r>
        <w:rPr>
          <w:sz w:val="20"/>
        </w:rPr>
        <w:t>B. Más de 280.000</w:t>
      </w:r>
    </w:p>
    <w:p>
      <w:pPr>
        <w:ind w:left="567"/>
      </w:pPr>
      <w:r>
        <w:rPr>
          <w:sz w:val="20"/>
        </w:rPr>
        <w:t>C. Más de 380.000</w:t>
      </w:r>
    </w:p>
    <w:p>
      <w:pPr>
        <w:ind w:left="567"/>
      </w:pPr>
      <w:r>
        <w:rPr>
          <w:sz w:val="20"/>
        </w:rPr>
        <w:t>D. Más de 480.000</w:t>
      </w:r>
    </w:p>
    <w:p>
      <w:pPr>
        <w:ind w:left="567"/>
      </w:pPr>
      <w:r>
        <w:rPr>
          <w:b/>
          <w:color w:val="27AE60"/>
        </w:rPr>
        <w:t>✅ 答案：B</w:t>
      </w:r>
    </w:p>
    <w:p>
      <w:pPr>
        <w:ind w:left="567"/>
      </w:pPr>
      <w:r>
        <w:rPr>
          <w:color w:val="646464"/>
          <w:sz w:val="20"/>
        </w:rPr>
        <w:t>解析：文章指出：“欧盟外部边境记录了超过28万次非法越境。”（第2段）</w:t>
      </w:r>
    </w:p>
    <w:p/>
    <w:p>
      <w:r>
        <w:rPr>
          <w:b/>
        </w:rPr>
        <w:t>2. ¿Qué países del grupo de Visegrado rechazan las cuotas de reubicación?</w:t>
      </w:r>
    </w:p>
    <w:p>
      <w:pPr>
        <w:ind w:left="567"/>
      </w:pPr>
      <w:r>
        <w:rPr>
          <w:sz w:val="20"/>
        </w:rPr>
        <w:t>A. España, Francia, Italia y Alemania</w:t>
      </w:r>
    </w:p>
    <w:p>
      <w:pPr>
        <w:ind w:left="567"/>
      </w:pPr>
      <w:r>
        <w:rPr>
          <w:sz w:val="20"/>
        </w:rPr>
        <w:t>B. Suecia, Dinamarca, Noruega y Finlandia</w:t>
      </w:r>
    </w:p>
    <w:p>
      <w:pPr>
        <w:ind w:left="567"/>
      </w:pPr>
      <w:r>
        <w:rPr>
          <w:sz w:val="20"/>
        </w:rPr>
        <w:t>C. Polonia, Hungría, República Checa y Eslovaquia</w:t>
      </w:r>
    </w:p>
    <w:p>
      <w:pPr>
        <w:ind w:left="567"/>
      </w:pPr>
      <w:r>
        <w:rPr>
          <w:sz w:val="20"/>
        </w:rPr>
        <w:t>D. Portugal, Bélgica, Países Bajos y Austria</w:t>
      </w:r>
    </w:p>
    <w:p>
      <w:pPr>
        <w:ind w:left="567"/>
      </w:pPr>
      <w:r>
        <w:rPr>
          <w:b/>
          <w:color w:val="27AE60"/>
        </w:rPr>
        <w:t>✅ 答案：C</w:t>
      </w:r>
    </w:p>
    <w:p>
      <w:pPr>
        <w:ind w:left="567"/>
      </w:pPr>
      <w:r>
        <w:rPr>
          <w:color w:val="646464"/>
          <w:sz w:val="20"/>
        </w:rPr>
        <w:t>解析：文章提到：“维谢格拉德集团国家——波兰、匈牙利、捷克和斯洛伐克——一直保持严格的限制立场。”（第6段）</w:t>
      </w:r>
    </w:p>
    <w:p/>
    <w:p>
      <w:r>
        <w:rPr>
          <w:b/>
        </w:rPr>
        <w:t>3. ¿Qué opina el Dr. Javier de Lucas sobre la externalización de fronteras?</w:t>
      </w:r>
    </w:p>
    <w:p>
      <w:pPr>
        <w:ind w:left="567"/>
      </w:pPr>
      <w:r>
        <w:rPr>
          <w:sz w:val="20"/>
        </w:rPr>
        <w:t>A. Que es necesaria para la seguridad</w:t>
      </w:r>
    </w:p>
    <w:p>
      <w:pPr>
        <w:ind w:left="567"/>
      </w:pPr>
      <w:r>
        <w:rPr>
          <w:sz w:val="20"/>
        </w:rPr>
        <w:t>B. Que es jurídicamente cuestionable y moralmente insostenible</w:t>
      </w:r>
    </w:p>
    <w:p>
      <w:pPr>
        <w:ind w:left="567"/>
      </w:pPr>
      <w:r>
        <w:rPr>
          <w:sz w:val="20"/>
        </w:rPr>
        <w:t>C. Que es un modelo a seguir</w:t>
      </w:r>
    </w:p>
    <w:p>
      <w:pPr>
        <w:ind w:left="567"/>
      </w:pPr>
      <w:r>
        <w:rPr>
          <w:sz w:val="20"/>
        </w:rPr>
        <w:t>D. Que debería ampliarse a más países</w:t>
      </w:r>
    </w:p>
    <w:p>
      <w:pPr>
        <w:ind w:left="567"/>
      </w:pPr>
      <w:r>
        <w:rPr>
          <w:b/>
          <w:color w:val="27AE60"/>
        </w:rPr>
        <w:t>✅ 答案：B</w:t>
      </w:r>
    </w:p>
    <w:p>
      <w:pPr>
        <w:ind w:left="567"/>
      </w:pPr>
      <w:r>
        <w:rPr>
          <w:color w:val="646464"/>
          <w:sz w:val="20"/>
        </w:rPr>
        <w:t>解析：文章引用：“欧盟推行的边境外部化在法律上值得商榷，在道德上不可持续。”（第5段）</w:t>
      </w:r>
    </w:p>
    <w:p/>
    <w:p>
      <w:r>
        <w:rPr>
          <w:b/>
        </w:rPr>
        <w:t>4. ¿Cuántas personas han muerto en el Mediterráneo en lo que va de década?</w:t>
      </w:r>
    </w:p>
    <w:p>
      <w:pPr>
        <w:ind w:left="567"/>
      </w:pPr>
      <w:r>
        <w:rPr>
          <w:sz w:val="20"/>
        </w:rPr>
        <w:t>A. Más de 5.000</w:t>
      </w:r>
    </w:p>
    <w:p>
      <w:pPr>
        <w:ind w:left="567"/>
      </w:pPr>
      <w:r>
        <w:rPr>
          <w:sz w:val="20"/>
        </w:rPr>
        <w:t>B. Más de 10.000</w:t>
      </w:r>
    </w:p>
    <w:p>
      <w:pPr>
        <w:ind w:left="567"/>
      </w:pPr>
      <w:r>
        <w:rPr>
          <w:sz w:val="20"/>
        </w:rPr>
        <w:t>C. Más de 15.000</w:t>
      </w:r>
    </w:p>
    <w:p>
      <w:pPr>
        <w:ind w:left="567"/>
      </w:pPr>
      <w:r>
        <w:rPr>
          <w:sz w:val="20"/>
        </w:rPr>
        <w:t>D. Más de 20.000</w:t>
      </w:r>
    </w:p>
    <w:p>
      <w:pPr>
        <w:ind w:left="567"/>
      </w:pPr>
      <w:r>
        <w:rPr>
          <w:b/>
          <w:color w:val="27AE60"/>
        </w:rPr>
        <w:t>✅ 答案：C</w:t>
      </w:r>
    </w:p>
    <w:p>
      <w:pPr>
        <w:ind w:left="567"/>
      </w:pPr>
      <w:r>
        <w:rPr>
          <w:color w:val="646464"/>
          <w:sz w:val="20"/>
        </w:rPr>
        <w:t>解析：文章说：“超过1.5万人在试图抵达欧洲海岸的途中丧生。”（第8段）</w:t>
      </w:r>
    </w:p>
    <w:p/>
    <w:p>
      <w:r>
        <w:rPr>
          <w:b/>
        </w:rPr>
        <w:t>5. Según el Banco Mundial, ¿cuántas personas podría desplazar el cambio climático para 2050?</w:t>
      </w:r>
    </w:p>
    <w:p>
      <w:pPr>
        <w:ind w:left="567"/>
      </w:pPr>
      <w:r>
        <w:rPr>
          <w:sz w:val="20"/>
        </w:rPr>
        <w:t>A. Más de 40 millones</w:t>
      </w:r>
    </w:p>
    <w:p>
      <w:pPr>
        <w:ind w:left="567"/>
      </w:pPr>
      <w:r>
        <w:rPr>
          <w:sz w:val="20"/>
        </w:rPr>
        <w:t>B. Más de 90 millones</w:t>
      </w:r>
    </w:p>
    <w:p>
      <w:pPr>
        <w:ind w:left="567"/>
      </w:pPr>
      <w:r>
        <w:rPr>
          <w:sz w:val="20"/>
        </w:rPr>
        <w:t>C. Más de 140 millones</w:t>
      </w:r>
    </w:p>
    <w:p>
      <w:pPr>
        <w:ind w:left="567"/>
      </w:pPr>
      <w:r>
        <w:rPr>
          <w:sz w:val="20"/>
        </w:rPr>
        <w:t>D. Más de 200 millones</w:t>
      </w:r>
    </w:p>
    <w:p>
      <w:pPr>
        <w:ind w:left="567"/>
      </w:pPr>
      <w:r>
        <w:rPr>
          <w:b/>
          <w:color w:val="27AE60"/>
        </w:rPr>
        <w:t>✅ 答案：C</w:t>
      </w:r>
    </w:p>
    <w:p>
      <w:pPr>
        <w:ind w:left="567"/>
      </w:pPr>
      <w:r>
        <w:rPr>
          <w:color w:val="646464"/>
          <w:sz w:val="20"/>
        </w:rPr>
        <w:t>解析：文章指出：“气候变化可能导致超过1.4亿人流离失所。”（第10段）</w:t>
      </w:r>
    </w:p>
    <w:p/>
    <w:p>
      <w:r>
        <w:rPr>
          <w:b/>
        </w:rPr>
        <w:t>6. ¿Qué porcentaje del PIB global generan los inmigrantes según la OIM?</w:t>
      </w:r>
    </w:p>
    <w:p>
      <w:pPr>
        <w:ind w:left="567"/>
      </w:pPr>
      <w:r>
        <w:rPr>
          <w:sz w:val="20"/>
        </w:rPr>
        <w:t>A. 3,6%</w:t>
      </w:r>
    </w:p>
    <w:p>
      <w:pPr>
        <w:ind w:left="567"/>
      </w:pPr>
      <w:r>
        <w:rPr>
          <w:sz w:val="20"/>
        </w:rPr>
        <w:t>B. 5,4%</w:t>
      </w:r>
    </w:p>
    <w:p>
      <w:pPr>
        <w:ind w:left="567"/>
      </w:pPr>
      <w:r>
        <w:rPr>
          <w:sz w:val="20"/>
        </w:rPr>
        <w:t>C. 9,4%</w:t>
      </w:r>
    </w:p>
    <w:p>
      <w:pPr>
        <w:ind w:left="567"/>
      </w:pPr>
      <w:r>
        <w:rPr>
          <w:sz w:val="20"/>
        </w:rPr>
        <w:t>D. 12,8%</w:t>
      </w:r>
    </w:p>
    <w:p>
      <w:pPr>
        <w:ind w:left="567"/>
      </w:pPr>
      <w:r>
        <w:rPr>
          <w:b/>
          <w:color w:val="27AE60"/>
        </w:rPr>
        <w:t>✅ 答案：C</w:t>
      </w:r>
    </w:p>
    <w:p>
      <w:pPr>
        <w:ind w:left="567"/>
      </w:pPr>
      <w:r>
        <w:rPr>
          <w:color w:val="646464"/>
          <w:sz w:val="20"/>
        </w:rPr>
        <w:t>解析：文章提到：“移民约占世界人口的3.6%，但创造了全球GDP的9.4%。”（第12段）</w:t>
      </w:r>
    </w:p>
    <w:p/>
    <w:p>
      <w:r>
        <w:rPr>
          <w:b/>
        </w:rPr>
        <w:t>7. ¿Qué revela el eurobarómetro sobre la percepción de la inmigración?</w:t>
      </w:r>
    </w:p>
    <w:p>
      <w:pPr>
        <w:ind w:left="567"/>
      </w:pPr>
      <w:r>
        <w:rPr>
          <w:sz w:val="20"/>
        </w:rPr>
        <w:t>A. El 47% de los europeos la considera el principal problema de la UE</w:t>
      </w:r>
    </w:p>
    <w:p>
      <w:pPr>
        <w:ind w:left="567"/>
      </w:pPr>
      <w:r>
        <w:rPr>
          <w:sz w:val="20"/>
        </w:rPr>
        <w:t>B. La mayoría apoya la inmigración sin restricciones</w:t>
      </w:r>
    </w:p>
    <w:p>
      <w:pPr>
        <w:ind w:left="567"/>
      </w:pPr>
      <w:r>
        <w:rPr>
          <w:sz w:val="20"/>
        </w:rPr>
        <w:t>C. Solo preocupa en los países mediterráneos</w:t>
      </w:r>
    </w:p>
    <w:p>
      <w:pPr>
        <w:ind w:left="567"/>
      </w:pPr>
      <w:r>
        <w:rPr>
          <w:sz w:val="20"/>
        </w:rPr>
        <w:t>D. Los europeos no consideran la inmigración un problema</w:t>
      </w:r>
    </w:p>
    <w:p>
      <w:pPr>
        <w:ind w:left="567"/>
      </w:pPr>
      <w:r>
        <w:rPr>
          <w:b/>
          <w:color w:val="27AE60"/>
        </w:rPr>
        <w:t>✅ 答案：A</w:t>
      </w:r>
    </w:p>
    <w:p>
      <w:pPr>
        <w:ind w:left="567"/>
      </w:pPr>
      <w:r>
        <w:rPr>
          <w:color w:val="646464"/>
          <w:sz w:val="20"/>
        </w:rPr>
        <w:t>解析：文章指出：“47%的欧洲人认为移民是欧盟面临的主要问题。”（第13段）</w:t>
      </w:r>
    </w:p>
    <w:p/>
    <w:p>
      <w:r>
        <w:rPr>
          <w:b/>
        </w:rPr>
        <w:t>8. Según el texto, ¿cuál es el verdadero desafío para Europa?</w:t>
      </w:r>
    </w:p>
    <w:p>
      <w:pPr>
        <w:ind w:left="567"/>
      </w:pPr>
      <w:r>
        <w:rPr>
          <w:sz w:val="20"/>
        </w:rPr>
        <w:t>A. Cerrar completamente las fronteras</w:t>
      </w:r>
    </w:p>
    <w:p>
      <w:pPr>
        <w:ind w:left="567"/>
      </w:pPr>
      <w:r>
        <w:rPr>
          <w:sz w:val="20"/>
        </w:rPr>
        <w:t>B. Construir un modelo de convivencia con gestión ordenada y respeto a los derechos humanos</w:t>
      </w:r>
    </w:p>
    <w:p>
      <w:pPr>
        <w:ind w:left="567"/>
      </w:pPr>
      <w:r>
        <w:rPr>
          <w:sz w:val="20"/>
        </w:rPr>
        <w:t>C. Aceptar a todos los inmigrantes sin condiciones</w:t>
      </w:r>
    </w:p>
    <w:p>
      <w:pPr>
        <w:ind w:left="567"/>
      </w:pPr>
      <w:r>
        <w:rPr>
          <w:sz w:val="20"/>
        </w:rPr>
        <w:t>D. Devolver a todos los inmigrantes a sus países de origen</w:t>
      </w:r>
    </w:p>
    <w:p>
      <w:pPr>
        <w:ind w:left="567"/>
      </w:pPr>
      <w:r>
        <w:rPr>
          <w:b/>
          <w:color w:val="27AE60"/>
        </w:rPr>
        <w:t>✅ 答案：B</w:t>
      </w:r>
    </w:p>
    <w:p>
      <w:pPr>
        <w:ind w:left="567"/>
      </w:pPr>
      <w:r>
        <w:rPr>
          <w:color w:val="646464"/>
          <w:sz w:val="20"/>
        </w:rPr>
        <w:t>解析：文章总结：“构建一种共处模式，将有序的移民流动管理与不可放弃的人权尊重相结合。”（第15段）</w:t>
      </w:r>
    </w:p>
    <w:p/>
    <w:p/>
    <w:p>
      <w:pPr>
        <w:jc w:val="center"/>
      </w:pPr>
      <w:r>
        <w:rPr>
          <w:i/>
          <w:color w:val="969696"/>
          <w:sz w:val="18"/>
        </w:rPr>
        <w:t>— SIELE 西语备考工作台 · 外刊精炼模块 —</w:t>
      </w:r>
    </w:p>
    <w:sectPr w:rsidR="00FC693F" w:rsidRPr="0006063C"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